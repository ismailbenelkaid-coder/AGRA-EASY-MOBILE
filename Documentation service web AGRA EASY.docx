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EF183" w14:textId="77777777" w:rsidR="00DA6967" w:rsidRPr="001815CC" w:rsidRDefault="00066DBE">
      <w:pPr>
        <w:jc w:val="center"/>
      </w:pPr>
      <w:r w:rsidRPr="001815CC">
        <w:rPr>
          <w:b/>
          <w:color w:val="1F4E79"/>
          <w:sz w:val="40"/>
          <w:lang w:eastAsia="fr-FR" w:bidi="fr-FR"/>
        </w:rPr>
        <w:t>Documentation Service Web AGRA-EASY-MOBILE</w:t>
      </w:r>
    </w:p>
    <w:p w14:paraId="2864188A" w14:textId="77777777" w:rsidR="00DA6967" w:rsidRPr="001815CC" w:rsidRDefault="00066DBE">
      <w:pPr>
        <w:jc w:val="center"/>
      </w:pPr>
      <w:r w:rsidRPr="001815CC">
        <w:rPr>
          <w:sz w:val="22"/>
          <w:lang w:eastAsia="fr-FR" w:bidi="fr-FR"/>
        </w:rPr>
        <w:t xml:space="preserve">Guide pratique par scénarios pour développeurs consommateurs du service </w:t>
      </w:r>
      <w:proofErr w:type="spellStart"/>
      <w:r w:rsidRPr="001815CC">
        <w:rPr>
          <w:sz w:val="22"/>
          <w:lang w:eastAsia="fr-FR" w:bidi="fr-FR"/>
        </w:rPr>
        <w:t>ShoppingCartController</w:t>
      </w:r>
      <w:proofErr w:type="spellEnd"/>
    </w:p>
    <w:p w14:paraId="230E39FB" w14:textId="77777777" w:rsidR="00DA6967" w:rsidRPr="001815CC" w:rsidRDefault="00DA6967"/>
    <w:p w14:paraId="73D30F79" w14:textId="77777777" w:rsidR="00DA6967" w:rsidRPr="001815CC" w:rsidRDefault="00066DBE">
      <w:pPr>
        <w:pStyle w:val="Titre1"/>
      </w:pPr>
      <w:bookmarkStart w:id="0" w:name="bm_1__Informations_g_n_rales_d_ut_100"/>
      <w:bookmarkStart w:id="1" w:name="t_1"/>
      <w:r w:rsidRPr="001815CC">
        <w:rPr>
          <w:lang w:eastAsia="fr-FR" w:bidi="fr-FR"/>
        </w:rPr>
        <w:t>1. Informations générales d’utilisation du service web</w:t>
      </w:r>
      <w:bookmarkEnd w:id="0"/>
      <w:bookmarkEnd w:id="1"/>
    </w:p>
    <w:p w14:paraId="03058521" w14:textId="77777777" w:rsidR="00DA6967" w:rsidRPr="001815CC" w:rsidRDefault="00066DBE">
      <w:pPr>
        <w:pStyle w:val="Note"/>
        <w:rPr>
          <w:lang w:val="fr-FR"/>
        </w:rPr>
      </w:pPr>
      <w:r w:rsidRPr="001815CC">
        <w:rPr>
          <w:lang w:val="fr-FR" w:eastAsia="fr-FR" w:bidi="fr-FR"/>
        </w:rPr>
        <w:t>Cette documentation est un guide d’utilisation du service web. Elle décrit les scénarios, les fonctions, les paramètres, les retours connus et les règles pratiques nécessaires à l’intégration. Le parcours principal concerne les comptes connectés de type client.</w:t>
      </w:r>
    </w:p>
    <w:p w14:paraId="05D0F352" w14:textId="77777777" w:rsidR="00DA6967" w:rsidRPr="001815CC" w:rsidRDefault="00066DBE">
      <w:pPr>
        <w:pStyle w:val="Titre2"/>
      </w:pPr>
      <w:bookmarkStart w:id="2" w:name="bm_1_1__Adresses_d_acc_s_principa_101"/>
      <w:bookmarkStart w:id="3" w:name="t_1_1"/>
      <w:r w:rsidRPr="001815CC">
        <w:rPr>
          <w:lang w:eastAsia="fr-FR" w:bidi="fr-FR"/>
        </w:rPr>
        <w:t>1.1. Adresses d’accès principales</w:t>
      </w:r>
      <w:bookmarkEnd w:id="2"/>
      <w:bookmarkEnd w:id="3"/>
    </w:p>
    <w:tbl>
      <w:tblPr>
        <w:tblStyle w:val="Grilledutableau"/>
        <w:tblW w:w="0" w:type="auto"/>
        <w:jc w:val="center"/>
        <w:tblLook w:val="04A0" w:firstRow="1" w:lastRow="0" w:firstColumn="1" w:lastColumn="0" w:noHBand="0" w:noVBand="1"/>
      </w:tblPr>
      <w:tblGrid>
        <w:gridCol w:w="3200"/>
        <w:gridCol w:w="3836"/>
        <w:gridCol w:w="3836"/>
      </w:tblGrid>
      <w:tr w:rsidR="00DA6967" w:rsidRPr="001815CC" w14:paraId="3FBB2C99" w14:textId="77777777">
        <w:trPr>
          <w:jc w:val="center"/>
        </w:trPr>
        <w:tc>
          <w:tcPr>
            <w:tcW w:w="3552" w:type="dxa"/>
            <w:shd w:val="clear" w:color="auto" w:fill="D9EAF7"/>
          </w:tcPr>
          <w:p w14:paraId="3C134A56" w14:textId="77777777" w:rsidR="00DA6967" w:rsidRPr="001815CC" w:rsidRDefault="00066DBE">
            <w:r w:rsidRPr="001815CC">
              <w:rPr>
                <w:b/>
                <w:sz w:val="16"/>
                <w:lang w:eastAsia="fr-FR" w:bidi="fr-FR"/>
              </w:rPr>
              <w:t>Entrepôt</w:t>
            </w:r>
          </w:p>
        </w:tc>
        <w:tc>
          <w:tcPr>
            <w:tcW w:w="3552" w:type="dxa"/>
            <w:shd w:val="clear" w:color="auto" w:fill="D9EAF7"/>
          </w:tcPr>
          <w:p w14:paraId="4B17A2E5" w14:textId="77777777" w:rsidR="00DA6967" w:rsidRPr="001815CC" w:rsidRDefault="00066DBE">
            <w:r w:rsidRPr="001815CC">
              <w:rPr>
                <w:b/>
                <w:sz w:val="16"/>
                <w:lang w:eastAsia="fr-FR" w:bidi="fr-FR"/>
              </w:rPr>
              <w:t>Adresse sécurité</w:t>
            </w:r>
          </w:p>
        </w:tc>
        <w:tc>
          <w:tcPr>
            <w:tcW w:w="3552" w:type="dxa"/>
            <w:shd w:val="clear" w:color="auto" w:fill="D9EAF7"/>
          </w:tcPr>
          <w:p w14:paraId="64D0F7B1" w14:textId="77777777" w:rsidR="00DA6967" w:rsidRPr="001815CC" w:rsidRDefault="00066DBE">
            <w:r w:rsidRPr="001815CC">
              <w:rPr>
                <w:b/>
                <w:sz w:val="16"/>
                <w:lang w:eastAsia="fr-FR" w:bidi="fr-FR"/>
              </w:rPr>
              <w:t>Adresse alternative</w:t>
            </w:r>
          </w:p>
        </w:tc>
      </w:tr>
      <w:tr w:rsidR="00DA6967" w:rsidRPr="001815CC" w14:paraId="4EE4F810" w14:textId="77777777">
        <w:trPr>
          <w:jc w:val="center"/>
        </w:trPr>
        <w:tc>
          <w:tcPr>
            <w:tcW w:w="3552" w:type="dxa"/>
          </w:tcPr>
          <w:p w14:paraId="0AAAC79F" w14:textId="77777777" w:rsidR="00DA6967" w:rsidRPr="001815CC" w:rsidRDefault="00066DBE">
            <w:r w:rsidRPr="001815CC">
              <w:rPr>
                <w:sz w:val="16"/>
                <w:lang w:eastAsia="fr-FR" w:bidi="fr-FR"/>
              </w:rPr>
              <w:t>Meyzieu</w:t>
            </w:r>
          </w:p>
        </w:tc>
        <w:tc>
          <w:tcPr>
            <w:tcW w:w="3552" w:type="dxa"/>
          </w:tcPr>
          <w:p w14:paraId="54B8D0AA" w14:textId="77777777" w:rsidR="00DA6967" w:rsidRPr="001815CC" w:rsidRDefault="00066DBE">
            <w:r w:rsidRPr="001815CC">
              <w:rPr>
                <w:sz w:val="16"/>
                <w:lang w:eastAsia="fr-FR" w:bidi="fr-FR"/>
              </w:rPr>
              <w:t>https://security.groupe-agra.fr/easy/services/ShoppingCartController.asmx</w:t>
            </w:r>
          </w:p>
        </w:tc>
        <w:tc>
          <w:tcPr>
            <w:tcW w:w="3552" w:type="dxa"/>
          </w:tcPr>
          <w:p w14:paraId="5129E28C" w14:textId="77777777" w:rsidR="00DA6967" w:rsidRPr="001815CC" w:rsidRDefault="00066DBE">
            <w:r w:rsidRPr="001815CC">
              <w:rPr>
                <w:sz w:val="16"/>
                <w:lang w:eastAsia="fr-FR" w:bidi="fr-FR"/>
              </w:rPr>
              <w:t>https://easy.groupe-agra.fr/easy/services/ShoppingCartController.asmx</w:t>
            </w:r>
          </w:p>
        </w:tc>
      </w:tr>
      <w:tr w:rsidR="00DA6967" w:rsidRPr="001815CC" w14:paraId="59AE5CF5" w14:textId="77777777">
        <w:trPr>
          <w:jc w:val="center"/>
        </w:trPr>
        <w:tc>
          <w:tcPr>
            <w:tcW w:w="3552" w:type="dxa"/>
          </w:tcPr>
          <w:p w14:paraId="410D6A89" w14:textId="77777777" w:rsidR="00DA6967" w:rsidRPr="001815CC" w:rsidRDefault="00066DBE">
            <w:r w:rsidRPr="001815CC">
              <w:rPr>
                <w:sz w:val="16"/>
                <w:lang w:eastAsia="fr-FR" w:bidi="fr-FR"/>
              </w:rPr>
              <w:t>Paris</w:t>
            </w:r>
          </w:p>
        </w:tc>
        <w:tc>
          <w:tcPr>
            <w:tcW w:w="3552" w:type="dxa"/>
          </w:tcPr>
          <w:p w14:paraId="3ABCD2C0" w14:textId="77777777" w:rsidR="00DA6967" w:rsidRPr="001815CC" w:rsidRDefault="00066DBE">
            <w:r w:rsidRPr="001815CC">
              <w:rPr>
                <w:sz w:val="16"/>
                <w:lang w:eastAsia="fr-FR" w:bidi="fr-FR"/>
              </w:rPr>
              <w:t>https://dpa.security.groupe-agra.fr/easy/services/ShoppingCartController.asmx</w:t>
            </w:r>
          </w:p>
        </w:tc>
        <w:tc>
          <w:tcPr>
            <w:tcW w:w="3552" w:type="dxa"/>
          </w:tcPr>
          <w:p w14:paraId="78EDE670" w14:textId="77777777" w:rsidR="00DA6967" w:rsidRPr="001815CC" w:rsidRDefault="00066DBE">
            <w:r w:rsidRPr="001815CC">
              <w:rPr>
                <w:sz w:val="16"/>
                <w:lang w:eastAsia="fr-FR" w:bidi="fr-FR"/>
              </w:rPr>
              <w:t>https://dpa.easy.groupe-agra.fr/easy/services/ShoppingCartController.asmx</w:t>
            </w:r>
          </w:p>
        </w:tc>
      </w:tr>
      <w:tr w:rsidR="00DA6967" w:rsidRPr="001815CC" w14:paraId="44031FBA" w14:textId="77777777">
        <w:trPr>
          <w:jc w:val="center"/>
        </w:trPr>
        <w:tc>
          <w:tcPr>
            <w:tcW w:w="3552" w:type="dxa"/>
          </w:tcPr>
          <w:p w14:paraId="11311007" w14:textId="77777777" w:rsidR="00DA6967" w:rsidRPr="001815CC" w:rsidRDefault="00066DBE">
            <w:r w:rsidRPr="001815CC">
              <w:rPr>
                <w:sz w:val="16"/>
                <w:lang w:eastAsia="fr-FR" w:bidi="fr-FR"/>
              </w:rPr>
              <w:t>Lille</w:t>
            </w:r>
          </w:p>
        </w:tc>
        <w:tc>
          <w:tcPr>
            <w:tcW w:w="3552" w:type="dxa"/>
          </w:tcPr>
          <w:p w14:paraId="22409B09" w14:textId="77777777" w:rsidR="00DA6967" w:rsidRPr="001815CC" w:rsidRDefault="00066DBE">
            <w:r w:rsidRPr="001815CC">
              <w:rPr>
                <w:sz w:val="16"/>
                <w:lang w:eastAsia="fr-FR" w:bidi="fr-FR"/>
              </w:rPr>
              <w:t>https://dnpa.security.groupe-agra.fr/easy/services/ShoppingCartController.asmx</w:t>
            </w:r>
          </w:p>
        </w:tc>
        <w:tc>
          <w:tcPr>
            <w:tcW w:w="3552" w:type="dxa"/>
          </w:tcPr>
          <w:p w14:paraId="23886E7B" w14:textId="77777777" w:rsidR="00DA6967" w:rsidRPr="001815CC" w:rsidRDefault="00066DBE">
            <w:r w:rsidRPr="001815CC">
              <w:rPr>
                <w:sz w:val="16"/>
                <w:lang w:eastAsia="fr-FR" w:bidi="fr-FR"/>
              </w:rPr>
              <w:t>https://dnpa.easy.groupe-agra.fr/easy/services/ShoppingCartController.asmx</w:t>
            </w:r>
          </w:p>
        </w:tc>
      </w:tr>
      <w:tr w:rsidR="00DA6967" w:rsidRPr="001815CC" w14:paraId="74A87F70" w14:textId="77777777">
        <w:trPr>
          <w:jc w:val="center"/>
        </w:trPr>
        <w:tc>
          <w:tcPr>
            <w:tcW w:w="3552" w:type="dxa"/>
          </w:tcPr>
          <w:p w14:paraId="46E50181" w14:textId="77777777" w:rsidR="00DA6967" w:rsidRPr="001815CC" w:rsidRDefault="00066DBE">
            <w:r w:rsidRPr="001815CC">
              <w:rPr>
                <w:sz w:val="16"/>
                <w:lang w:eastAsia="fr-FR" w:bidi="fr-FR"/>
              </w:rPr>
              <w:t>Rennes</w:t>
            </w:r>
          </w:p>
        </w:tc>
        <w:tc>
          <w:tcPr>
            <w:tcW w:w="3552" w:type="dxa"/>
          </w:tcPr>
          <w:p w14:paraId="5A779105" w14:textId="77777777" w:rsidR="00DA6967" w:rsidRPr="001815CC" w:rsidRDefault="00066DBE">
            <w:r w:rsidRPr="001815CC">
              <w:rPr>
                <w:sz w:val="16"/>
                <w:lang w:eastAsia="fr-FR" w:bidi="fr-FR"/>
              </w:rPr>
              <w:t>https://dbpa.security.groupe-agra.fr/easy/services/ShoppingCartController.asmx</w:t>
            </w:r>
          </w:p>
        </w:tc>
        <w:tc>
          <w:tcPr>
            <w:tcW w:w="3552" w:type="dxa"/>
          </w:tcPr>
          <w:p w14:paraId="380360E2" w14:textId="77777777" w:rsidR="00DA6967" w:rsidRPr="001815CC" w:rsidRDefault="00066DBE">
            <w:r w:rsidRPr="001815CC">
              <w:rPr>
                <w:sz w:val="16"/>
                <w:lang w:eastAsia="fr-FR" w:bidi="fr-FR"/>
              </w:rPr>
              <w:t>https://dbpa.easy.groupe-agra.fr/easy/services/ShoppingCartController.asmx</w:t>
            </w:r>
          </w:p>
        </w:tc>
      </w:tr>
      <w:tr w:rsidR="00DA6967" w:rsidRPr="001815CC" w14:paraId="3890818D" w14:textId="77777777">
        <w:trPr>
          <w:jc w:val="center"/>
        </w:trPr>
        <w:tc>
          <w:tcPr>
            <w:tcW w:w="3552" w:type="dxa"/>
          </w:tcPr>
          <w:p w14:paraId="7F2DD482" w14:textId="77777777" w:rsidR="00DA6967" w:rsidRPr="001815CC" w:rsidRDefault="00066DBE">
            <w:r w:rsidRPr="001815CC">
              <w:rPr>
                <w:sz w:val="16"/>
                <w:lang w:eastAsia="fr-FR" w:bidi="fr-FR"/>
              </w:rPr>
              <w:t>Toulouse</w:t>
            </w:r>
          </w:p>
        </w:tc>
        <w:tc>
          <w:tcPr>
            <w:tcW w:w="3552" w:type="dxa"/>
          </w:tcPr>
          <w:p w14:paraId="1C3E83ED" w14:textId="77777777" w:rsidR="00DA6967" w:rsidRPr="001815CC" w:rsidRDefault="00066DBE">
            <w:r w:rsidRPr="001815CC">
              <w:rPr>
                <w:sz w:val="16"/>
                <w:lang w:eastAsia="fr-FR" w:bidi="fr-FR"/>
              </w:rPr>
              <w:t>https://dopa.security.groupe-agra.fr/easy/services/ShoppingCartController.asmx</w:t>
            </w:r>
          </w:p>
        </w:tc>
        <w:tc>
          <w:tcPr>
            <w:tcW w:w="3552" w:type="dxa"/>
          </w:tcPr>
          <w:p w14:paraId="2557E8F3" w14:textId="77777777" w:rsidR="00DA6967" w:rsidRPr="001815CC" w:rsidRDefault="00066DBE">
            <w:r w:rsidRPr="001815CC">
              <w:rPr>
                <w:sz w:val="16"/>
                <w:lang w:eastAsia="fr-FR" w:bidi="fr-FR"/>
              </w:rPr>
              <w:t>https://dopa.easy.groupe-agra.fr/easy/services/ShoppingCartController.asmx</w:t>
            </w:r>
          </w:p>
        </w:tc>
      </w:tr>
      <w:tr w:rsidR="00DA6967" w:rsidRPr="001815CC" w14:paraId="32E0262A" w14:textId="77777777">
        <w:trPr>
          <w:jc w:val="center"/>
        </w:trPr>
        <w:tc>
          <w:tcPr>
            <w:tcW w:w="3552" w:type="dxa"/>
          </w:tcPr>
          <w:p w14:paraId="1AC6DECF" w14:textId="77777777" w:rsidR="00DA6967" w:rsidRPr="001815CC" w:rsidRDefault="00066DBE">
            <w:r w:rsidRPr="001815CC">
              <w:rPr>
                <w:sz w:val="16"/>
                <w:lang w:eastAsia="fr-FR" w:bidi="fr-FR"/>
              </w:rPr>
              <w:t>Marseille</w:t>
            </w:r>
          </w:p>
        </w:tc>
        <w:tc>
          <w:tcPr>
            <w:tcW w:w="3552" w:type="dxa"/>
          </w:tcPr>
          <w:p w14:paraId="5A5E63D8" w14:textId="77777777" w:rsidR="00DA6967" w:rsidRPr="001815CC" w:rsidRDefault="00066DBE">
            <w:r w:rsidRPr="001815CC">
              <w:rPr>
                <w:sz w:val="16"/>
                <w:lang w:eastAsia="fr-FR" w:bidi="fr-FR"/>
              </w:rPr>
              <w:t>https://dspa.security.groupe-agra.fr/easy/services/ShoppingCartController.asmx</w:t>
            </w:r>
          </w:p>
        </w:tc>
        <w:tc>
          <w:tcPr>
            <w:tcW w:w="3552" w:type="dxa"/>
          </w:tcPr>
          <w:p w14:paraId="72293B98" w14:textId="77777777" w:rsidR="00DA6967" w:rsidRPr="001815CC" w:rsidRDefault="00066DBE">
            <w:r w:rsidRPr="001815CC">
              <w:rPr>
                <w:sz w:val="16"/>
                <w:lang w:eastAsia="fr-FR" w:bidi="fr-FR"/>
              </w:rPr>
              <w:t>https://dspa.easy.groupe-agra.fr/easy/services/ShoppingCartController.asmx</w:t>
            </w:r>
          </w:p>
        </w:tc>
      </w:tr>
    </w:tbl>
    <w:p w14:paraId="5C24DB1E" w14:textId="77777777" w:rsidR="00DA6967" w:rsidRPr="001815CC" w:rsidRDefault="00DA6967"/>
    <w:p w14:paraId="0CF70124" w14:textId="77777777" w:rsidR="00DA6967" w:rsidRPr="001815CC" w:rsidRDefault="00066DBE">
      <w:pPr>
        <w:pStyle w:val="Note"/>
        <w:rPr>
          <w:lang w:val="fr-FR"/>
        </w:rPr>
      </w:pPr>
      <w:r w:rsidRPr="001815CC">
        <w:rPr>
          <w:lang w:val="fr-FR" w:eastAsia="fr-FR" w:bidi="fr-FR"/>
        </w:rPr>
        <w:t>Il n’est pas nécessaire d’interroger plusieurs dépôts : à partir d’une instance du service, le client logiciel peut contrôler l’ensemble des dépôts AGRA selon les droits et règles du service.</w:t>
      </w:r>
    </w:p>
    <w:p w14:paraId="7AF3837D" w14:textId="77777777" w:rsidR="00DA6967" w:rsidRPr="001815CC" w:rsidRDefault="00066DBE">
      <w:pPr>
        <w:pStyle w:val="Titre2"/>
      </w:pPr>
      <w:bookmarkStart w:id="4" w:name="bm_1_2__Authentification__session_102"/>
      <w:bookmarkStart w:id="5" w:name="t_1_2"/>
      <w:r w:rsidRPr="001815CC">
        <w:rPr>
          <w:lang w:eastAsia="fr-FR" w:bidi="fr-FR"/>
        </w:rPr>
        <w:t>1.2. Authentification, session et environnement de test</w:t>
      </w:r>
      <w:bookmarkEnd w:id="4"/>
      <w:bookmarkEnd w:id="5"/>
    </w:p>
    <w:p w14:paraId="6B084233" w14:textId="77777777" w:rsidR="00DA6967" w:rsidRPr="001815CC" w:rsidRDefault="00066DBE">
      <w:pPr>
        <w:pStyle w:val="Listepuces"/>
      </w:pPr>
      <w:r w:rsidRPr="001815CC">
        <w:rPr>
          <w:lang w:eastAsia="fr-FR" w:bidi="fr-FR"/>
        </w:rPr>
        <w:t>L’utilisateur final doit disposer d’un login et d’un mot de passe client fournis par l</w:t>
      </w:r>
      <w:r w:rsidR="00D95E69" w:rsidRPr="001815CC">
        <w:rPr>
          <w:lang w:eastAsia="fr-FR" w:bidi="fr-FR"/>
        </w:rPr>
        <w:t>’une des</w:t>
      </w:r>
      <w:r w:rsidRPr="001815CC">
        <w:rPr>
          <w:lang w:eastAsia="fr-FR" w:bidi="fr-FR"/>
        </w:rPr>
        <w:t xml:space="preserve"> plateforme</w:t>
      </w:r>
      <w:r w:rsidR="00D95E69" w:rsidRPr="001815CC">
        <w:rPr>
          <w:lang w:eastAsia="fr-FR" w:bidi="fr-FR"/>
        </w:rPr>
        <w:t xml:space="preserve">s de groupement AGRA pour son application </w:t>
      </w:r>
      <w:r w:rsidRPr="001815CC">
        <w:rPr>
          <w:lang w:eastAsia="fr-FR" w:bidi="fr-FR"/>
        </w:rPr>
        <w:t>EASY, ou d’un login/mot de passe créés par un client pour l’un de ses employés</w:t>
      </w:r>
      <w:r w:rsidR="00D95E69" w:rsidRPr="001815CC">
        <w:rPr>
          <w:lang w:eastAsia="fr-FR" w:bidi="fr-FR"/>
        </w:rPr>
        <w:t xml:space="preserve"> ou l’un de ses garagistes</w:t>
      </w:r>
      <w:r w:rsidRPr="001815CC">
        <w:rPr>
          <w:lang w:eastAsia="fr-FR" w:bidi="fr-FR"/>
        </w:rPr>
        <w:t>.</w:t>
      </w:r>
    </w:p>
    <w:p w14:paraId="36E09F08" w14:textId="77777777" w:rsidR="00DA6967" w:rsidRPr="001815CC" w:rsidRDefault="00066DBE">
      <w:pPr>
        <w:pStyle w:val="Listepuces"/>
      </w:pPr>
      <w:r w:rsidRPr="001815CC">
        <w:rPr>
          <w:lang w:eastAsia="fr-FR" w:bidi="fr-FR"/>
        </w:rPr>
        <w:t>Compte de test de développement : login 009997, mot de passe password@009997. Les commandes passées avec ce login ne doivent pas être prises en compte.</w:t>
      </w:r>
    </w:p>
    <w:p w14:paraId="6241BD29" w14:textId="77777777" w:rsidR="00DA6967" w:rsidRPr="001815CC" w:rsidRDefault="00066DBE">
      <w:pPr>
        <w:pStyle w:val="Listepuces"/>
      </w:pPr>
      <w:r w:rsidRPr="001815CC">
        <w:rPr>
          <w:lang w:eastAsia="fr-FR" w:bidi="fr-FR"/>
        </w:rPr>
        <w:t>Le service utilise un mécanisme de session. Selon la technologie cliente, le maintien du cookie de session peut être nécessaire pour garantir le bon fonctionnement des appels successifs.</w:t>
      </w:r>
    </w:p>
    <w:p w14:paraId="0F02C422" w14:textId="77777777" w:rsidR="00BB0BEE" w:rsidRPr="001815CC" w:rsidRDefault="00066DBE">
      <w:pPr>
        <w:pStyle w:val="Listepuces"/>
      </w:pPr>
      <w:r w:rsidRPr="001815CC">
        <w:rPr>
          <w:lang w:eastAsia="fr-FR" w:bidi="fr-FR"/>
        </w:rPr>
        <w:t xml:space="preserve">Après réception d’une exception, le </w:t>
      </w:r>
      <w:r w:rsidR="00C11AD4" w:rsidRPr="001815CC">
        <w:rPr>
          <w:lang w:eastAsia="fr-FR" w:bidi="fr-FR"/>
        </w:rPr>
        <w:t xml:space="preserve">logiciel </w:t>
      </w:r>
      <w:r w:rsidRPr="001815CC">
        <w:rPr>
          <w:lang w:eastAsia="fr-FR" w:bidi="fr-FR"/>
        </w:rPr>
        <w:t xml:space="preserve">client peut appeler </w:t>
      </w:r>
      <w:proofErr w:type="spellStart"/>
      <w:r w:rsidRPr="001815CC">
        <w:rPr>
          <w:lang w:eastAsia="fr-FR" w:bidi="fr-FR"/>
        </w:rPr>
        <w:t>IsConnected</w:t>
      </w:r>
      <w:proofErr w:type="spellEnd"/>
      <w:r w:rsidRPr="001815CC">
        <w:rPr>
          <w:lang w:eastAsia="fr-FR" w:bidi="fr-FR"/>
        </w:rPr>
        <w:t xml:space="preserve"> pour vérifier l’état de la session. Si </w:t>
      </w:r>
      <w:proofErr w:type="spellStart"/>
      <w:r w:rsidRPr="001815CC">
        <w:rPr>
          <w:lang w:eastAsia="fr-FR" w:bidi="fr-FR"/>
        </w:rPr>
        <w:t>IsConnected</w:t>
      </w:r>
      <w:proofErr w:type="spellEnd"/>
      <w:r w:rsidRPr="001815CC">
        <w:rPr>
          <w:lang w:eastAsia="fr-FR" w:bidi="fr-FR"/>
        </w:rPr>
        <w:t xml:space="preserve"> retourne </w:t>
      </w:r>
      <w:proofErr w:type="spellStart"/>
      <w:r w:rsidRPr="001815CC">
        <w:rPr>
          <w:lang w:eastAsia="fr-FR" w:bidi="fr-FR"/>
        </w:rPr>
        <w:t>true</w:t>
      </w:r>
      <w:proofErr w:type="spellEnd"/>
      <w:r w:rsidRPr="001815CC">
        <w:rPr>
          <w:lang w:eastAsia="fr-FR" w:bidi="fr-FR"/>
        </w:rPr>
        <w:t xml:space="preserve">, l’exception correspond à une réponse métier du service. Si </w:t>
      </w:r>
      <w:proofErr w:type="spellStart"/>
      <w:r w:rsidRPr="001815CC">
        <w:rPr>
          <w:lang w:eastAsia="fr-FR" w:bidi="fr-FR"/>
        </w:rPr>
        <w:t>IsConnected</w:t>
      </w:r>
      <w:proofErr w:type="spellEnd"/>
      <w:r w:rsidRPr="001815CC">
        <w:rPr>
          <w:lang w:eastAsia="fr-FR" w:bidi="fr-FR"/>
        </w:rPr>
        <w:t xml:space="preserve"> retourne false, l’erreur correspond à une session expirée ou déconnectée et doit déclencher </w:t>
      </w:r>
      <w:r w:rsidR="00BB0BEE" w:rsidRPr="001815CC">
        <w:rPr>
          <w:lang w:eastAsia="fr-FR" w:bidi="fr-FR"/>
        </w:rPr>
        <w:t xml:space="preserve">une éventuelle procédure </w:t>
      </w:r>
      <w:r w:rsidRPr="001815CC">
        <w:rPr>
          <w:lang w:eastAsia="fr-FR" w:bidi="fr-FR"/>
        </w:rPr>
        <w:t>de reconnexion prévu par le</w:t>
      </w:r>
      <w:r w:rsidR="00BB0BEE" w:rsidRPr="001815CC">
        <w:rPr>
          <w:lang w:eastAsia="fr-FR" w:bidi="fr-FR"/>
        </w:rPr>
        <w:t xml:space="preserve"> logiciel</w:t>
      </w:r>
      <w:r w:rsidRPr="001815CC">
        <w:rPr>
          <w:lang w:eastAsia="fr-FR" w:bidi="fr-FR"/>
        </w:rPr>
        <w:t xml:space="preserve"> client</w:t>
      </w:r>
    </w:p>
    <w:p w14:paraId="782B17F3" w14:textId="77777777" w:rsidR="00DA6967" w:rsidRPr="001815CC" w:rsidRDefault="00066DBE">
      <w:pPr>
        <w:pStyle w:val="Titre2"/>
      </w:pPr>
      <w:bookmarkStart w:id="6" w:name="bm_1_3__Terminologie_des_r_f_renc_103"/>
      <w:bookmarkStart w:id="7" w:name="t_1_3"/>
      <w:r w:rsidRPr="001815CC">
        <w:rPr>
          <w:lang w:eastAsia="fr-FR" w:bidi="fr-FR"/>
        </w:rPr>
        <w:t>1.3. Terminologie des références article</w:t>
      </w:r>
      <w:bookmarkEnd w:id="6"/>
      <w:bookmarkEnd w:id="7"/>
    </w:p>
    <w:p w14:paraId="2842D00C" w14:textId="77777777" w:rsidR="00DA6967" w:rsidRPr="001815CC" w:rsidRDefault="00066DBE">
      <w:pPr>
        <w:pStyle w:val="Listepuces"/>
      </w:pPr>
      <w:r w:rsidRPr="001815CC">
        <w:rPr>
          <w:lang w:eastAsia="fr-FR" w:bidi="fr-FR"/>
        </w:rPr>
        <w:t>Référence AGRA : combinaison du code fournisseur AGRA et du code article. Exemple : 856LS923.</w:t>
      </w:r>
    </w:p>
    <w:p w14:paraId="26341F1F" w14:textId="77777777" w:rsidR="00DA6967" w:rsidRPr="001815CC" w:rsidRDefault="00066DBE">
      <w:pPr>
        <w:pStyle w:val="Listepuces"/>
      </w:pPr>
      <w:r w:rsidRPr="001815CC">
        <w:rPr>
          <w:lang w:eastAsia="fr-FR" w:bidi="fr-FR"/>
        </w:rPr>
        <w:t xml:space="preserve">Référence </w:t>
      </w:r>
      <w:r w:rsidR="001815CC">
        <w:rPr>
          <w:lang w:eastAsia="fr-FR" w:bidi="fr-FR"/>
        </w:rPr>
        <w:t>d’</w:t>
      </w:r>
      <w:r w:rsidRPr="001815CC">
        <w:rPr>
          <w:lang w:eastAsia="fr-FR" w:bidi="fr-FR"/>
        </w:rPr>
        <w:t xml:space="preserve">équipementier : couple constitué du code marque </w:t>
      </w:r>
      <w:proofErr w:type="spellStart"/>
      <w:r w:rsidRPr="001815CC">
        <w:rPr>
          <w:lang w:eastAsia="fr-FR" w:bidi="fr-FR"/>
        </w:rPr>
        <w:t>TecDoc</w:t>
      </w:r>
      <w:proofErr w:type="spellEnd"/>
      <w:r w:rsidRPr="001815CC">
        <w:rPr>
          <w:lang w:eastAsia="fr-FR" w:bidi="fr-FR"/>
        </w:rPr>
        <w:t xml:space="preserve"> et du code officiel de l’article. Exemple : (0038, AHC101).</w:t>
      </w:r>
    </w:p>
    <w:p w14:paraId="389ABC08" w14:textId="77777777" w:rsidR="00DA6967" w:rsidRPr="001815CC" w:rsidRDefault="00066DBE">
      <w:pPr>
        <w:pStyle w:val="Listepuces"/>
      </w:pPr>
      <w:r w:rsidRPr="001815CC">
        <w:rPr>
          <w:lang w:eastAsia="fr-FR" w:bidi="fr-FR"/>
        </w:rPr>
        <w:t xml:space="preserve">Référence commerciale longue : couple constitué du code marque </w:t>
      </w:r>
      <w:proofErr w:type="spellStart"/>
      <w:r w:rsidRPr="001815CC">
        <w:rPr>
          <w:lang w:eastAsia="fr-FR" w:bidi="fr-FR"/>
        </w:rPr>
        <w:t>TecDoc</w:t>
      </w:r>
      <w:proofErr w:type="spellEnd"/>
      <w:r w:rsidRPr="001815CC">
        <w:rPr>
          <w:lang w:eastAsia="fr-FR" w:bidi="fr-FR"/>
        </w:rPr>
        <w:t xml:space="preserve"> et d’un alias commercial de l’article. Exemple : (0038, SIC1750).</w:t>
      </w:r>
    </w:p>
    <w:p w14:paraId="232C5B98" w14:textId="77777777" w:rsidR="00DA6967" w:rsidRPr="001815CC" w:rsidRDefault="00066DBE">
      <w:pPr>
        <w:pStyle w:val="Listepuces"/>
      </w:pPr>
      <w:r w:rsidRPr="001815CC">
        <w:rPr>
          <w:lang w:eastAsia="fr-FR" w:bidi="fr-FR"/>
        </w:rPr>
        <w:t>Référence</w:t>
      </w:r>
      <w:r w:rsidR="001815CC">
        <w:rPr>
          <w:lang w:eastAsia="fr-FR" w:bidi="fr-FR"/>
        </w:rPr>
        <w:t xml:space="preserve"> de</w:t>
      </w:r>
      <w:r w:rsidRPr="001815CC">
        <w:rPr>
          <w:lang w:eastAsia="fr-FR" w:bidi="fr-FR"/>
        </w:rPr>
        <w:t xml:space="preserve"> constructeur d’origine : couple constitué du code constructeur et d’un alias constructeur. Exemple : (000088, 1609694580).</w:t>
      </w:r>
    </w:p>
    <w:p w14:paraId="77C2A424" w14:textId="77777777" w:rsidR="00DA6967" w:rsidRPr="001815CC" w:rsidRDefault="00066DBE">
      <w:pPr>
        <w:pStyle w:val="Listepuces"/>
      </w:pPr>
      <w:r w:rsidRPr="001815CC">
        <w:rPr>
          <w:lang w:eastAsia="fr-FR" w:bidi="fr-FR"/>
        </w:rPr>
        <w:t>Référence générique : triplet permettant d’identifier un article dans un catalogue donné : code fournisseur ou marque, code article, catalogue.</w:t>
      </w:r>
    </w:p>
    <w:p w14:paraId="593A584A" w14:textId="77777777" w:rsidR="00CE477B" w:rsidRDefault="00CE477B">
      <w:pPr>
        <w:rPr>
          <w:rFonts w:asciiTheme="majorHAnsi" w:eastAsiaTheme="majorEastAsia" w:hAnsiTheme="majorHAnsi" w:cstheme="majorBidi"/>
          <w:b/>
          <w:bCs/>
          <w:color w:val="1F4E79"/>
          <w:sz w:val="32"/>
          <w:szCs w:val="28"/>
          <w:lang w:eastAsia="fr-FR" w:bidi="fr-FR"/>
        </w:rPr>
      </w:pPr>
      <w:bookmarkStart w:id="8" w:name="bm_2__Public_vis___profils_et_cas_104"/>
      <w:bookmarkStart w:id="9" w:name="t_2"/>
      <w:r>
        <w:rPr>
          <w:lang w:eastAsia="fr-FR" w:bidi="fr-FR"/>
        </w:rPr>
        <w:br w:type="page"/>
      </w:r>
    </w:p>
    <w:p w14:paraId="011FF5B0" w14:textId="4E2AC0FC" w:rsidR="00DA6967" w:rsidRPr="001815CC" w:rsidRDefault="00066DBE">
      <w:pPr>
        <w:pStyle w:val="Titre1"/>
      </w:pPr>
      <w:r w:rsidRPr="001815CC">
        <w:rPr>
          <w:lang w:eastAsia="fr-FR" w:bidi="fr-FR"/>
        </w:rPr>
        <w:lastRenderedPageBreak/>
        <w:t>2. Public visé, profils et cas particuliers</w:t>
      </w:r>
      <w:bookmarkEnd w:id="8"/>
      <w:bookmarkEnd w:id="9"/>
    </w:p>
    <w:p w14:paraId="4221171C" w14:textId="77777777" w:rsidR="00DA6967" w:rsidRPr="001815CC" w:rsidRDefault="00066DBE">
      <w:pPr>
        <w:pStyle w:val="Note"/>
        <w:rPr>
          <w:lang w:val="fr-FR"/>
        </w:rPr>
      </w:pPr>
      <w:r w:rsidRPr="001815CC">
        <w:rPr>
          <w:lang w:val="fr-FR" w:eastAsia="fr-FR" w:bidi="fr-FR"/>
        </w:rPr>
        <w:t>Le document est principalement destiné aux développeurs externes partenaires qui consomment le service web avec des comptes de type client. Les spécificités administrateur et les cas client dépôt sont documentés pour compléter le guide, mais ne constituent pas le parcours majoritaire.</w:t>
      </w:r>
    </w:p>
    <w:tbl>
      <w:tblPr>
        <w:tblStyle w:val="Grilledutableau"/>
        <w:tblW w:w="0" w:type="auto"/>
        <w:jc w:val="center"/>
        <w:tblLook w:val="04A0" w:firstRow="1" w:lastRow="0" w:firstColumn="1" w:lastColumn="0" w:noHBand="0" w:noVBand="1"/>
      </w:tblPr>
      <w:tblGrid>
        <w:gridCol w:w="3552"/>
        <w:gridCol w:w="3552"/>
        <w:gridCol w:w="3552"/>
      </w:tblGrid>
      <w:tr w:rsidR="00DA6967" w:rsidRPr="001815CC" w14:paraId="758031DD" w14:textId="77777777">
        <w:trPr>
          <w:jc w:val="center"/>
        </w:trPr>
        <w:tc>
          <w:tcPr>
            <w:tcW w:w="3552" w:type="dxa"/>
            <w:shd w:val="clear" w:color="auto" w:fill="D9EAF7"/>
          </w:tcPr>
          <w:p w14:paraId="0A807387" w14:textId="77777777" w:rsidR="00DA6967" w:rsidRPr="001815CC" w:rsidRDefault="00066DBE">
            <w:r w:rsidRPr="001815CC">
              <w:rPr>
                <w:b/>
                <w:sz w:val="16"/>
                <w:lang w:eastAsia="fr-FR" w:bidi="fr-FR"/>
              </w:rPr>
              <w:t>Cas</w:t>
            </w:r>
          </w:p>
        </w:tc>
        <w:tc>
          <w:tcPr>
            <w:tcW w:w="3552" w:type="dxa"/>
            <w:shd w:val="clear" w:color="auto" w:fill="D9EAF7"/>
          </w:tcPr>
          <w:p w14:paraId="7CDCC5A0" w14:textId="77777777" w:rsidR="00DA6967" w:rsidRPr="001815CC" w:rsidRDefault="00066DBE">
            <w:r w:rsidRPr="001815CC">
              <w:rPr>
                <w:b/>
                <w:sz w:val="16"/>
                <w:lang w:eastAsia="fr-FR" w:bidi="fr-FR"/>
              </w:rPr>
              <w:t>Description</w:t>
            </w:r>
          </w:p>
        </w:tc>
        <w:tc>
          <w:tcPr>
            <w:tcW w:w="3552" w:type="dxa"/>
            <w:shd w:val="clear" w:color="auto" w:fill="D9EAF7"/>
          </w:tcPr>
          <w:p w14:paraId="3C96852F" w14:textId="77777777" w:rsidR="00DA6967" w:rsidRPr="001815CC" w:rsidRDefault="00066DBE">
            <w:r w:rsidRPr="001815CC">
              <w:rPr>
                <w:b/>
                <w:sz w:val="16"/>
                <w:lang w:eastAsia="fr-FR" w:bidi="fr-FR"/>
              </w:rPr>
              <w:t>Place dans la documentation</w:t>
            </w:r>
          </w:p>
        </w:tc>
      </w:tr>
      <w:tr w:rsidR="00DA6967" w:rsidRPr="001815CC" w14:paraId="60040ACF" w14:textId="77777777">
        <w:trPr>
          <w:jc w:val="center"/>
        </w:trPr>
        <w:tc>
          <w:tcPr>
            <w:tcW w:w="3552" w:type="dxa"/>
          </w:tcPr>
          <w:p w14:paraId="5205EAAA" w14:textId="77777777" w:rsidR="00DA6967" w:rsidRPr="001815CC" w:rsidRDefault="00066DBE">
            <w:r w:rsidRPr="001815CC">
              <w:rPr>
                <w:sz w:val="16"/>
                <w:lang w:eastAsia="fr-FR" w:bidi="fr-FR"/>
              </w:rPr>
              <w:t>Client standard</w:t>
            </w:r>
          </w:p>
        </w:tc>
        <w:tc>
          <w:tcPr>
            <w:tcW w:w="3552" w:type="dxa"/>
          </w:tcPr>
          <w:p w14:paraId="48084D81" w14:textId="77777777" w:rsidR="00DA6967" w:rsidRPr="001815CC" w:rsidRDefault="00066DBE">
            <w:r w:rsidRPr="001815CC">
              <w:rPr>
                <w:sz w:val="16"/>
                <w:lang w:eastAsia="fr-FR" w:bidi="fr-FR"/>
              </w:rPr>
              <w:t>Cas majoritaire. L’utilisateur connecté n’est ni administrateur, ni client dépôt.</w:t>
            </w:r>
          </w:p>
        </w:tc>
        <w:tc>
          <w:tcPr>
            <w:tcW w:w="3552" w:type="dxa"/>
          </w:tcPr>
          <w:p w14:paraId="01922E3A" w14:textId="77777777" w:rsidR="00DA6967" w:rsidRPr="001815CC" w:rsidRDefault="00066DBE">
            <w:r w:rsidRPr="001815CC">
              <w:rPr>
                <w:sz w:val="16"/>
                <w:lang w:eastAsia="fr-FR" w:bidi="fr-FR"/>
              </w:rPr>
              <w:t>Flux principal de chaque scénario.</w:t>
            </w:r>
          </w:p>
        </w:tc>
      </w:tr>
      <w:tr w:rsidR="00DA6967" w:rsidRPr="001815CC" w14:paraId="5A00ECC7" w14:textId="77777777">
        <w:trPr>
          <w:jc w:val="center"/>
        </w:trPr>
        <w:tc>
          <w:tcPr>
            <w:tcW w:w="3552" w:type="dxa"/>
          </w:tcPr>
          <w:p w14:paraId="161F99B2" w14:textId="77777777" w:rsidR="00DA6967" w:rsidRPr="001815CC" w:rsidRDefault="00066DBE">
            <w:r w:rsidRPr="001815CC">
              <w:rPr>
                <w:sz w:val="16"/>
                <w:lang w:eastAsia="fr-FR" w:bidi="fr-FR"/>
              </w:rPr>
              <w:t>Administrateur / application interne</w:t>
            </w:r>
          </w:p>
        </w:tc>
        <w:tc>
          <w:tcPr>
            <w:tcW w:w="3552" w:type="dxa"/>
          </w:tcPr>
          <w:p w14:paraId="5557EF38" w14:textId="77777777" w:rsidR="00DA6967" w:rsidRPr="001815CC" w:rsidRDefault="00066DBE">
            <w:r w:rsidRPr="001815CC">
              <w:rPr>
                <w:sz w:val="16"/>
                <w:lang w:eastAsia="fr-FR" w:bidi="fr-FR"/>
              </w:rPr>
              <w:t>Cas interne AGRA. Certaines fonctions ou paramètres ne concernent que ce profil.</w:t>
            </w:r>
          </w:p>
        </w:tc>
        <w:tc>
          <w:tcPr>
            <w:tcW w:w="3552" w:type="dxa"/>
          </w:tcPr>
          <w:p w14:paraId="298121F8" w14:textId="77777777" w:rsidR="00DA6967" w:rsidRPr="001815CC" w:rsidRDefault="00066DBE">
            <w:r w:rsidRPr="001815CC">
              <w:rPr>
                <w:sz w:val="16"/>
                <w:lang w:eastAsia="fr-FR" w:bidi="fr-FR"/>
              </w:rPr>
              <w:t>Rubriques secondaires en fin de scénario.</w:t>
            </w:r>
          </w:p>
        </w:tc>
      </w:tr>
      <w:tr w:rsidR="00DA6967" w:rsidRPr="001815CC" w14:paraId="08E3EC90" w14:textId="77777777">
        <w:trPr>
          <w:jc w:val="center"/>
        </w:trPr>
        <w:tc>
          <w:tcPr>
            <w:tcW w:w="3552" w:type="dxa"/>
          </w:tcPr>
          <w:p w14:paraId="70886548" w14:textId="77777777" w:rsidR="00DA6967" w:rsidRPr="001815CC" w:rsidRDefault="00066DBE">
            <w:r w:rsidRPr="001815CC">
              <w:rPr>
                <w:sz w:val="16"/>
                <w:lang w:eastAsia="fr-FR" w:bidi="fr-FR"/>
              </w:rPr>
              <w:t>Client dépôt</w:t>
            </w:r>
          </w:p>
        </w:tc>
        <w:tc>
          <w:tcPr>
            <w:tcW w:w="3552" w:type="dxa"/>
          </w:tcPr>
          <w:p w14:paraId="3BA276F0" w14:textId="77777777" w:rsidR="00DA6967" w:rsidRPr="001815CC" w:rsidRDefault="00066DBE">
            <w:r w:rsidRPr="001815CC">
              <w:rPr>
                <w:sz w:val="16"/>
                <w:lang w:eastAsia="fr-FR" w:bidi="fr-FR"/>
              </w:rPr>
              <w:t>Cas particulier minoritaire. Certains comptes client représentent des fournisseurs ou clients dépôt et peuvent avoir un traitement spécialisé.</w:t>
            </w:r>
          </w:p>
        </w:tc>
        <w:tc>
          <w:tcPr>
            <w:tcW w:w="3552" w:type="dxa"/>
          </w:tcPr>
          <w:p w14:paraId="62B9B1B9" w14:textId="77777777" w:rsidR="00DA6967" w:rsidRPr="001815CC" w:rsidRDefault="00066DBE">
            <w:r w:rsidRPr="001815CC">
              <w:rPr>
                <w:sz w:val="16"/>
                <w:lang w:eastAsia="fr-FR" w:bidi="fr-FR"/>
              </w:rPr>
              <w:t>Rubriques “Cas particulier client dépôt” dans les scénarios concernés.</w:t>
            </w:r>
          </w:p>
        </w:tc>
      </w:tr>
    </w:tbl>
    <w:p w14:paraId="2AF7086F" w14:textId="77777777" w:rsidR="00DA6967" w:rsidRPr="001815CC" w:rsidRDefault="00DA6967"/>
    <w:p w14:paraId="620B6609" w14:textId="77777777" w:rsidR="00DA6967" w:rsidRPr="001815CC" w:rsidRDefault="00066DBE">
      <w:pPr>
        <w:pStyle w:val="Note"/>
        <w:rPr>
          <w:lang w:val="fr-FR"/>
        </w:rPr>
      </w:pPr>
      <w:r w:rsidRPr="001815CC">
        <w:rPr>
          <w:lang w:val="fr-FR" w:eastAsia="fr-FR" w:bidi="fr-FR"/>
        </w:rPr>
        <w:t xml:space="preserve">Le cas client dépôt est identifié par </w:t>
      </w:r>
      <w:proofErr w:type="spellStart"/>
      <w:proofErr w:type="gramStart"/>
      <w:r w:rsidRPr="001815CC">
        <w:rPr>
          <w:lang w:val="fr-FR" w:eastAsia="fr-FR" w:bidi="fr-FR"/>
        </w:rPr>
        <w:t>GetDepotSupplierCode</w:t>
      </w:r>
      <w:proofErr w:type="spellEnd"/>
      <w:r w:rsidRPr="001815CC">
        <w:rPr>
          <w:lang w:val="fr-FR" w:eastAsia="fr-FR" w:bidi="fr-FR"/>
        </w:rPr>
        <w:t>(</w:t>
      </w:r>
      <w:proofErr w:type="spellStart"/>
      <w:proofErr w:type="gramEnd"/>
      <w:r w:rsidRPr="001815CC">
        <w:rPr>
          <w:lang w:val="fr-FR" w:eastAsia="fr-FR" w:bidi="fr-FR"/>
        </w:rPr>
        <w:t>AccountCode</w:t>
      </w:r>
      <w:proofErr w:type="spellEnd"/>
      <w:r w:rsidRPr="001815CC">
        <w:rPr>
          <w:lang w:val="fr-FR" w:eastAsia="fr-FR" w:bidi="fr-FR"/>
        </w:rPr>
        <w:t>). Un retour non vide indique le fournisseur dépôt associé au compte client. La majorité des comptes ne retourne pas de fournisseur dépôt.</w:t>
      </w:r>
    </w:p>
    <w:p w14:paraId="6A564DB2" w14:textId="77777777" w:rsidR="00DA6967" w:rsidRPr="001815CC" w:rsidRDefault="00066DBE">
      <w:pPr>
        <w:pStyle w:val="Titre1"/>
      </w:pPr>
      <w:r w:rsidRPr="001815CC">
        <w:rPr>
          <w:lang w:eastAsia="fr-FR" w:bidi="fr-FR"/>
        </w:rPr>
        <w:t>3. Sommaire</w:t>
      </w:r>
    </w:p>
    <w:p w14:paraId="0BEF8B1F" w14:textId="77777777" w:rsidR="009007F1" w:rsidRDefault="00000000">
      <w:pPr>
        <w:pStyle w:val="Listepuces"/>
      </w:pPr>
      <w:hyperlink w:anchor="t_1" w:history="1">
        <w:r>
          <w:rPr>
            <w:color w:val="0563C1"/>
            <w:u w:val="single"/>
          </w:rPr>
          <w:t>1. Informations générales d’utilisation du service web</w:t>
        </w:r>
      </w:hyperlink>
    </w:p>
    <w:p w14:paraId="7FB8D57C" w14:textId="77777777" w:rsidR="009007F1" w:rsidRDefault="00000000">
      <w:pPr>
        <w:pStyle w:val="Listepuces2"/>
      </w:pPr>
      <w:hyperlink w:anchor="t_1_1" w:history="1">
        <w:r>
          <w:rPr>
            <w:color w:val="0563C1"/>
            <w:u w:val="single"/>
          </w:rPr>
          <w:t>1.1. Adresses d’accès principales</w:t>
        </w:r>
      </w:hyperlink>
    </w:p>
    <w:p w14:paraId="70E30336" w14:textId="77777777" w:rsidR="009007F1" w:rsidRDefault="00000000">
      <w:pPr>
        <w:pStyle w:val="Listepuces2"/>
      </w:pPr>
      <w:hyperlink w:anchor="t_1_2" w:history="1">
        <w:r>
          <w:rPr>
            <w:color w:val="0563C1"/>
            <w:u w:val="single"/>
          </w:rPr>
          <w:t>1.2. Authentification, session et environnement de test</w:t>
        </w:r>
      </w:hyperlink>
    </w:p>
    <w:p w14:paraId="4FFF108C" w14:textId="77777777" w:rsidR="009007F1" w:rsidRDefault="00000000">
      <w:pPr>
        <w:pStyle w:val="Listepuces2"/>
      </w:pPr>
      <w:hyperlink w:anchor="t_1_3" w:history="1">
        <w:r>
          <w:rPr>
            <w:color w:val="0563C1"/>
            <w:u w:val="single"/>
          </w:rPr>
          <w:t>1.3. Terminologie des références article</w:t>
        </w:r>
      </w:hyperlink>
    </w:p>
    <w:p w14:paraId="072AB44A" w14:textId="77777777" w:rsidR="009007F1" w:rsidRDefault="00000000">
      <w:pPr>
        <w:pStyle w:val="Listepuces"/>
      </w:pPr>
      <w:hyperlink w:anchor="t_2" w:history="1">
        <w:r>
          <w:rPr>
            <w:color w:val="0563C1"/>
            <w:u w:val="single"/>
          </w:rPr>
          <w:t>2. Public visé, profils et cas particuliers</w:t>
        </w:r>
      </w:hyperlink>
    </w:p>
    <w:p w14:paraId="0C531DCE" w14:textId="77777777" w:rsidR="009007F1" w:rsidRDefault="00000000">
      <w:pPr>
        <w:pStyle w:val="Listepuces"/>
      </w:pPr>
      <w:hyperlink w:anchor="t_4" w:history="1">
        <w:r>
          <w:rPr>
            <w:color w:val="0563C1"/>
            <w:u w:val="single"/>
          </w:rPr>
          <w:t>4. Carte des scénarios d’utilisation</w:t>
        </w:r>
      </w:hyperlink>
    </w:p>
    <w:p w14:paraId="6BAB0DAC" w14:textId="77777777" w:rsidR="009007F1" w:rsidRDefault="00000000">
      <w:pPr>
        <w:pStyle w:val="Listepuces"/>
      </w:pPr>
      <w:hyperlink w:anchor="t_5" w:history="1">
        <w:r>
          <w:rPr>
            <w:color w:val="0563C1"/>
            <w:u w:val="single"/>
          </w:rPr>
          <w:t>5. Scénarios d’utilisation</w:t>
        </w:r>
      </w:hyperlink>
    </w:p>
    <w:p w14:paraId="1C387546" w14:textId="77777777" w:rsidR="009007F1" w:rsidRDefault="00000000">
      <w:pPr>
        <w:pStyle w:val="Listepuces2"/>
      </w:pPr>
      <w:hyperlink w:anchor="t_5_1" w:history="1">
        <w:r>
          <w:rPr>
            <w:color w:val="0563C1"/>
            <w:u w:val="single"/>
          </w:rPr>
          <w:t>5.1. Connexion et session</w:t>
        </w:r>
      </w:hyperlink>
    </w:p>
    <w:p w14:paraId="3CF7C696" w14:textId="77777777" w:rsidR="009007F1" w:rsidRDefault="00000000">
      <w:pPr>
        <w:pStyle w:val="Listepuces2"/>
      </w:pPr>
      <w:hyperlink w:anchor="t_5_2" w:history="1">
        <w:r>
          <w:rPr>
            <w:color w:val="0563C1"/>
            <w:u w:val="single"/>
          </w:rPr>
          <w:t>5.2. Contexte client, compte affecté et cas client dépôt</w:t>
        </w:r>
      </w:hyperlink>
    </w:p>
    <w:p w14:paraId="088A3F43" w14:textId="77777777" w:rsidR="009007F1" w:rsidRDefault="00000000">
      <w:pPr>
        <w:pStyle w:val="Listepuces2"/>
      </w:pPr>
      <w:hyperlink w:anchor="t_5_3" w:history="1">
        <w:r>
          <w:rPr>
            <w:color w:val="0563C1"/>
            <w:u w:val="single"/>
          </w:rPr>
          <w:t>5.3. Recherche de pièces par référence</w:t>
        </w:r>
      </w:hyperlink>
    </w:p>
    <w:p w14:paraId="3AA9ADDB" w14:textId="77777777" w:rsidR="009007F1" w:rsidRDefault="00000000">
      <w:pPr>
        <w:pStyle w:val="Listepuces2"/>
      </w:pPr>
      <w:hyperlink w:anchor="t_5_4" w:history="1">
        <w:r>
          <w:rPr>
            <w:color w:val="0563C1"/>
            <w:u w:val="single"/>
          </w:rPr>
          <w:t>5.4. Consultation des prix, stocks et conditions</w:t>
        </w:r>
      </w:hyperlink>
    </w:p>
    <w:p w14:paraId="1A7F6D19" w14:textId="77777777" w:rsidR="009007F1" w:rsidRDefault="00000000">
      <w:pPr>
        <w:pStyle w:val="Listepuces2"/>
      </w:pPr>
      <w:hyperlink w:anchor="t_5_5" w:history="1">
        <w:r>
          <w:rPr>
            <w:color w:val="0563C1"/>
            <w:u w:val="single"/>
          </w:rPr>
          <w:t>5.5. Ajout au panier</w:t>
        </w:r>
      </w:hyperlink>
    </w:p>
    <w:p w14:paraId="258916F3" w14:textId="77777777" w:rsidR="009007F1" w:rsidRDefault="00000000">
      <w:pPr>
        <w:pStyle w:val="Listepuces2"/>
      </w:pPr>
      <w:hyperlink w:anchor="t_5_6" w:history="1">
        <w:r>
          <w:rPr>
            <w:color w:val="0563C1"/>
            <w:u w:val="single"/>
          </w:rPr>
          <w:t>5.6. Gestion du panier, adresse et promotions</w:t>
        </w:r>
      </w:hyperlink>
    </w:p>
    <w:p w14:paraId="17422AF7" w14:textId="77777777" w:rsidR="009007F1" w:rsidRDefault="00000000">
      <w:pPr>
        <w:pStyle w:val="Listepuces3"/>
      </w:pPr>
      <w:hyperlink w:anchor="t_5_6_lecture" w:history="1">
        <w:r>
          <w:rPr>
            <w:color w:val="0563C1"/>
            <w:u w:val="single"/>
          </w:rPr>
          <w:t>5.6.1. Lecture du panier</w:t>
        </w:r>
      </w:hyperlink>
    </w:p>
    <w:p w14:paraId="60771288" w14:textId="77777777" w:rsidR="009007F1" w:rsidRDefault="00000000">
      <w:pPr>
        <w:pStyle w:val="Listepuces3"/>
      </w:pPr>
      <w:hyperlink w:anchor="t_5_6_modif" w:history="1">
        <w:r>
          <w:rPr>
            <w:color w:val="0563C1"/>
            <w:u w:val="single"/>
          </w:rPr>
          <w:t>5.6.2. Modification et suppression</w:t>
        </w:r>
      </w:hyperlink>
    </w:p>
    <w:p w14:paraId="530ECC36" w14:textId="77777777" w:rsidR="009007F1" w:rsidRDefault="00000000">
      <w:pPr>
        <w:pStyle w:val="Listepuces3"/>
      </w:pPr>
      <w:hyperlink w:anchor="t_5_6_promos" w:history="1">
        <w:r>
          <w:rPr>
            <w:color w:val="0563C1"/>
            <w:u w:val="single"/>
          </w:rPr>
          <w:t>5.6.3. Promotions</w:t>
        </w:r>
      </w:hyperlink>
    </w:p>
    <w:p w14:paraId="79BD2787" w14:textId="77777777" w:rsidR="009007F1" w:rsidRDefault="00000000">
      <w:pPr>
        <w:pStyle w:val="Listepuces3"/>
      </w:pPr>
      <w:hyperlink w:anchor="t_5_6_adresse" w:history="1">
        <w:r>
          <w:rPr>
            <w:color w:val="0563C1"/>
            <w:u w:val="single"/>
          </w:rPr>
          <w:t>5.6.4. Adresse de livraison</w:t>
        </w:r>
      </w:hyperlink>
    </w:p>
    <w:p w14:paraId="68A2662B" w14:textId="77777777" w:rsidR="009007F1" w:rsidRDefault="00000000">
      <w:pPr>
        <w:pStyle w:val="Listepuces2"/>
      </w:pPr>
      <w:hyperlink w:anchor="t_5_7" w:history="1">
        <w:r>
          <w:rPr>
            <w:color w:val="0563C1"/>
            <w:u w:val="single"/>
          </w:rPr>
          <w:t>5.7. Validation de commande et documents</w:t>
        </w:r>
      </w:hyperlink>
    </w:p>
    <w:p w14:paraId="393670D7" w14:textId="77777777" w:rsidR="009007F1" w:rsidRDefault="00000000">
      <w:pPr>
        <w:pStyle w:val="Listepuces2"/>
      </w:pPr>
      <w:hyperlink w:anchor="t_5_8" w:history="1">
        <w:r>
          <w:rPr>
            <w:color w:val="0563C1"/>
            <w:u w:val="single"/>
          </w:rPr>
          <w:t xml:space="preserve">5.8. Recherche par immatriculation et navigation </w:t>
        </w:r>
        <w:proofErr w:type="spellStart"/>
        <w:r>
          <w:rPr>
            <w:color w:val="0563C1"/>
            <w:u w:val="single"/>
          </w:rPr>
          <w:t>TecDoc</w:t>
        </w:r>
        <w:proofErr w:type="spellEnd"/>
      </w:hyperlink>
    </w:p>
    <w:p w14:paraId="7893AD30" w14:textId="77777777" w:rsidR="009007F1" w:rsidRDefault="00000000">
      <w:pPr>
        <w:pStyle w:val="Listepuces2"/>
      </w:pPr>
      <w:hyperlink w:anchor="t_5_9" w:history="1">
        <w:r>
          <w:rPr>
            <w:color w:val="0563C1"/>
            <w:u w:val="single"/>
          </w:rPr>
          <w:t>5.9. Dossier article</w:t>
        </w:r>
      </w:hyperlink>
    </w:p>
    <w:p w14:paraId="5467F669" w14:textId="77777777" w:rsidR="009007F1" w:rsidRDefault="00000000">
      <w:pPr>
        <w:pStyle w:val="Listepuces2"/>
      </w:pPr>
      <w:hyperlink w:anchor="t_5_10" w:history="1">
        <w:r>
          <w:rPr>
            <w:color w:val="0563C1"/>
            <w:u w:val="single"/>
          </w:rPr>
          <w:t>5.10. Suivi des commandes, ruptures, bons de livraison, expéditions et alertes</w:t>
        </w:r>
      </w:hyperlink>
    </w:p>
    <w:p w14:paraId="3364EA3E" w14:textId="77777777" w:rsidR="009007F1" w:rsidRDefault="00000000">
      <w:pPr>
        <w:pStyle w:val="Listepuces3"/>
      </w:pPr>
      <w:hyperlink w:anchor="t_5_10_commandes" w:history="1">
        <w:r>
          <w:rPr>
            <w:color w:val="0563C1"/>
            <w:u w:val="single"/>
          </w:rPr>
          <w:t>5.10.1. Suivi des commandes</w:t>
        </w:r>
      </w:hyperlink>
    </w:p>
    <w:p w14:paraId="417B2D08" w14:textId="77777777" w:rsidR="009007F1" w:rsidRDefault="00000000">
      <w:pPr>
        <w:pStyle w:val="Listepuces3"/>
      </w:pPr>
      <w:hyperlink w:anchor="t_5_10_ruptures" w:history="1">
        <w:r>
          <w:rPr>
            <w:color w:val="0563C1"/>
            <w:u w:val="single"/>
          </w:rPr>
          <w:t>5.10.2. Suivi des ruptures</w:t>
        </w:r>
      </w:hyperlink>
    </w:p>
    <w:p w14:paraId="2D7B63F3" w14:textId="77777777" w:rsidR="009007F1" w:rsidRDefault="00000000">
      <w:pPr>
        <w:pStyle w:val="Listepuces3"/>
      </w:pPr>
      <w:hyperlink w:anchor="t_5_10_bl" w:history="1">
        <w:r>
          <w:rPr>
            <w:color w:val="0563C1"/>
            <w:u w:val="single"/>
          </w:rPr>
          <w:t>5.10.3. Suivi des bons de livraison</w:t>
        </w:r>
      </w:hyperlink>
    </w:p>
    <w:p w14:paraId="71B62529" w14:textId="77777777" w:rsidR="009007F1" w:rsidRDefault="00000000">
      <w:pPr>
        <w:pStyle w:val="Listepuces3"/>
      </w:pPr>
      <w:hyperlink w:anchor="t_5_10_expeditions" w:history="1">
        <w:r>
          <w:rPr>
            <w:color w:val="0563C1"/>
            <w:u w:val="single"/>
          </w:rPr>
          <w:t>5.10.4. Suivi d’expédition et conteneurs</w:t>
        </w:r>
      </w:hyperlink>
    </w:p>
    <w:p w14:paraId="73BC8576" w14:textId="77777777" w:rsidR="009007F1" w:rsidRDefault="00000000">
      <w:pPr>
        <w:pStyle w:val="Listepuces3"/>
      </w:pPr>
      <w:hyperlink w:anchor="t_5_10_alertes" w:history="1">
        <w:r>
          <w:rPr>
            <w:color w:val="0563C1"/>
            <w:u w:val="single"/>
          </w:rPr>
          <w:t>5.10.5. Alertes de livraison</w:t>
        </w:r>
      </w:hyperlink>
    </w:p>
    <w:p w14:paraId="2258EB8B" w14:textId="77777777" w:rsidR="009007F1" w:rsidRDefault="00000000">
      <w:pPr>
        <w:pStyle w:val="Listepuces2"/>
      </w:pPr>
      <w:hyperlink w:anchor="t_5_11" w:history="1">
        <w:r>
          <w:rPr>
            <w:color w:val="0563C1"/>
            <w:u w:val="single"/>
          </w:rPr>
          <w:t>5.11. Retours et garanties fournisseur</w:t>
        </w:r>
      </w:hyperlink>
    </w:p>
    <w:p w14:paraId="4850E7B9" w14:textId="77777777" w:rsidR="009007F1" w:rsidRDefault="00000000">
      <w:pPr>
        <w:pStyle w:val="Listepuces3"/>
      </w:pPr>
      <w:hyperlink w:anchor="t_5_11_declaration" w:history="1">
        <w:r>
          <w:rPr>
            <w:color w:val="0563C1"/>
            <w:u w:val="single"/>
          </w:rPr>
          <w:t>5.11.1. Déclaration / panier de retour</w:t>
        </w:r>
      </w:hyperlink>
    </w:p>
    <w:p w14:paraId="62D66ED5" w14:textId="77777777" w:rsidR="009007F1" w:rsidRDefault="00000000">
      <w:pPr>
        <w:pStyle w:val="Listepuces3"/>
      </w:pPr>
      <w:hyperlink w:anchor="t_5_11_retours" w:history="1">
        <w:r>
          <w:rPr>
            <w:color w:val="0563C1"/>
            <w:u w:val="single"/>
          </w:rPr>
          <w:t>5.11.2. Suivi des retours</w:t>
        </w:r>
      </w:hyperlink>
    </w:p>
    <w:p w14:paraId="5766DE49" w14:textId="77777777" w:rsidR="009007F1" w:rsidRDefault="00000000">
      <w:pPr>
        <w:pStyle w:val="Listepuces3"/>
      </w:pPr>
      <w:hyperlink w:anchor="t_5_11_refuses" w:history="1">
        <w:r>
          <w:rPr>
            <w:color w:val="0563C1"/>
            <w:u w:val="single"/>
          </w:rPr>
          <w:t>5.11.3. Suivi des retours refusés</w:t>
        </w:r>
      </w:hyperlink>
    </w:p>
    <w:p w14:paraId="206A687E" w14:textId="77777777" w:rsidR="009007F1" w:rsidRDefault="00000000">
      <w:pPr>
        <w:pStyle w:val="Listepuces3"/>
      </w:pPr>
      <w:hyperlink w:anchor="t_5_11_remb_fourn" w:history="1">
        <w:r>
          <w:rPr>
            <w:color w:val="0563C1"/>
            <w:u w:val="single"/>
          </w:rPr>
          <w:t>5.11.4. Suivi des remboursements fournisseurs</w:t>
        </w:r>
      </w:hyperlink>
    </w:p>
    <w:p w14:paraId="2D3778AD" w14:textId="77777777" w:rsidR="009007F1" w:rsidRDefault="00000000">
      <w:pPr>
        <w:pStyle w:val="Listepuces2"/>
      </w:pPr>
      <w:hyperlink w:anchor="t_5_12" w:history="1">
        <w:r>
          <w:rPr>
            <w:color w:val="0563C1"/>
            <w:u w:val="single"/>
          </w:rPr>
          <w:t>5.12. Factures et facturations / remboursements en attente</w:t>
        </w:r>
      </w:hyperlink>
    </w:p>
    <w:p w14:paraId="441D4297" w14:textId="77777777" w:rsidR="009007F1" w:rsidRDefault="00000000">
      <w:pPr>
        <w:pStyle w:val="Listepuces3"/>
      </w:pPr>
      <w:hyperlink w:anchor="t_5_12_factures" w:history="1">
        <w:r>
          <w:rPr>
            <w:color w:val="0563C1"/>
            <w:u w:val="single"/>
          </w:rPr>
          <w:t>5.12.1. Suivi des factures client</w:t>
        </w:r>
      </w:hyperlink>
    </w:p>
    <w:p w14:paraId="3190681C" w14:textId="77777777" w:rsidR="009007F1" w:rsidRDefault="00000000">
      <w:pPr>
        <w:pStyle w:val="Listepuces3"/>
      </w:pPr>
      <w:hyperlink w:anchor="t_5_12_fact_att" w:history="1">
        <w:r>
          <w:rPr>
            <w:color w:val="0563C1"/>
            <w:u w:val="single"/>
          </w:rPr>
          <w:t>5.12.2. Suivi de la facturation en attente</w:t>
        </w:r>
      </w:hyperlink>
    </w:p>
    <w:p w14:paraId="0BF6B811" w14:textId="77777777" w:rsidR="009007F1" w:rsidRDefault="00000000">
      <w:pPr>
        <w:pStyle w:val="Listepuces3"/>
      </w:pPr>
      <w:hyperlink w:anchor="t_5_12_remb_att" w:history="1">
        <w:r>
          <w:rPr>
            <w:color w:val="0563C1"/>
            <w:u w:val="single"/>
          </w:rPr>
          <w:t>5.12.3. Suivi des remboursements en attente</w:t>
        </w:r>
      </w:hyperlink>
    </w:p>
    <w:p w14:paraId="13001901" w14:textId="77777777" w:rsidR="009007F1" w:rsidRDefault="00000000">
      <w:pPr>
        <w:pStyle w:val="Listepuces2"/>
      </w:pPr>
      <w:hyperlink w:anchor="t_5_13" w:history="1">
        <w:r>
          <w:rPr>
            <w:color w:val="0563C1"/>
            <w:u w:val="single"/>
          </w:rPr>
          <w:t>5.13. Frais de port</w:t>
        </w:r>
      </w:hyperlink>
    </w:p>
    <w:p w14:paraId="0AB26758" w14:textId="77777777" w:rsidR="00C633A3" w:rsidRDefault="00C633A3">
      <w:pPr>
        <w:rPr>
          <w:rFonts w:asciiTheme="majorHAnsi" w:eastAsiaTheme="majorEastAsia" w:hAnsiTheme="majorHAnsi" w:cstheme="majorBidi"/>
          <w:b/>
          <w:bCs/>
          <w:color w:val="1F4E79"/>
          <w:sz w:val="32"/>
          <w:szCs w:val="28"/>
          <w:lang w:eastAsia="fr-FR" w:bidi="fr-FR"/>
        </w:rPr>
      </w:pPr>
      <w:bookmarkStart w:id="10" w:name="bm_4__Carte_des_sc_narios_d_utili_105"/>
      <w:bookmarkStart w:id="11" w:name="t_4"/>
      <w:r>
        <w:rPr>
          <w:lang w:eastAsia="fr-FR" w:bidi="fr-FR"/>
        </w:rPr>
        <w:br w:type="page"/>
      </w:r>
    </w:p>
    <w:p w14:paraId="05CBF104" w14:textId="3C7C616D" w:rsidR="00DA6967" w:rsidRPr="001815CC" w:rsidRDefault="00066DBE">
      <w:pPr>
        <w:pStyle w:val="Titre1"/>
      </w:pPr>
      <w:r w:rsidRPr="001815CC">
        <w:rPr>
          <w:lang w:eastAsia="fr-FR" w:bidi="fr-FR"/>
        </w:rPr>
        <w:lastRenderedPageBreak/>
        <w:t>4. Carte des scénarios d’utilisation</w:t>
      </w:r>
      <w:bookmarkEnd w:id="10"/>
      <w:bookmarkEnd w:id="11"/>
    </w:p>
    <w:tbl>
      <w:tblPr>
        <w:tblStyle w:val="Grilledutableau"/>
        <w:tblW w:w="0" w:type="auto"/>
        <w:jc w:val="center"/>
        <w:tblLayout w:type="fixed"/>
        <w:tblLook w:val="04A0" w:firstRow="1" w:lastRow="0" w:firstColumn="1" w:lastColumn="0" w:noHBand="0" w:noVBand="1"/>
      </w:tblPr>
      <w:tblGrid>
        <w:gridCol w:w="2232"/>
        <w:gridCol w:w="2951"/>
        <w:gridCol w:w="4176"/>
      </w:tblGrid>
      <w:tr w:rsidR="00DA6967" w:rsidRPr="001815CC" w14:paraId="1788F2AC" w14:textId="77777777">
        <w:trPr>
          <w:jc w:val="center"/>
        </w:trPr>
        <w:tc>
          <w:tcPr>
            <w:tcW w:w="2232" w:type="dxa"/>
            <w:shd w:val="clear" w:color="auto" w:fill="D9EAF7"/>
          </w:tcPr>
          <w:p w14:paraId="7BE9DC06" w14:textId="77777777" w:rsidR="00325599" w:rsidRDefault="00000000">
            <w:r>
              <w:rPr>
                <w:b/>
                <w:sz w:val="15"/>
                <w:lang w:eastAsia="fr-FR" w:bidi="fr-FR"/>
              </w:rPr>
              <w:t>Scénario</w:t>
            </w:r>
          </w:p>
        </w:tc>
        <w:tc>
          <w:tcPr>
            <w:tcW w:w="2951" w:type="dxa"/>
            <w:shd w:val="clear" w:color="auto" w:fill="D9EAF7"/>
          </w:tcPr>
          <w:p w14:paraId="55AACD83" w14:textId="77777777" w:rsidR="00325599" w:rsidRDefault="00000000">
            <w:r>
              <w:rPr>
                <w:b/>
                <w:sz w:val="15"/>
                <w:lang w:eastAsia="fr-FR" w:bidi="fr-FR"/>
              </w:rPr>
              <w:t>Objectif</w:t>
            </w:r>
          </w:p>
        </w:tc>
        <w:tc>
          <w:tcPr>
            <w:tcW w:w="4176" w:type="dxa"/>
            <w:shd w:val="clear" w:color="auto" w:fill="D9EAF7"/>
          </w:tcPr>
          <w:p w14:paraId="149AF3D5" w14:textId="77777777" w:rsidR="00325599" w:rsidRDefault="00000000">
            <w:r>
              <w:rPr>
                <w:b/>
                <w:sz w:val="15"/>
                <w:lang w:eastAsia="fr-FR" w:bidi="fr-FR"/>
              </w:rPr>
              <w:t>Fonctions documentées dans le scénario</w:t>
            </w:r>
          </w:p>
        </w:tc>
      </w:tr>
      <w:tr w:rsidR="00DA6967" w:rsidRPr="001815CC" w14:paraId="09E2EF98" w14:textId="77777777">
        <w:trPr>
          <w:jc w:val="center"/>
        </w:trPr>
        <w:tc>
          <w:tcPr>
            <w:tcW w:w="2232" w:type="dxa"/>
          </w:tcPr>
          <w:p w14:paraId="7BD25E1D" w14:textId="77777777" w:rsidR="00325599" w:rsidRDefault="00000000">
            <w:r>
              <w:rPr>
                <w:sz w:val="15"/>
                <w:lang w:eastAsia="fr-FR" w:bidi="fr-FR"/>
              </w:rPr>
              <w:t>Connexion et session</w:t>
            </w:r>
          </w:p>
        </w:tc>
        <w:tc>
          <w:tcPr>
            <w:tcW w:w="2951" w:type="dxa"/>
          </w:tcPr>
          <w:p w14:paraId="50717020" w14:textId="77777777" w:rsidR="00325599" w:rsidRDefault="00000000">
            <w:r>
              <w:rPr>
                <w:sz w:val="15"/>
                <w:lang w:eastAsia="fr-FR" w:bidi="fr-FR"/>
              </w:rPr>
              <w:t>Ce scénario initialise la session et récupère le profil retourné par le service. Les appels suivants dépendent de cette session.</w:t>
            </w:r>
          </w:p>
        </w:tc>
        <w:tc>
          <w:tcPr>
            <w:tcW w:w="4176" w:type="dxa"/>
          </w:tcPr>
          <w:p w14:paraId="2AE7638D" w14:textId="77777777" w:rsidR="00325599" w:rsidRDefault="00000000">
            <w:r>
              <w:rPr>
                <w:sz w:val="15"/>
                <w:lang w:eastAsia="fr-FR" w:bidi="fr-FR"/>
              </w:rPr>
              <w:t xml:space="preserve">Connexion, </w:t>
            </w:r>
            <w:proofErr w:type="spellStart"/>
            <w:r>
              <w:rPr>
                <w:sz w:val="15"/>
                <w:lang w:eastAsia="fr-FR" w:bidi="fr-FR"/>
              </w:rPr>
              <w:t>IsConnected</w:t>
            </w:r>
            <w:proofErr w:type="spellEnd"/>
            <w:r>
              <w:rPr>
                <w:sz w:val="15"/>
                <w:lang w:eastAsia="fr-FR" w:bidi="fr-FR"/>
              </w:rPr>
              <w:t>, Close</w:t>
            </w:r>
          </w:p>
        </w:tc>
      </w:tr>
      <w:tr w:rsidR="00DA6967" w:rsidRPr="001815CC" w14:paraId="71449A95" w14:textId="77777777">
        <w:trPr>
          <w:jc w:val="center"/>
        </w:trPr>
        <w:tc>
          <w:tcPr>
            <w:tcW w:w="2232" w:type="dxa"/>
          </w:tcPr>
          <w:p w14:paraId="620E45C0" w14:textId="77777777" w:rsidR="00325599" w:rsidRDefault="00000000">
            <w:r>
              <w:rPr>
                <w:sz w:val="15"/>
                <w:lang w:eastAsia="fr-FR" w:bidi="fr-FR"/>
              </w:rPr>
              <w:t>Contexte client, compte affecté et cas client dépôt</w:t>
            </w:r>
          </w:p>
        </w:tc>
        <w:tc>
          <w:tcPr>
            <w:tcW w:w="2951" w:type="dxa"/>
          </w:tcPr>
          <w:p w14:paraId="5896C50B" w14:textId="77777777" w:rsidR="00325599" w:rsidRDefault="00000000">
            <w:r>
              <w:rPr>
                <w:sz w:val="15"/>
                <w:lang w:eastAsia="fr-FR" w:bidi="fr-FR"/>
              </w:rPr>
              <w:t>Ce service web est utilisé pour consulter le compte client qui sera réellement utilisé pour la passation de commandes. Dans le cas où il s’agit un compte client connecté, cette fonctionnalité n’a pas vraiment de réelle utilité</w:t>
            </w:r>
          </w:p>
        </w:tc>
        <w:tc>
          <w:tcPr>
            <w:tcW w:w="4176" w:type="dxa"/>
          </w:tcPr>
          <w:p w14:paraId="2B121F39" w14:textId="77777777" w:rsidR="00325599" w:rsidRDefault="00000000">
            <w:proofErr w:type="spellStart"/>
            <w:r>
              <w:rPr>
                <w:sz w:val="15"/>
                <w:lang w:eastAsia="fr-FR" w:bidi="fr-FR"/>
              </w:rPr>
              <w:t>GetOrderBasketAccountCode</w:t>
            </w:r>
            <w:proofErr w:type="spellEnd"/>
            <w:r>
              <w:rPr>
                <w:sz w:val="15"/>
                <w:lang w:eastAsia="fr-FR" w:bidi="fr-FR"/>
              </w:rPr>
              <w:t xml:space="preserve">, </w:t>
            </w:r>
            <w:proofErr w:type="spellStart"/>
            <w:r>
              <w:rPr>
                <w:sz w:val="15"/>
                <w:lang w:eastAsia="fr-FR" w:bidi="fr-FR"/>
              </w:rPr>
              <w:t>GetDepotSupplierCode</w:t>
            </w:r>
            <w:proofErr w:type="spellEnd"/>
            <w:r>
              <w:rPr>
                <w:sz w:val="15"/>
                <w:lang w:eastAsia="fr-FR" w:bidi="fr-FR"/>
              </w:rPr>
              <w:t xml:space="preserve">, </w:t>
            </w:r>
            <w:proofErr w:type="spellStart"/>
            <w:r>
              <w:rPr>
                <w:sz w:val="15"/>
                <w:lang w:eastAsia="fr-FR" w:bidi="fr-FR"/>
              </w:rPr>
              <w:t>GetDelivryAddress</w:t>
            </w:r>
            <w:proofErr w:type="spellEnd"/>
            <w:r>
              <w:rPr>
                <w:sz w:val="15"/>
                <w:lang w:eastAsia="fr-FR" w:bidi="fr-FR"/>
              </w:rPr>
              <w:t xml:space="preserve">, </w:t>
            </w:r>
            <w:proofErr w:type="spellStart"/>
            <w:r>
              <w:rPr>
                <w:sz w:val="15"/>
                <w:lang w:eastAsia="fr-FR" w:bidi="fr-FR"/>
              </w:rPr>
              <w:t>GetShoppingCartUnitCount</w:t>
            </w:r>
            <w:proofErr w:type="spellEnd"/>
            <w:r>
              <w:rPr>
                <w:sz w:val="15"/>
                <w:lang w:eastAsia="fr-FR" w:bidi="fr-FR"/>
              </w:rPr>
              <w:t xml:space="preserve">, </w:t>
            </w:r>
            <w:proofErr w:type="spellStart"/>
            <w:r>
              <w:rPr>
                <w:sz w:val="15"/>
                <w:lang w:eastAsia="fr-FR" w:bidi="fr-FR"/>
              </w:rPr>
              <w:t>IsClientOrderManager</w:t>
            </w:r>
            <w:proofErr w:type="spellEnd"/>
            <w:r>
              <w:rPr>
                <w:sz w:val="15"/>
                <w:lang w:eastAsia="fr-FR" w:bidi="fr-FR"/>
              </w:rPr>
              <w:t xml:space="preserve">, </w:t>
            </w:r>
            <w:proofErr w:type="spellStart"/>
            <w:r>
              <w:rPr>
                <w:sz w:val="15"/>
                <w:lang w:eastAsia="fr-FR" w:bidi="fr-FR"/>
              </w:rPr>
              <w:t>FindClientAccount</w:t>
            </w:r>
            <w:proofErr w:type="spellEnd"/>
            <w:r>
              <w:rPr>
                <w:sz w:val="15"/>
                <w:lang w:eastAsia="fr-FR" w:bidi="fr-FR"/>
              </w:rPr>
              <w:t xml:space="preserve">, </w:t>
            </w:r>
            <w:proofErr w:type="spellStart"/>
            <w:r>
              <w:rPr>
                <w:sz w:val="15"/>
                <w:lang w:eastAsia="fr-FR" w:bidi="fr-FR"/>
              </w:rPr>
              <w:t>SetOrderBasketAccountCode</w:t>
            </w:r>
            <w:proofErr w:type="spellEnd"/>
          </w:p>
        </w:tc>
      </w:tr>
      <w:tr w:rsidR="00DA6967" w:rsidRPr="001815CC" w14:paraId="03E22AEC" w14:textId="77777777">
        <w:trPr>
          <w:jc w:val="center"/>
        </w:trPr>
        <w:tc>
          <w:tcPr>
            <w:tcW w:w="2232" w:type="dxa"/>
          </w:tcPr>
          <w:p w14:paraId="6FEB2DE7" w14:textId="77777777" w:rsidR="00325599" w:rsidRDefault="00000000">
            <w:r>
              <w:rPr>
                <w:sz w:val="15"/>
                <w:lang w:eastAsia="fr-FR" w:bidi="fr-FR"/>
              </w:rPr>
              <w:t>Recherche de pièces par référence</w:t>
            </w:r>
          </w:p>
        </w:tc>
        <w:tc>
          <w:tcPr>
            <w:tcW w:w="2951" w:type="dxa"/>
          </w:tcPr>
          <w:p w14:paraId="2C4CE6CA" w14:textId="77777777" w:rsidR="00325599" w:rsidRDefault="00000000">
            <w:r>
              <w:rPr>
                <w:sz w:val="15"/>
                <w:lang w:eastAsia="fr-FR" w:bidi="fr-FR"/>
              </w:rPr>
              <w:t>Scénario principal de recherche article : l’utilisateur saisit une référence, le service retourne des articles candidats, puis ces résultats servent à préparer l’appel de conditions commerciales et disponibilités.</w:t>
            </w:r>
          </w:p>
        </w:tc>
        <w:tc>
          <w:tcPr>
            <w:tcW w:w="4176" w:type="dxa"/>
          </w:tcPr>
          <w:p w14:paraId="1D3E8E34" w14:textId="77777777" w:rsidR="00325599" w:rsidRDefault="00000000">
            <w:proofErr w:type="spellStart"/>
            <w:r>
              <w:rPr>
                <w:sz w:val="15"/>
                <w:lang w:eastAsia="fr-FR" w:bidi="fr-FR"/>
              </w:rPr>
              <w:t>FindArticleList</w:t>
            </w:r>
            <w:proofErr w:type="spellEnd"/>
          </w:p>
        </w:tc>
      </w:tr>
      <w:tr w:rsidR="00DA6967" w:rsidRPr="001815CC" w14:paraId="17F5FB96" w14:textId="77777777">
        <w:trPr>
          <w:jc w:val="center"/>
        </w:trPr>
        <w:tc>
          <w:tcPr>
            <w:tcW w:w="2232" w:type="dxa"/>
          </w:tcPr>
          <w:p w14:paraId="169564E5" w14:textId="77777777" w:rsidR="00325599" w:rsidRDefault="00000000">
            <w:r>
              <w:rPr>
                <w:sz w:val="15"/>
                <w:lang w:eastAsia="fr-FR" w:bidi="fr-FR"/>
              </w:rPr>
              <w:t>Consultation des prix, stocks et conditions</w:t>
            </w:r>
          </w:p>
        </w:tc>
        <w:tc>
          <w:tcPr>
            <w:tcW w:w="2951" w:type="dxa"/>
          </w:tcPr>
          <w:p w14:paraId="7C4C71C4" w14:textId="77777777" w:rsidR="00325599" w:rsidRDefault="00000000">
            <w:r>
              <w:rPr>
                <w:sz w:val="15"/>
                <w:lang w:eastAsia="fr-FR" w:bidi="fr-FR"/>
              </w:rPr>
              <w:t>Ce scénario lit les prix, remises, disponibilités, paliers quantitatifs et informations de plateformes à partir des articles recherchés ou sélectionnés.</w:t>
            </w:r>
          </w:p>
        </w:tc>
        <w:tc>
          <w:tcPr>
            <w:tcW w:w="4176" w:type="dxa"/>
          </w:tcPr>
          <w:p w14:paraId="1BB55E79" w14:textId="77777777" w:rsidR="00325599" w:rsidRDefault="00000000">
            <w:proofErr w:type="spellStart"/>
            <w:r>
              <w:rPr>
                <w:sz w:val="15"/>
                <w:lang w:eastAsia="fr-FR" w:bidi="fr-FR"/>
              </w:rPr>
              <w:t>GetAllConditionForArticleList</w:t>
            </w:r>
            <w:proofErr w:type="spellEnd"/>
            <w:r>
              <w:rPr>
                <w:sz w:val="15"/>
                <w:lang w:eastAsia="fr-FR" w:bidi="fr-FR"/>
              </w:rPr>
              <w:t xml:space="preserve">, </w:t>
            </w:r>
            <w:proofErr w:type="spellStart"/>
            <w:r>
              <w:rPr>
                <w:sz w:val="15"/>
                <w:lang w:eastAsia="fr-FR" w:bidi="fr-FR"/>
              </w:rPr>
              <w:t>GetAllConditionForArticleAndAlternative</w:t>
            </w:r>
            <w:proofErr w:type="spellEnd"/>
            <w:r>
              <w:rPr>
                <w:sz w:val="15"/>
                <w:lang w:eastAsia="fr-FR" w:bidi="fr-FR"/>
              </w:rPr>
              <w:t xml:space="preserve">, </w:t>
            </w:r>
            <w:proofErr w:type="spellStart"/>
            <w:r>
              <w:rPr>
                <w:sz w:val="15"/>
                <w:lang w:eastAsia="fr-FR" w:bidi="fr-FR"/>
              </w:rPr>
              <w:t>GetAllConditionForArticle</w:t>
            </w:r>
            <w:proofErr w:type="spellEnd"/>
            <w:r>
              <w:rPr>
                <w:sz w:val="15"/>
                <w:lang w:eastAsia="fr-FR" w:bidi="fr-FR"/>
              </w:rPr>
              <w:t xml:space="preserve">, </w:t>
            </w:r>
            <w:proofErr w:type="spellStart"/>
            <w:r>
              <w:rPr>
                <w:sz w:val="15"/>
                <w:lang w:eastAsia="fr-FR" w:bidi="fr-FR"/>
              </w:rPr>
              <w:t>IsSalesConditionManager</w:t>
            </w:r>
            <w:proofErr w:type="spellEnd"/>
            <w:r>
              <w:rPr>
                <w:sz w:val="15"/>
                <w:lang w:eastAsia="fr-FR" w:bidi="fr-FR"/>
              </w:rPr>
              <w:t xml:space="preserve">, </w:t>
            </w:r>
            <w:proofErr w:type="spellStart"/>
            <w:r>
              <w:rPr>
                <w:sz w:val="15"/>
                <w:lang w:eastAsia="fr-FR" w:bidi="fr-FR"/>
              </w:rPr>
              <w:t>GetLocalConditionForArticleList</w:t>
            </w:r>
            <w:proofErr w:type="spellEnd"/>
            <w:r>
              <w:rPr>
                <w:sz w:val="15"/>
                <w:lang w:eastAsia="fr-FR" w:bidi="fr-FR"/>
              </w:rPr>
              <w:t xml:space="preserve">, </w:t>
            </w:r>
            <w:proofErr w:type="spellStart"/>
            <w:r>
              <w:rPr>
                <w:sz w:val="15"/>
                <w:lang w:eastAsia="fr-FR" w:bidi="fr-FR"/>
              </w:rPr>
              <w:t>GetLocalConditionForArticleAndAlternative</w:t>
            </w:r>
            <w:proofErr w:type="spellEnd"/>
            <w:r>
              <w:rPr>
                <w:sz w:val="15"/>
                <w:lang w:eastAsia="fr-FR" w:bidi="fr-FR"/>
              </w:rPr>
              <w:t xml:space="preserve">, </w:t>
            </w:r>
            <w:proofErr w:type="spellStart"/>
            <w:r>
              <w:rPr>
                <w:sz w:val="15"/>
                <w:lang w:eastAsia="fr-FR" w:bidi="fr-FR"/>
              </w:rPr>
              <w:t>GetLocalConditionForArticle</w:t>
            </w:r>
            <w:proofErr w:type="spellEnd"/>
          </w:p>
        </w:tc>
      </w:tr>
      <w:tr w:rsidR="00DA6967" w:rsidRPr="001815CC" w14:paraId="42F1EC0F" w14:textId="77777777">
        <w:trPr>
          <w:jc w:val="center"/>
        </w:trPr>
        <w:tc>
          <w:tcPr>
            <w:tcW w:w="2232" w:type="dxa"/>
          </w:tcPr>
          <w:p w14:paraId="52C162BD" w14:textId="77777777" w:rsidR="00325599" w:rsidRDefault="00000000">
            <w:r>
              <w:rPr>
                <w:sz w:val="15"/>
                <w:lang w:eastAsia="fr-FR" w:bidi="fr-FR"/>
              </w:rPr>
              <w:t>Ajout au panier</w:t>
            </w:r>
          </w:p>
        </w:tc>
        <w:tc>
          <w:tcPr>
            <w:tcW w:w="2951" w:type="dxa"/>
          </w:tcPr>
          <w:p w14:paraId="5FF5BDCE" w14:textId="77777777" w:rsidR="00325599" w:rsidRDefault="00000000">
            <w:r>
              <w:rPr>
                <w:sz w:val="15"/>
                <w:lang w:eastAsia="fr-FR" w:bidi="fr-FR"/>
              </w:rPr>
              <w:t>Ce scénario transforme un article, une plateforme et une quantité en ligne de panier.</w:t>
            </w:r>
          </w:p>
        </w:tc>
        <w:tc>
          <w:tcPr>
            <w:tcW w:w="4176" w:type="dxa"/>
          </w:tcPr>
          <w:p w14:paraId="717F7D2C" w14:textId="77777777" w:rsidR="00325599" w:rsidRDefault="00000000">
            <w:proofErr w:type="spellStart"/>
            <w:r>
              <w:rPr>
                <w:sz w:val="15"/>
                <w:lang w:eastAsia="fr-FR" w:bidi="fr-FR"/>
              </w:rPr>
              <w:t>FindProductCodeList</w:t>
            </w:r>
            <w:proofErr w:type="spellEnd"/>
            <w:r>
              <w:rPr>
                <w:sz w:val="15"/>
                <w:lang w:eastAsia="fr-FR" w:bidi="fr-FR"/>
              </w:rPr>
              <w:t xml:space="preserve">, GetWarehousesListV2, </w:t>
            </w:r>
            <w:proofErr w:type="spellStart"/>
            <w:r>
              <w:rPr>
                <w:sz w:val="15"/>
                <w:lang w:eastAsia="fr-FR" w:bidi="fr-FR"/>
              </w:rPr>
              <w:t>AddArticleListToWarehouseShoppingCart</w:t>
            </w:r>
            <w:proofErr w:type="spellEnd"/>
            <w:r>
              <w:rPr>
                <w:sz w:val="15"/>
                <w:lang w:eastAsia="fr-FR" w:bidi="fr-FR"/>
              </w:rPr>
              <w:t xml:space="preserve">, </w:t>
            </w:r>
            <w:proofErr w:type="spellStart"/>
            <w:r>
              <w:rPr>
                <w:sz w:val="15"/>
                <w:lang w:eastAsia="fr-FR" w:bidi="fr-FR"/>
              </w:rPr>
              <w:t>AddArticleToWarehouseShoppingCart</w:t>
            </w:r>
            <w:proofErr w:type="spellEnd"/>
            <w:r>
              <w:rPr>
                <w:sz w:val="15"/>
                <w:lang w:eastAsia="fr-FR" w:bidi="fr-FR"/>
              </w:rPr>
              <w:t xml:space="preserve">, </w:t>
            </w:r>
            <w:proofErr w:type="spellStart"/>
            <w:r>
              <w:rPr>
                <w:sz w:val="15"/>
                <w:lang w:eastAsia="fr-FR" w:bidi="fr-FR"/>
              </w:rPr>
              <w:t>GetExternalStockStatus</w:t>
            </w:r>
            <w:proofErr w:type="spellEnd"/>
            <w:r>
              <w:rPr>
                <w:sz w:val="15"/>
                <w:lang w:eastAsia="fr-FR" w:bidi="fr-FR"/>
              </w:rPr>
              <w:t xml:space="preserve">, </w:t>
            </w:r>
            <w:proofErr w:type="spellStart"/>
            <w:r>
              <w:rPr>
                <w:sz w:val="15"/>
                <w:lang w:eastAsia="fr-FR" w:bidi="fr-FR"/>
              </w:rPr>
              <w:t>SendExternalCommand</w:t>
            </w:r>
            <w:proofErr w:type="spellEnd"/>
          </w:p>
        </w:tc>
      </w:tr>
      <w:tr w:rsidR="00DA6967" w:rsidRPr="001815CC" w14:paraId="1A80A909" w14:textId="77777777">
        <w:trPr>
          <w:jc w:val="center"/>
        </w:trPr>
        <w:tc>
          <w:tcPr>
            <w:tcW w:w="2232" w:type="dxa"/>
          </w:tcPr>
          <w:p w14:paraId="55F9C4A7" w14:textId="77777777" w:rsidR="00325599" w:rsidRDefault="00000000">
            <w:r>
              <w:rPr>
                <w:sz w:val="15"/>
                <w:lang w:eastAsia="fr-FR" w:bidi="fr-FR"/>
              </w:rPr>
              <w:t>Gestion du panier, adresse et promotions</w:t>
            </w:r>
          </w:p>
        </w:tc>
        <w:tc>
          <w:tcPr>
            <w:tcW w:w="2951" w:type="dxa"/>
          </w:tcPr>
          <w:p w14:paraId="69FA2643" w14:textId="77777777" w:rsidR="00325599" w:rsidRDefault="00000000">
            <w:r>
              <w:rPr>
                <w:sz w:val="15"/>
                <w:lang w:eastAsia="fr-FR" w:bidi="fr-FR"/>
              </w:rPr>
              <w:t>Ce scénario couvre la lecture du panier, les synthèses, les modifications, suppressions, promotions et adresse de livraison.</w:t>
            </w:r>
          </w:p>
        </w:tc>
        <w:tc>
          <w:tcPr>
            <w:tcW w:w="4176" w:type="dxa"/>
          </w:tcPr>
          <w:p w14:paraId="3C9AD240" w14:textId="77777777" w:rsidR="00325599" w:rsidRDefault="00000000">
            <w:proofErr w:type="spellStart"/>
            <w:r>
              <w:rPr>
                <w:sz w:val="15"/>
                <w:lang w:eastAsia="fr-FR" w:bidi="fr-FR"/>
              </w:rPr>
              <w:t>GetOrderBasketLines</w:t>
            </w:r>
            <w:proofErr w:type="spellEnd"/>
            <w:r>
              <w:rPr>
                <w:sz w:val="15"/>
                <w:lang w:eastAsia="fr-FR" w:bidi="fr-FR"/>
              </w:rPr>
              <w:t xml:space="preserve">, </w:t>
            </w:r>
            <w:proofErr w:type="spellStart"/>
            <w:r>
              <w:rPr>
                <w:sz w:val="15"/>
                <w:lang w:eastAsia="fr-FR" w:bidi="fr-FR"/>
              </w:rPr>
              <w:t>GetShoppingCartDashboard</w:t>
            </w:r>
            <w:proofErr w:type="spellEnd"/>
            <w:r>
              <w:rPr>
                <w:sz w:val="15"/>
                <w:lang w:eastAsia="fr-FR" w:bidi="fr-FR"/>
              </w:rPr>
              <w:t xml:space="preserve">, </w:t>
            </w:r>
            <w:proofErr w:type="spellStart"/>
            <w:r>
              <w:rPr>
                <w:sz w:val="15"/>
                <w:lang w:eastAsia="fr-FR" w:bidi="fr-FR"/>
              </w:rPr>
              <w:t>GetWarehouseDashboard</w:t>
            </w:r>
            <w:proofErr w:type="spellEnd"/>
            <w:r>
              <w:rPr>
                <w:sz w:val="15"/>
                <w:lang w:eastAsia="fr-FR" w:bidi="fr-FR"/>
              </w:rPr>
              <w:t xml:space="preserve">, </w:t>
            </w:r>
            <w:proofErr w:type="spellStart"/>
            <w:r>
              <w:rPr>
                <w:sz w:val="15"/>
                <w:lang w:eastAsia="fr-FR" w:bidi="fr-FR"/>
              </w:rPr>
              <w:t>GetTotalSorderCoast</w:t>
            </w:r>
            <w:proofErr w:type="spellEnd"/>
            <w:r>
              <w:rPr>
                <w:sz w:val="15"/>
                <w:lang w:eastAsia="fr-FR" w:bidi="fr-FR"/>
              </w:rPr>
              <w:t xml:space="preserve">, GetShoppingCartWarehouseListV2, GetShoppingCartProductForWarehouseV2, </w:t>
            </w:r>
            <w:proofErr w:type="spellStart"/>
            <w:r>
              <w:rPr>
                <w:sz w:val="15"/>
                <w:lang w:eastAsia="fr-FR" w:bidi="fr-FR"/>
              </w:rPr>
              <w:t>ExistInShoppingCartForWarehouse</w:t>
            </w:r>
            <w:proofErr w:type="spellEnd"/>
            <w:r>
              <w:rPr>
                <w:sz w:val="15"/>
                <w:lang w:eastAsia="fr-FR" w:bidi="fr-FR"/>
              </w:rPr>
              <w:t xml:space="preserve">, </w:t>
            </w:r>
            <w:proofErr w:type="spellStart"/>
            <w:r>
              <w:rPr>
                <w:sz w:val="15"/>
                <w:lang w:eastAsia="fr-FR" w:bidi="fr-FR"/>
              </w:rPr>
              <w:t>UpdateShoppingCartLineQuantity</w:t>
            </w:r>
            <w:proofErr w:type="spellEnd"/>
            <w:r>
              <w:rPr>
                <w:sz w:val="15"/>
                <w:lang w:eastAsia="fr-FR" w:bidi="fr-FR"/>
              </w:rPr>
              <w:t xml:space="preserve">, </w:t>
            </w:r>
            <w:proofErr w:type="spellStart"/>
            <w:r>
              <w:rPr>
                <w:sz w:val="15"/>
                <w:lang w:eastAsia="fr-FR" w:bidi="fr-FR"/>
              </w:rPr>
              <w:t>DeleteShoppingCartLine</w:t>
            </w:r>
            <w:proofErr w:type="spellEnd"/>
            <w:r>
              <w:rPr>
                <w:sz w:val="15"/>
                <w:lang w:eastAsia="fr-FR" w:bidi="fr-FR"/>
              </w:rPr>
              <w:t xml:space="preserve">, </w:t>
            </w:r>
            <w:proofErr w:type="spellStart"/>
            <w:r>
              <w:rPr>
                <w:sz w:val="15"/>
                <w:lang w:eastAsia="fr-FR" w:bidi="fr-FR"/>
              </w:rPr>
              <w:t>DeleteSorderLineByProductCode</w:t>
            </w:r>
            <w:proofErr w:type="spellEnd"/>
            <w:r>
              <w:rPr>
                <w:sz w:val="15"/>
                <w:lang w:eastAsia="fr-FR" w:bidi="fr-FR"/>
              </w:rPr>
              <w:t xml:space="preserve">, </w:t>
            </w:r>
            <w:proofErr w:type="spellStart"/>
            <w:r>
              <w:rPr>
                <w:sz w:val="15"/>
                <w:lang w:eastAsia="fr-FR" w:bidi="fr-FR"/>
              </w:rPr>
              <w:t>DeleteSorderLineByProductCodeAndWarehouse</w:t>
            </w:r>
            <w:proofErr w:type="spellEnd"/>
            <w:r>
              <w:rPr>
                <w:sz w:val="15"/>
                <w:lang w:eastAsia="fr-FR" w:bidi="fr-FR"/>
              </w:rPr>
              <w:t xml:space="preserve">, </w:t>
            </w:r>
            <w:proofErr w:type="spellStart"/>
            <w:r>
              <w:rPr>
                <w:sz w:val="15"/>
                <w:lang w:eastAsia="fr-FR" w:bidi="fr-FR"/>
              </w:rPr>
              <w:t>ClearShoppingCart</w:t>
            </w:r>
            <w:proofErr w:type="spellEnd"/>
            <w:r>
              <w:rPr>
                <w:sz w:val="15"/>
                <w:lang w:eastAsia="fr-FR" w:bidi="fr-FR"/>
              </w:rPr>
              <w:t xml:space="preserve">, </w:t>
            </w:r>
            <w:proofErr w:type="spellStart"/>
            <w:r>
              <w:rPr>
                <w:sz w:val="15"/>
                <w:lang w:eastAsia="fr-FR" w:bidi="fr-FR"/>
              </w:rPr>
              <w:t>IsPromotionActive</w:t>
            </w:r>
            <w:proofErr w:type="spellEnd"/>
            <w:r>
              <w:rPr>
                <w:sz w:val="15"/>
                <w:lang w:eastAsia="fr-FR" w:bidi="fr-FR"/>
              </w:rPr>
              <w:t xml:space="preserve">, </w:t>
            </w:r>
            <w:proofErr w:type="spellStart"/>
            <w:r>
              <w:rPr>
                <w:sz w:val="15"/>
                <w:lang w:eastAsia="fr-FR" w:bidi="fr-FR"/>
              </w:rPr>
              <w:t>TreatePromotion</w:t>
            </w:r>
            <w:proofErr w:type="spellEnd"/>
            <w:r>
              <w:rPr>
                <w:sz w:val="15"/>
                <w:lang w:eastAsia="fr-FR" w:bidi="fr-FR"/>
              </w:rPr>
              <w:t xml:space="preserve">, </w:t>
            </w:r>
            <w:proofErr w:type="spellStart"/>
            <w:r>
              <w:rPr>
                <w:sz w:val="15"/>
                <w:lang w:eastAsia="fr-FR" w:bidi="fr-FR"/>
              </w:rPr>
              <w:t>ApplicatePromotion</w:t>
            </w:r>
            <w:proofErr w:type="spellEnd"/>
            <w:r>
              <w:rPr>
                <w:sz w:val="15"/>
                <w:lang w:eastAsia="fr-FR" w:bidi="fr-FR"/>
              </w:rPr>
              <w:t xml:space="preserve">, </w:t>
            </w:r>
            <w:proofErr w:type="spellStart"/>
            <w:r>
              <w:rPr>
                <w:sz w:val="15"/>
                <w:lang w:eastAsia="fr-FR" w:bidi="fr-FR"/>
              </w:rPr>
              <w:t>CancelPromotion</w:t>
            </w:r>
            <w:proofErr w:type="spellEnd"/>
            <w:r>
              <w:rPr>
                <w:sz w:val="15"/>
                <w:lang w:eastAsia="fr-FR" w:bidi="fr-FR"/>
              </w:rPr>
              <w:t xml:space="preserve">, </w:t>
            </w:r>
            <w:proofErr w:type="spellStart"/>
            <w:r>
              <w:rPr>
                <w:sz w:val="15"/>
                <w:lang w:eastAsia="fr-FR" w:bidi="fr-FR"/>
              </w:rPr>
              <w:t>TreatePromotionWithPromotionalCode</w:t>
            </w:r>
            <w:proofErr w:type="spellEnd"/>
            <w:r>
              <w:rPr>
                <w:sz w:val="15"/>
                <w:lang w:eastAsia="fr-FR" w:bidi="fr-FR"/>
              </w:rPr>
              <w:t xml:space="preserve">, </w:t>
            </w:r>
            <w:proofErr w:type="spellStart"/>
            <w:r>
              <w:rPr>
                <w:sz w:val="15"/>
                <w:lang w:eastAsia="fr-FR" w:bidi="fr-FR"/>
              </w:rPr>
              <w:t>AllowChangeDeliveryAddress</w:t>
            </w:r>
            <w:proofErr w:type="spellEnd"/>
            <w:r>
              <w:rPr>
                <w:sz w:val="15"/>
                <w:lang w:eastAsia="fr-FR" w:bidi="fr-FR"/>
              </w:rPr>
              <w:t xml:space="preserve">, </w:t>
            </w:r>
            <w:proofErr w:type="spellStart"/>
            <w:r>
              <w:rPr>
                <w:sz w:val="15"/>
                <w:lang w:eastAsia="fr-FR" w:bidi="fr-FR"/>
              </w:rPr>
              <w:t>SetDelivryAddress</w:t>
            </w:r>
            <w:proofErr w:type="spellEnd"/>
            <w:r>
              <w:rPr>
                <w:sz w:val="15"/>
                <w:lang w:eastAsia="fr-FR" w:bidi="fr-FR"/>
              </w:rPr>
              <w:t xml:space="preserve">, </w:t>
            </w:r>
            <w:proofErr w:type="spellStart"/>
            <w:r>
              <w:rPr>
                <w:sz w:val="15"/>
                <w:lang w:eastAsia="fr-FR" w:bidi="fr-FR"/>
              </w:rPr>
              <w:t>SetDefaultDelivryAddress</w:t>
            </w:r>
            <w:proofErr w:type="spellEnd"/>
            <w:r>
              <w:rPr>
                <w:sz w:val="15"/>
                <w:lang w:eastAsia="fr-FR" w:bidi="fr-FR"/>
              </w:rPr>
              <w:t xml:space="preserve">, </w:t>
            </w:r>
            <w:proofErr w:type="spellStart"/>
            <w:r>
              <w:rPr>
                <w:sz w:val="15"/>
                <w:lang w:eastAsia="fr-FR" w:bidi="fr-FR"/>
              </w:rPr>
              <w:t>SetDelivryDate</w:t>
            </w:r>
            <w:proofErr w:type="spellEnd"/>
            <w:r>
              <w:rPr>
                <w:sz w:val="15"/>
                <w:lang w:eastAsia="fr-FR" w:bidi="fr-FR"/>
              </w:rPr>
              <w:t xml:space="preserve">, </w:t>
            </w:r>
            <w:proofErr w:type="spellStart"/>
            <w:r>
              <w:rPr>
                <w:sz w:val="15"/>
                <w:lang w:eastAsia="fr-FR" w:bidi="fr-FR"/>
              </w:rPr>
              <w:t>ClearDelivryDate</w:t>
            </w:r>
            <w:proofErr w:type="spellEnd"/>
            <w:r>
              <w:rPr>
                <w:sz w:val="15"/>
                <w:lang w:eastAsia="fr-FR" w:bidi="fr-FR"/>
              </w:rPr>
              <w:t xml:space="preserve">, </w:t>
            </w:r>
            <w:proofErr w:type="spellStart"/>
            <w:r>
              <w:rPr>
                <w:sz w:val="15"/>
                <w:lang w:eastAsia="fr-FR" w:bidi="fr-FR"/>
              </w:rPr>
              <w:t>SetLotsNumber</w:t>
            </w:r>
            <w:proofErr w:type="spellEnd"/>
            <w:r>
              <w:rPr>
                <w:sz w:val="15"/>
                <w:lang w:eastAsia="fr-FR" w:bidi="fr-FR"/>
              </w:rPr>
              <w:t xml:space="preserve">, </w:t>
            </w:r>
            <w:proofErr w:type="spellStart"/>
            <w:r>
              <w:rPr>
                <w:sz w:val="15"/>
                <w:lang w:eastAsia="fr-FR" w:bidi="fr-FR"/>
              </w:rPr>
              <w:t>ClearLotsNumber</w:t>
            </w:r>
            <w:proofErr w:type="spellEnd"/>
          </w:p>
        </w:tc>
      </w:tr>
      <w:tr w:rsidR="00DA6967" w:rsidRPr="001815CC" w14:paraId="67A88D8C" w14:textId="77777777">
        <w:trPr>
          <w:jc w:val="center"/>
        </w:trPr>
        <w:tc>
          <w:tcPr>
            <w:tcW w:w="2232" w:type="dxa"/>
          </w:tcPr>
          <w:p w14:paraId="54E17232" w14:textId="77777777" w:rsidR="00325599" w:rsidRDefault="00000000">
            <w:r>
              <w:rPr>
                <w:sz w:val="15"/>
                <w:lang w:eastAsia="fr-FR" w:bidi="fr-FR"/>
              </w:rPr>
              <w:t>Validation de commande et documents</w:t>
            </w:r>
          </w:p>
        </w:tc>
        <w:tc>
          <w:tcPr>
            <w:tcW w:w="2951" w:type="dxa"/>
          </w:tcPr>
          <w:p w14:paraId="67E6BD48" w14:textId="77777777" w:rsidR="00325599" w:rsidRDefault="00000000">
            <w:r>
              <w:rPr>
                <w:sz w:val="15"/>
                <w:lang w:eastAsia="fr-FR" w:bidi="fr-FR"/>
              </w:rPr>
              <w:t>Ce scénario valide le panier pour créer les commandes.</w:t>
            </w:r>
          </w:p>
        </w:tc>
        <w:tc>
          <w:tcPr>
            <w:tcW w:w="4176" w:type="dxa"/>
          </w:tcPr>
          <w:p w14:paraId="19F85A2F" w14:textId="77777777" w:rsidR="00325599" w:rsidRDefault="00000000">
            <w:proofErr w:type="spellStart"/>
            <w:r>
              <w:rPr>
                <w:sz w:val="15"/>
                <w:lang w:eastAsia="fr-FR" w:bidi="fr-FR"/>
              </w:rPr>
              <w:t>WarehouseShoppingCartCheckOut</w:t>
            </w:r>
            <w:proofErr w:type="spellEnd"/>
            <w:r>
              <w:rPr>
                <w:sz w:val="15"/>
                <w:lang w:eastAsia="fr-FR" w:bidi="fr-FR"/>
              </w:rPr>
              <w:t xml:space="preserve">, </w:t>
            </w:r>
            <w:proofErr w:type="spellStart"/>
            <w:r>
              <w:rPr>
                <w:sz w:val="15"/>
                <w:lang w:eastAsia="fr-FR" w:bidi="fr-FR"/>
              </w:rPr>
              <w:t>SelectedWarehouseShoppingCartCheckOut</w:t>
            </w:r>
            <w:proofErr w:type="spellEnd"/>
            <w:r>
              <w:rPr>
                <w:sz w:val="15"/>
                <w:lang w:eastAsia="fr-FR" w:bidi="fr-FR"/>
              </w:rPr>
              <w:t xml:space="preserve">, </w:t>
            </w:r>
            <w:proofErr w:type="spellStart"/>
            <w:r>
              <w:rPr>
                <w:sz w:val="15"/>
                <w:lang w:eastAsia="fr-FR" w:bidi="fr-FR"/>
              </w:rPr>
              <w:t>GetSorderDocument</w:t>
            </w:r>
            <w:proofErr w:type="spellEnd"/>
            <w:r>
              <w:rPr>
                <w:sz w:val="15"/>
                <w:lang w:eastAsia="fr-FR" w:bidi="fr-FR"/>
              </w:rPr>
              <w:t xml:space="preserve">, </w:t>
            </w:r>
            <w:proofErr w:type="spellStart"/>
            <w:r>
              <w:rPr>
                <w:sz w:val="15"/>
                <w:lang w:eastAsia="fr-FR" w:bidi="fr-FR"/>
              </w:rPr>
              <w:t>IsOrderManager</w:t>
            </w:r>
            <w:proofErr w:type="spellEnd"/>
          </w:p>
        </w:tc>
      </w:tr>
      <w:tr w:rsidR="00DA6967" w:rsidRPr="001815CC" w14:paraId="1B66809E" w14:textId="77777777">
        <w:trPr>
          <w:jc w:val="center"/>
        </w:trPr>
        <w:tc>
          <w:tcPr>
            <w:tcW w:w="2232" w:type="dxa"/>
          </w:tcPr>
          <w:p w14:paraId="484B10D8" w14:textId="77777777" w:rsidR="00325599" w:rsidRDefault="00000000">
            <w:r>
              <w:rPr>
                <w:sz w:val="15"/>
                <w:lang w:eastAsia="fr-FR" w:bidi="fr-FR"/>
              </w:rPr>
              <w:t xml:space="preserve">Recherche par immatriculation et navigation </w:t>
            </w:r>
            <w:proofErr w:type="spellStart"/>
            <w:r>
              <w:rPr>
                <w:sz w:val="15"/>
                <w:lang w:eastAsia="fr-FR" w:bidi="fr-FR"/>
              </w:rPr>
              <w:t>TecDoc</w:t>
            </w:r>
            <w:proofErr w:type="spellEnd"/>
          </w:p>
        </w:tc>
        <w:tc>
          <w:tcPr>
            <w:tcW w:w="2951" w:type="dxa"/>
          </w:tcPr>
          <w:p w14:paraId="02D21846" w14:textId="77777777" w:rsidR="00325599" w:rsidRDefault="00000000">
            <w:r>
              <w:rPr>
                <w:sz w:val="15"/>
                <w:lang w:eastAsia="fr-FR" w:bidi="fr-FR"/>
              </w:rPr>
              <w:t xml:space="preserve">Ce scénario est principalement est réservé pour les application interne de groupement. Pour </w:t>
            </w:r>
            <w:proofErr w:type="gramStart"/>
            <w:r>
              <w:rPr>
                <w:sz w:val="15"/>
                <w:lang w:eastAsia="fr-FR" w:bidi="fr-FR"/>
              </w:rPr>
              <w:t>des raison financière</w:t>
            </w:r>
            <w:proofErr w:type="gramEnd"/>
            <w:r>
              <w:rPr>
                <w:sz w:val="15"/>
                <w:lang w:eastAsia="fr-FR" w:bidi="fr-FR"/>
              </w:rPr>
              <w:t>, c’est le parcours principal pour les application tiers externe reste la recherche par référence.</w:t>
            </w:r>
          </w:p>
        </w:tc>
        <w:tc>
          <w:tcPr>
            <w:tcW w:w="4176" w:type="dxa"/>
          </w:tcPr>
          <w:p w14:paraId="50F9D4D3" w14:textId="77777777" w:rsidR="00325599" w:rsidRDefault="00000000">
            <w:proofErr w:type="spellStart"/>
            <w:r>
              <w:rPr>
                <w:sz w:val="15"/>
                <w:lang w:eastAsia="fr-FR" w:bidi="fr-FR"/>
              </w:rPr>
              <w:t>GetVehiculeFromImmatriculation</w:t>
            </w:r>
            <w:proofErr w:type="spellEnd"/>
            <w:r>
              <w:rPr>
                <w:sz w:val="15"/>
                <w:lang w:eastAsia="fr-FR" w:bidi="fr-FR"/>
              </w:rPr>
              <w:t xml:space="preserve">, </w:t>
            </w:r>
            <w:proofErr w:type="spellStart"/>
            <w:r>
              <w:rPr>
                <w:sz w:val="15"/>
                <w:lang w:eastAsia="fr-FR" w:bidi="fr-FR"/>
              </w:rPr>
              <w:t>GetKTypeAlternative</w:t>
            </w:r>
            <w:proofErr w:type="spellEnd"/>
          </w:p>
        </w:tc>
      </w:tr>
      <w:tr w:rsidR="00325599" w14:paraId="3AE9171C" w14:textId="77777777">
        <w:trPr>
          <w:jc w:val="center"/>
        </w:trPr>
        <w:tc>
          <w:tcPr>
            <w:tcW w:w="2232" w:type="dxa"/>
          </w:tcPr>
          <w:p w14:paraId="4660EF56" w14:textId="77777777" w:rsidR="00325599" w:rsidRDefault="00000000">
            <w:r>
              <w:rPr>
                <w:sz w:val="15"/>
                <w:lang w:eastAsia="fr-FR" w:bidi="fr-FR"/>
              </w:rPr>
              <w:t>Dossier article</w:t>
            </w:r>
          </w:p>
        </w:tc>
        <w:tc>
          <w:tcPr>
            <w:tcW w:w="2951" w:type="dxa"/>
          </w:tcPr>
          <w:p w14:paraId="0FCA8A17" w14:textId="77777777" w:rsidR="00325599" w:rsidRDefault="00000000">
            <w:r>
              <w:rPr>
                <w:sz w:val="15"/>
                <w:lang w:eastAsia="fr-FR" w:bidi="fr-FR"/>
              </w:rPr>
              <w:t>Ce scénario enrichit une fiche article avec documents, références, véhicules compatibles et attributs.</w:t>
            </w:r>
          </w:p>
        </w:tc>
        <w:tc>
          <w:tcPr>
            <w:tcW w:w="4176" w:type="dxa"/>
          </w:tcPr>
          <w:p w14:paraId="682051A5" w14:textId="77777777" w:rsidR="00325599" w:rsidRDefault="00000000">
            <w:proofErr w:type="spellStart"/>
            <w:r>
              <w:rPr>
                <w:sz w:val="15"/>
                <w:lang w:eastAsia="fr-FR" w:bidi="fr-FR"/>
              </w:rPr>
              <w:t>GetArticleFileList</w:t>
            </w:r>
            <w:proofErr w:type="spellEnd"/>
            <w:r>
              <w:rPr>
                <w:sz w:val="15"/>
                <w:lang w:eastAsia="fr-FR" w:bidi="fr-FR"/>
              </w:rPr>
              <w:t xml:space="preserve">, </w:t>
            </w:r>
            <w:proofErr w:type="spellStart"/>
            <w:r>
              <w:rPr>
                <w:sz w:val="15"/>
                <w:lang w:eastAsia="fr-FR" w:bidi="fr-FR"/>
              </w:rPr>
              <w:t>GetArticleReferenceList</w:t>
            </w:r>
            <w:proofErr w:type="spellEnd"/>
            <w:r>
              <w:rPr>
                <w:sz w:val="15"/>
                <w:lang w:eastAsia="fr-FR" w:bidi="fr-FR"/>
              </w:rPr>
              <w:t xml:space="preserve">, </w:t>
            </w:r>
            <w:proofErr w:type="spellStart"/>
            <w:r>
              <w:rPr>
                <w:sz w:val="15"/>
                <w:lang w:eastAsia="fr-FR" w:bidi="fr-FR"/>
              </w:rPr>
              <w:t>GetArticleVehicleList</w:t>
            </w:r>
            <w:proofErr w:type="spellEnd"/>
            <w:r>
              <w:rPr>
                <w:sz w:val="15"/>
                <w:lang w:eastAsia="fr-FR" w:bidi="fr-FR"/>
              </w:rPr>
              <w:t xml:space="preserve">, </w:t>
            </w:r>
            <w:proofErr w:type="spellStart"/>
            <w:r>
              <w:rPr>
                <w:sz w:val="15"/>
                <w:lang w:eastAsia="fr-FR" w:bidi="fr-FR"/>
              </w:rPr>
              <w:t>GetArticleAttributeList</w:t>
            </w:r>
            <w:proofErr w:type="spellEnd"/>
          </w:p>
        </w:tc>
      </w:tr>
      <w:tr w:rsidR="00325599" w14:paraId="6C191E16" w14:textId="77777777">
        <w:trPr>
          <w:jc w:val="center"/>
        </w:trPr>
        <w:tc>
          <w:tcPr>
            <w:tcW w:w="2232" w:type="dxa"/>
          </w:tcPr>
          <w:p w14:paraId="1B2863CB" w14:textId="77777777" w:rsidR="00325599" w:rsidRDefault="00000000">
            <w:r>
              <w:rPr>
                <w:sz w:val="15"/>
                <w:lang w:eastAsia="fr-FR" w:bidi="fr-FR"/>
              </w:rPr>
              <w:t>Suivi des commandes, ruptures, bons de livraison, suivi d’expédition et alerte de livraison</w:t>
            </w:r>
          </w:p>
        </w:tc>
        <w:tc>
          <w:tcPr>
            <w:tcW w:w="2951" w:type="dxa"/>
          </w:tcPr>
          <w:p w14:paraId="77891552" w14:textId="77777777" w:rsidR="00325599" w:rsidRDefault="00000000">
            <w:r>
              <w:rPr>
                <w:sz w:val="15"/>
                <w:lang w:eastAsia="fr-FR" w:bidi="fr-FR"/>
              </w:rPr>
              <w:t>Ces scénarios de suivi permettent de rechercher des documents commerciaux, consulter leurs lignes et récupérer les documents associés.</w:t>
            </w:r>
          </w:p>
        </w:tc>
        <w:tc>
          <w:tcPr>
            <w:tcW w:w="4176" w:type="dxa"/>
          </w:tcPr>
          <w:p w14:paraId="6103DBEE" w14:textId="77777777" w:rsidR="00325599" w:rsidRDefault="00000000">
            <w:proofErr w:type="spellStart"/>
            <w:r>
              <w:rPr>
                <w:sz w:val="15"/>
                <w:lang w:eastAsia="fr-FR" w:bidi="fr-FR"/>
              </w:rPr>
              <w:t>GetSordersLines</w:t>
            </w:r>
            <w:proofErr w:type="spellEnd"/>
            <w:r>
              <w:rPr>
                <w:sz w:val="15"/>
                <w:lang w:eastAsia="fr-FR" w:bidi="fr-FR"/>
              </w:rPr>
              <w:t xml:space="preserve">, </w:t>
            </w:r>
            <w:proofErr w:type="spellStart"/>
            <w:r>
              <w:rPr>
                <w:sz w:val="15"/>
                <w:lang w:eastAsia="fr-FR" w:bidi="fr-FR"/>
              </w:rPr>
              <w:t>GetSorderLines</w:t>
            </w:r>
            <w:proofErr w:type="spellEnd"/>
            <w:r>
              <w:rPr>
                <w:sz w:val="15"/>
                <w:lang w:eastAsia="fr-FR" w:bidi="fr-FR"/>
              </w:rPr>
              <w:t xml:space="preserve">, </w:t>
            </w:r>
            <w:proofErr w:type="spellStart"/>
            <w:r>
              <w:rPr>
                <w:sz w:val="15"/>
                <w:lang w:eastAsia="fr-FR" w:bidi="fr-FR"/>
              </w:rPr>
              <w:t>GetSorderDocument</w:t>
            </w:r>
            <w:proofErr w:type="spellEnd"/>
            <w:r>
              <w:rPr>
                <w:sz w:val="15"/>
                <w:lang w:eastAsia="fr-FR" w:bidi="fr-FR"/>
              </w:rPr>
              <w:t xml:space="preserve">, </w:t>
            </w:r>
            <w:proofErr w:type="spellStart"/>
            <w:r>
              <w:rPr>
                <w:sz w:val="15"/>
                <w:lang w:eastAsia="fr-FR" w:bidi="fr-FR"/>
              </w:rPr>
              <w:t>GetRupturesLines</w:t>
            </w:r>
            <w:proofErr w:type="spellEnd"/>
            <w:r>
              <w:rPr>
                <w:sz w:val="15"/>
                <w:lang w:eastAsia="fr-FR" w:bidi="fr-FR"/>
              </w:rPr>
              <w:t xml:space="preserve">, </w:t>
            </w:r>
            <w:proofErr w:type="spellStart"/>
            <w:r>
              <w:rPr>
                <w:sz w:val="15"/>
                <w:lang w:eastAsia="fr-FR" w:bidi="fr-FR"/>
              </w:rPr>
              <w:t>GetRuptureLines</w:t>
            </w:r>
            <w:proofErr w:type="spellEnd"/>
            <w:r>
              <w:rPr>
                <w:sz w:val="15"/>
                <w:lang w:eastAsia="fr-FR" w:bidi="fr-FR"/>
              </w:rPr>
              <w:t xml:space="preserve">, </w:t>
            </w:r>
            <w:proofErr w:type="spellStart"/>
            <w:r>
              <w:rPr>
                <w:sz w:val="15"/>
                <w:lang w:eastAsia="fr-FR" w:bidi="fr-FR"/>
              </w:rPr>
              <w:t>GetRuptureDocument</w:t>
            </w:r>
            <w:proofErr w:type="spellEnd"/>
            <w:r>
              <w:rPr>
                <w:sz w:val="15"/>
                <w:lang w:eastAsia="fr-FR" w:bidi="fr-FR"/>
              </w:rPr>
              <w:t xml:space="preserve">, </w:t>
            </w:r>
            <w:proofErr w:type="spellStart"/>
            <w:r>
              <w:rPr>
                <w:sz w:val="15"/>
                <w:lang w:eastAsia="fr-FR" w:bidi="fr-FR"/>
              </w:rPr>
              <w:t>GetDeliveriesLines</w:t>
            </w:r>
            <w:proofErr w:type="spellEnd"/>
            <w:r>
              <w:rPr>
                <w:sz w:val="15"/>
                <w:lang w:eastAsia="fr-FR" w:bidi="fr-FR"/>
              </w:rPr>
              <w:t xml:space="preserve">, </w:t>
            </w:r>
            <w:proofErr w:type="spellStart"/>
            <w:r>
              <w:rPr>
                <w:sz w:val="15"/>
                <w:lang w:eastAsia="fr-FR" w:bidi="fr-FR"/>
              </w:rPr>
              <w:t>GetDeliveryLines</w:t>
            </w:r>
            <w:proofErr w:type="spellEnd"/>
            <w:r>
              <w:rPr>
                <w:sz w:val="15"/>
                <w:lang w:eastAsia="fr-FR" w:bidi="fr-FR"/>
              </w:rPr>
              <w:t xml:space="preserve">, </w:t>
            </w:r>
            <w:proofErr w:type="spellStart"/>
            <w:r>
              <w:rPr>
                <w:sz w:val="15"/>
                <w:lang w:eastAsia="fr-FR" w:bidi="fr-FR"/>
              </w:rPr>
              <w:t>GetDeliveryDocument</w:t>
            </w:r>
            <w:proofErr w:type="spellEnd"/>
            <w:r>
              <w:rPr>
                <w:sz w:val="15"/>
                <w:lang w:eastAsia="fr-FR" w:bidi="fr-FR"/>
              </w:rPr>
              <w:t xml:space="preserve">, </w:t>
            </w:r>
            <w:proofErr w:type="spellStart"/>
            <w:r>
              <w:rPr>
                <w:sz w:val="15"/>
                <w:lang w:eastAsia="fr-FR" w:bidi="fr-FR"/>
              </w:rPr>
              <w:t>GetShippingNoticeList</w:t>
            </w:r>
            <w:proofErr w:type="spellEnd"/>
            <w:r>
              <w:rPr>
                <w:sz w:val="15"/>
                <w:lang w:eastAsia="fr-FR" w:bidi="fr-FR"/>
              </w:rPr>
              <w:t xml:space="preserve">, </w:t>
            </w:r>
            <w:proofErr w:type="spellStart"/>
            <w:r>
              <w:rPr>
                <w:sz w:val="15"/>
                <w:lang w:eastAsia="fr-FR" w:bidi="fr-FR"/>
              </w:rPr>
              <w:t>GetShippingWarningList</w:t>
            </w:r>
            <w:proofErr w:type="spellEnd"/>
            <w:r>
              <w:rPr>
                <w:sz w:val="15"/>
                <w:lang w:eastAsia="fr-FR" w:bidi="fr-FR"/>
              </w:rPr>
              <w:t xml:space="preserve">, </w:t>
            </w:r>
            <w:proofErr w:type="spellStart"/>
            <w:r>
              <w:rPr>
                <w:sz w:val="15"/>
                <w:lang w:eastAsia="fr-FR" w:bidi="fr-FR"/>
              </w:rPr>
              <w:t>GetShippingWarning</w:t>
            </w:r>
            <w:proofErr w:type="spellEnd"/>
          </w:p>
        </w:tc>
      </w:tr>
      <w:tr w:rsidR="00325599" w14:paraId="56B7047A" w14:textId="77777777">
        <w:trPr>
          <w:jc w:val="center"/>
        </w:trPr>
        <w:tc>
          <w:tcPr>
            <w:tcW w:w="2232" w:type="dxa"/>
          </w:tcPr>
          <w:p w14:paraId="1AA43006" w14:textId="77777777" w:rsidR="00325599" w:rsidRDefault="00000000">
            <w:r>
              <w:rPr>
                <w:sz w:val="15"/>
                <w:lang w:eastAsia="fr-FR" w:bidi="fr-FR"/>
              </w:rPr>
              <w:t>Retours et garanties fournisseur (Remboursements fournisseur)</w:t>
            </w:r>
          </w:p>
        </w:tc>
        <w:tc>
          <w:tcPr>
            <w:tcW w:w="2951" w:type="dxa"/>
          </w:tcPr>
          <w:p w14:paraId="27D31DBD" w14:textId="77777777" w:rsidR="00325599" w:rsidRDefault="00000000">
            <w:r>
              <w:rPr>
                <w:sz w:val="15"/>
                <w:lang w:eastAsia="fr-FR" w:bidi="fr-FR"/>
              </w:rPr>
              <w:t>Ce scénario couvre la consultation des retours, la préparation d’un panier de retour et le suivi des retours refusés.</w:t>
            </w:r>
          </w:p>
        </w:tc>
        <w:tc>
          <w:tcPr>
            <w:tcW w:w="4176" w:type="dxa"/>
          </w:tcPr>
          <w:p w14:paraId="6928A10B" w14:textId="77777777" w:rsidR="00325599" w:rsidRDefault="00000000">
            <w:proofErr w:type="spellStart"/>
            <w:r>
              <w:rPr>
                <w:sz w:val="15"/>
                <w:lang w:eastAsia="fr-FR" w:bidi="fr-FR"/>
              </w:rPr>
              <w:t>IsReturnSystemsManager</w:t>
            </w:r>
            <w:proofErr w:type="spellEnd"/>
            <w:r>
              <w:rPr>
                <w:sz w:val="15"/>
                <w:lang w:eastAsia="fr-FR" w:bidi="fr-FR"/>
              </w:rPr>
              <w:t xml:space="preserve">, </w:t>
            </w:r>
            <w:proofErr w:type="spellStart"/>
            <w:r>
              <w:rPr>
                <w:sz w:val="15"/>
                <w:lang w:eastAsia="fr-FR" w:bidi="fr-FR"/>
              </w:rPr>
              <w:t>GetReturnBasketAccountCode</w:t>
            </w:r>
            <w:proofErr w:type="spellEnd"/>
            <w:r>
              <w:rPr>
                <w:sz w:val="15"/>
                <w:lang w:eastAsia="fr-FR" w:bidi="fr-FR"/>
              </w:rPr>
              <w:t xml:space="preserve">, </w:t>
            </w:r>
            <w:proofErr w:type="spellStart"/>
            <w:r>
              <w:rPr>
                <w:sz w:val="15"/>
                <w:lang w:eastAsia="fr-FR" w:bidi="fr-FR"/>
              </w:rPr>
              <w:t>FindReturnableArticleList</w:t>
            </w:r>
            <w:proofErr w:type="spellEnd"/>
            <w:r>
              <w:rPr>
                <w:sz w:val="15"/>
                <w:lang w:eastAsia="fr-FR" w:bidi="fr-FR"/>
              </w:rPr>
              <w:t xml:space="preserve">, </w:t>
            </w:r>
            <w:proofErr w:type="spellStart"/>
            <w:r>
              <w:rPr>
                <w:sz w:val="15"/>
                <w:lang w:eastAsia="fr-FR" w:bidi="fr-FR"/>
              </w:rPr>
              <w:t>GetArticlesReturnableDeliveryLines</w:t>
            </w:r>
            <w:proofErr w:type="spellEnd"/>
            <w:r>
              <w:rPr>
                <w:sz w:val="15"/>
                <w:lang w:eastAsia="fr-FR" w:bidi="fr-FR"/>
              </w:rPr>
              <w:t xml:space="preserve">, </w:t>
            </w:r>
            <w:proofErr w:type="spellStart"/>
            <w:r>
              <w:rPr>
                <w:sz w:val="15"/>
                <w:lang w:eastAsia="fr-FR" w:bidi="fr-FR"/>
              </w:rPr>
              <w:t>GetReturnBasketLines</w:t>
            </w:r>
            <w:proofErr w:type="spellEnd"/>
            <w:r>
              <w:rPr>
                <w:sz w:val="15"/>
                <w:lang w:eastAsia="fr-FR" w:bidi="fr-FR"/>
              </w:rPr>
              <w:t xml:space="preserve">, </w:t>
            </w:r>
            <w:proofErr w:type="spellStart"/>
            <w:r>
              <w:rPr>
                <w:sz w:val="15"/>
                <w:lang w:eastAsia="fr-FR" w:bidi="fr-FR"/>
              </w:rPr>
              <w:t>AddReturnBasketLine</w:t>
            </w:r>
            <w:proofErr w:type="spellEnd"/>
            <w:r>
              <w:rPr>
                <w:sz w:val="15"/>
                <w:lang w:eastAsia="fr-FR" w:bidi="fr-FR"/>
              </w:rPr>
              <w:t xml:space="preserve">, </w:t>
            </w:r>
            <w:proofErr w:type="spellStart"/>
            <w:r>
              <w:rPr>
                <w:sz w:val="15"/>
                <w:lang w:eastAsia="fr-FR" w:bidi="fr-FR"/>
              </w:rPr>
              <w:t>DeleteReturnBasketLine</w:t>
            </w:r>
            <w:proofErr w:type="spellEnd"/>
            <w:r>
              <w:rPr>
                <w:sz w:val="15"/>
                <w:lang w:eastAsia="fr-FR" w:bidi="fr-FR"/>
              </w:rPr>
              <w:t xml:space="preserve">, </w:t>
            </w:r>
            <w:proofErr w:type="spellStart"/>
            <w:r>
              <w:rPr>
                <w:sz w:val="15"/>
                <w:lang w:eastAsia="fr-FR" w:bidi="fr-FR"/>
              </w:rPr>
              <w:t>ReturnBasketCheckOut</w:t>
            </w:r>
            <w:proofErr w:type="spellEnd"/>
            <w:r>
              <w:rPr>
                <w:sz w:val="15"/>
                <w:lang w:eastAsia="fr-FR" w:bidi="fr-FR"/>
              </w:rPr>
              <w:t xml:space="preserve">, </w:t>
            </w:r>
            <w:proofErr w:type="spellStart"/>
            <w:r>
              <w:rPr>
                <w:sz w:val="15"/>
                <w:lang w:eastAsia="fr-FR" w:bidi="fr-FR"/>
              </w:rPr>
              <w:t>GetReturnsLines</w:t>
            </w:r>
            <w:proofErr w:type="spellEnd"/>
            <w:r>
              <w:rPr>
                <w:sz w:val="15"/>
                <w:lang w:eastAsia="fr-FR" w:bidi="fr-FR"/>
              </w:rPr>
              <w:t xml:space="preserve">, </w:t>
            </w:r>
            <w:proofErr w:type="spellStart"/>
            <w:r>
              <w:rPr>
                <w:sz w:val="15"/>
                <w:lang w:eastAsia="fr-FR" w:bidi="fr-FR"/>
              </w:rPr>
              <w:t>GetReturnLines</w:t>
            </w:r>
            <w:proofErr w:type="spellEnd"/>
            <w:r>
              <w:rPr>
                <w:sz w:val="15"/>
                <w:lang w:eastAsia="fr-FR" w:bidi="fr-FR"/>
              </w:rPr>
              <w:t xml:space="preserve">, </w:t>
            </w:r>
            <w:proofErr w:type="spellStart"/>
            <w:r>
              <w:rPr>
                <w:sz w:val="15"/>
                <w:lang w:eastAsia="fr-FR" w:bidi="fr-FR"/>
              </w:rPr>
              <w:t>GetReturnDocument</w:t>
            </w:r>
            <w:proofErr w:type="spellEnd"/>
            <w:r>
              <w:rPr>
                <w:sz w:val="15"/>
                <w:lang w:eastAsia="fr-FR" w:bidi="fr-FR"/>
              </w:rPr>
              <w:t xml:space="preserve">, </w:t>
            </w:r>
            <w:proofErr w:type="spellStart"/>
            <w:r>
              <w:rPr>
                <w:sz w:val="15"/>
                <w:lang w:eastAsia="fr-FR" w:bidi="fr-FR"/>
              </w:rPr>
              <w:t>GetRefusedReturnsLines</w:t>
            </w:r>
            <w:proofErr w:type="spellEnd"/>
            <w:r>
              <w:rPr>
                <w:sz w:val="15"/>
                <w:lang w:eastAsia="fr-FR" w:bidi="fr-FR"/>
              </w:rPr>
              <w:t xml:space="preserve">, </w:t>
            </w:r>
            <w:proofErr w:type="spellStart"/>
            <w:r>
              <w:rPr>
                <w:sz w:val="15"/>
                <w:lang w:eastAsia="fr-FR" w:bidi="fr-FR"/>
              </w:rPr>
              <w:t>GetRefusedReturnLine</w:t>
            </w:r>
            <w:proofErr w:type="spellEnd"/>
            <w:r>
              <w:rPr>
                <w:sz w:val="15"/>
                <w:lang w:eastAsia="fr-FR" w:bidi="fr-FR"/>
              </w:rPr>
              <w:t xml:space="preserve">, </w:t>
            </w:r>
            <w:proofErr w:type="spellStart"/>
            <w:r>
              <w:rPr>
                <w:sz w:val="15"/>
                <w:lang w:eastAsia="fr-FR" w:bidi="fr-FR"/>
              </w:rPr>
              <w:t>GetSupplierRefundsLines</w:t>
            </w:r>
            <w:proofErr w:type="spellEnd"/>
            <w:r>
              <w:rPr>
                <w:sz w:val="15"/>
                <w:lang w:eastAsia="fr-FR" w:bidi="fr-FR"/>
              </w:rPr>
              <w:t xml:space="preserve">, </w:t>
            </w:r>
            <w:proofErr w:type="spellStart"/>
            <w:r>
              <w:rPr>
                <w:sz w:val="15"/>
                <w:lang w:eastAsia="fr-FR" w:bidi="fr-FR"/>
              </w:rPr>
              <w:t>GetSupplierRefundLine</w:t>
            </w:r>
            <w:proofErr w:type="spellEnd"/>
            <w:r>
              <w:rPr>
                <w:sz w:val="15"/>
                <w:lang w:eastAsia="fr-FR" w:bidi="fr-FR"/>
              </w:rPr>
              <w:t xml:space="preserve">, </w:t>
            </w:r>
            <w:proofErr w:type="spellStart"/>
            <w:r>
              <w:rPr>
                <w:sz w:val="15"/>
                <w:lang w:eastAsia="fr-FR" w:bidi="fr-FR"/>
              </w:rPr>
              <w:t>GetSupplierRefundDocument</w:t>
            </w:r>
            <w:proofErr w:type="spellEnd"/>
            <w:r>
              <w:rPr>
                <w:sz w:val="15"/>
                <w:lang w:eastAsia="fr-FR" w:bidi="fr-FR"/>
              </w:rPr>
              <w:t xml:space="preserve">, </w:t>
            </w:r>
            <w:proofErr w:type="spellStart"/>
            <w:r>
              <w:rPr>
                <w:sz w:val="15"/>
                <w:lang w:eastAsia="fr-FR" w:bidi="fr-FR"/>
              </w:rPr>
              <w:t>SetReturnBasketAccountCode</w:t>
            </w:r>
            <w:proofErr w:type="spellEnd"/>
            <w:r>
              <w:rPr>
                <w:sz w:val="15"/>
                <w:lang w:eastAsia="fr-FR" w:bidi="fr-FR"/>
              </w:rPr>
              <w:t xml:space="preserve">, </w:t>
            </w:r>
            <w:proofErr w:type="spellStart"/>
            <w:r>
              <w:rPr>
                <w:sz w:val="15"/>
                <w:lang w:eastAsia="fr-FR" w:bidi="fr-FR"/>
              </w:rPr>
              <w:t>IsReturnSystemsSuperManager</w:t>
            </w:r>
            <w:proofErr w:type="spellEnd"/>
            <w:r>
              <w:rPr>
                <w:sz w:val="15"/>
                <w:lang w:eastAsia="fr-FR" w:bidi="fr-FR"/>
              </w:rPr>
              <w:t xml:space="preserve">, </w:t>
            </w:r>
            <w:proofErr w:type="spellStart"/>
            <w:r>
              <w:rPr>
                <w:sz w:val="15"/>
                <w:lang w:eastAsia="fr-FR" w:bidi="fr-FR"/>
              </w:rPr>
              <w:t>UploadRefusedReturnPicture</w:t>
            </w:r>
            <w:proofErr w:type="spellEnd"/>
          </w:p>
        </w:tc>
      </w:tr>
      <w:tr w:rsidR="00325599" w14:paraId="4548A30C" w14:textId="77777777">
        <w:trPr>
          <w:jc w:val="center"/>
        </w:trPr>
        <w:tc>
          <w:tcPr>
            <w:tcW w:w="2232" w:type="dxa"/>
          </w:tcPr>
          <w:p w14:paraId="4633A239" w14:textId="77777777" w:rsidR="00325599" w:rsidRDefault="00000000">
            <w:r>
              <w:rPr>
                <w:sz w:val="15"/>
                <w:lang w:eastAsia="fr-FR" w:bidi="fr-FR"/>
              </w:rPr>
              <w:t>Factures et facturations/remboursements en attente</w:t>
            </w:r>
          </w:p>
        </w:tc>
        <w:tc>
          <w:tcPr>
            <w:tcW w:w="2951" w:type="dxa"/>
          </w:tcPr>
          <w:p w14:paraId="45E33FBF" w14:textId="77777777" w:rsidR="00325599" w:rsidRDefault="00000000">
            <w:r>
              <w:rPr>
                <w:sz w:val="15"/>
                <w:lang w:eastAsia="fr-FR" w:bidi="fr-FR"/>
              </w:rPr>
              <w:t>Ces scénarios permettent de consulter les informations financières et les documents associés.</w:t>
            </w:r>
          </w:p>
        </w:tc>
        <w:tc>
          <w:tcPr>
            <w:tcW w:w="4176" w:type="dxa"/>
          </w:tcPr>
          <w:p w14:paraId="3A115076" w14:textId="77777777" w:rsidR="00325599" w:rsidRDefault="00000000">
            <w:proofErr w:type="spellStart"/>
            <w:r>
              <w:rPr>
                <w:sz w:val="15"/>
                <w:lang w:eastAsia="fr-FR" w:bidi="fr-FR"/>
              </w:rPr>
              <w:t>GetCustomerBillingsLines</w:t>
            </w:r>
            <w:proofErr w:type="spellEnd"/>
            <w:r>
              <w:rPr>
                <w:sz w:val="15"/>
                <w:lang w:eastAsia="fr-FR" w:bidi="fr-FR"/>
              </w:rPr>
              <w:t xml:space="preserve">, </w:t>
            </w:r>
            <w:proofErr w:type="spellStart"/>
            <w:r>
              <w:rPr>
                <w:sz w:val="15"/>
                <w:lang w:eastAsia="fr-FR" w:bidi="fr-FR"/>
              </w:rPr>
              <w:t>GetCustomerBillingLines</w:t>
            </w:r>
            <w:proofErr w:type="spellEnd"/>
            <w:r>
              <w:rPr>
                <w:sz w:val="15"/>
                <w:lang w:eastAsia="fr-FR" w:bidi="fr-FR"/>
              </w:rPr>
              <w:t xml:space="preserve">, </w:t>
            </w:r>
            <w:proofErr w:type="spellStart"/>
            <w:r>
              <w:rPr>
                <w:sz w:val="15"/>
                <w:lang w:eastAsia="fr-FR" w:bidi="fr-FR"/>
              </w:rPr>
              <w:t>GetCustomerBillingDocument</w:t>
            </w:r>
            <w:proofErr w:type="spellEnd"/>
            <w:r>
              <w:rPr>
                <w:sz w:val="15"/>
                <w:lang w:eastAsia="fr-FR" w:bidi="fr-FR"/>
              </w:rPr>
              <w:t xml:space="preserve">, </w:t>
            </w:r>
            <w:proofErr w:type="spellStart"/>
            <w:r>
              <w:rPr>
                <w:sz w:val="15"/>
                <w:lang w:eastAsia="fr-FR" w:bidi="fr-FR"/>
              </w:rPr>
              <w:t>GetInvoiceWaitingLines</w:t>
            </w:r>
            <w:proofErr w:type="spellEnd"/>
            <w:r>
              <w:rPr>
                <w:sz w:val="15"/>
                <w:lang w:eastAsia="fr-FR" w:bidi="fr-FR"/>
              </w:rPr>
              <w:t xml:space="preserve">, </w:t>
            </w:r>
            <w:proofErr w:type="spellStart"/>
            <w:r>
              <w:rPr>
                <w:sz w:val="15"/>
                <w:lang w:eastAsia="fr-FR" w:bidi="fr-FR"/>
              </w:rPr>
              <w:t>GetRefundWaitingLines</w:t>
            </w:r>
            <w:proofErr w:type="spellEnd"/>
          </w:p>
        </w:tc>
      </w:tr>
      <w:tr w:rsidR="00325599" w14:paraId="61DDE663" w14:textId="77777777">
        <w:trPr>
          <w:jc w:val="center"/>
        </w:trPr>
        <w:tc>
          <w:tcPr>
            <w:tcW w:w="2232" w:type="dxa"/>
          </w:tcPr>
          <w:p w14:paraId="0EA3D795" w14:textId="77777777" w:rsidR="00325599" w:rsidRDefault="00000000">
            <w:r>
              <w:rPr>
                <w:sz w:val="15"/>
                <w:lang w:eastAsia="fr-FR" w:bidi="fr-FR"/>
              </w:rPr>
              <w:t>Frais de port</w:t>
            </w:r>
          </w:p>
        </w:tc>
        <w:tc>
          <w:tcPr>
            <w:tcW w:w="2951" w:type="dxa"/>
          </w:tcPr>
          <w:p w14:paraId="3E9228E6" w14:textId="77777777" w:rsidR="00325599" w:rsidRDefault="00C345E7">
            <w:r w:rsidRPr="00C345E7">
              <w:rPr>
                <w:sz w:val="15"/>
                <w:lang w:eastAsia="fr-FR" w:bidi="fr-FR"/>
              </w:rPr>
              <w:t>Ces scénarios couvrent les frais de port facturé, exonéré et/ou à facturer.</w:t>
            </w:r>
          </w:p>
        </w:tc>
        <w:tc>
          <w:tcPr>
            <w:tcW w:w="4176" w:type="dxa"/>
          </w:tcPr>
          <w:p w14:paraId="0837DB1F" w14:textId="77777777" w:rsidR="00325599" w:rsidRDefault="00000000">
            <w:proofErr w:type="spellStart"/>
            <w:r>
              <w:rPr>
                <w:sz w:val="15"/>
                <w:lang w:eastAsia="fr-FR" w:bidi="fr-FR"/>
              </w:rPr>
              <w:t>GetShippingCostLines</w:t>
            </w:r>
            <w:proofErr w:type="spellEnd"/>
          </w:p>
        </w:tc>
      </w:tr>
    </w:tbl>
    <w:p w14:paraId="18DC51AA" w14:textId="77777777" w:rsidR="00DA6967" w:rsidRPr="001815CC" w:rsidRDefault="00DA6967"/>
    <w:p w14:paraId="5735973C" w14:textId="77777777" w:rsidR="00DA6967" w:rsidRPr="001815CC" w:rsidRDefault="00066DBE">
      <w:pPr>
        <w:pStyle w:val="Titre1"/>
      </w:pPr>
      <w:bookmarkStart w:id="12" w:name="bm_5__Sc_narios_d_utilisation_106"/>
      <w:bookmarkStart w:id="13" w:name="t_5"/>
      <w:r w:rsidRPr="001815CC">
        <w:rPr>
          <w:lang w:eastAsia="fr-FR" w:bidi="fr-FR"/>
        </w:rPr>
        <w:lastRenderedPageBreak/>
        <w:t>5. Scénarios d’utilisation</w:t>
      </w:r>
      <w:bookmarkEnd w:id="12"/>
      <w:bookmarkEnd w:id="13"/>
    </w:p>
    <w:p w14:paraId="3DF7C6A4" w14:textId="77777777" w:rsidR="00DA6967" w:rsidRPr="001815CC" w:rsidRDefault="00066DBE">
      <w:pPr>
        <w:pStyle w:val="Titre2"/>
      </w:pPr>
      <w:bookmarkStart w:id="14" w:name="bm_5_1__Connexion_et_session_107"/>
      <w:bookmarkStart w:id="15" w:name="t_5_1"/>
      <w:r w:rsidRPr="001815CC">
        <w:rPr>
          <w:lang w:eastAsia="fr-FR" w:bidi="fr-FR"/>
        </w:rPr>
        <w:t>5.1. Connexion et session</w:t>
      </w:r>
      <w:bookmarkEnd w:id="14"/>
      <w:bookmarkEnd w:id="15"/>
    </w:p>
    <w:p w14:paraId="658C665B" w14:textId="77777777" w:rsidR="00DA6967" w:rsidRPr="001815CC" w:rsidRDefault="00066DBE">
      <w:pPr>
        <w:pStyle w:val="Note"/>
        <w:rPr>
          <w:lang w:val="fr-FR"/>
        </w:rPr>
      </w:pPr>
      <w:r w:rsidRPr="001815CC">
        <w:rPr>
          <w:lang w:val="fr-FR" w:eastAsia="fr-FR" w:bidi="fr-FR"/>
        </w:rPr>
        <w:t>Ce scénario initialise la session et récupère le profil retourné par le service. Les appels suivants dépendent de cette session.</w:t>
      </w:r>
    </w:p>
    <w:p w14:paraId="563F96A9" w14:textId="77777777" w:rsidR="00DA6967" w:rsidRPr="001815CC" w:rsidRDefault="00066DBE">
      <w:r w:rsidRPr="001815CC">
        <w:rPr>
          <w:b/>
          <w:color w:val="1F4E79"/>
          <w:lang w:eastAsia="fr-FR" w:bidi="fr-FR"/>
        </w:rPr>
        <w:t>Connexion</w:t>
      </w:r>
      <w:r w:rsidRPr="001815CC">
        <w:rPr>
          <w:lang w:eastAsia="fr-FR" w:bidi="fr-FR"/>
        </w:rPr>
        <w:t xml:space="preserve"> - Authentifier l’utilisateur et initialiser le contexte de session.</w:t>
      </w:r>
    </w:p>
    <w:tbl>
      <w:tblPr>
        <w:tblStyle w:val="Grilledutableau"/>
        <w:tblW w:w="0" w:type="auto"/>
        <w:jc w:val="center"/>
        <w:tblLook w:val="04A0" w:firstRow="1" w:lastRow="0" w:firstColumn="1" w:lastColumn="0" w:noHBand="0" w:noVBand="1"/>
      </w:tblPr>
      <w:tblGrid>
        <w:gridCol w:w="5328"/>
        <w:gridCol w:w="5328"/>
      </w:tblGrid>
      <w:tr w:rsidR="00DA6967" w:rsidRPr="001815CC" w14:paraId="734DD1ED" w14:textId="77777777">
        <w:trPr>
          <w:jc w:val="center"/>
        </w:trPr>
        <w:tc>
          <w:tcPr>
            <w:tcW w:w="5328" w:type="dxa"/>
            <w:shd w:val="clear" w:color="auto" w:fill="D9EAF7"/>
          </w:tcPr>
          <w:p w14:paraId="6083B6EC" w14:textId="77777777" w:rsidR="00DA6967" w:rsidRPr="001815CC" w:rsidRDefault="00066DBE">
            <w:r w:rsidRPr="001815CC">
              <w:rPr>
                <w:b/>
                <w:sz w:val="16"/>
                <w:lang w:eastAsia="fr-FR" w:bidi="fr-FR"/>
              </w:rPr>
              <w:t>Élément</w:t>
            </w:r>
          </w:p>
        </w:tc>
        <w:tc>
          <w:tcPr>
            <w:tcW w:w="5328" w:type="dxa"/>
            <w:shd w:val="clear" w:color="auto" w:fill="D9EAF7"/>
          </w:tcPr>
          <w:p w14:paraId="380D5A4B" w14:textId="77777777" w:rsidR="00DA6967" w:rsidRPr="001815CC" w:rsidRDefault="00066DBE">
            <w:r w:rsidRPr="001815CC">
              <w:rPr>
                <w:b/>
                <w:sz w:val="16"/>
                <w:lang w:eastAsia="fr-FR" w:bidi="fr-FR"/>
              </w:rPr>
              <w:t>Détail</w:t>
            </w:r>
          </w:p>
        </w:tc>
      </w:tr>
      <w:tr w:rsidR="00DA6967" w:rsidRPr="001815CC" w14:paraId="261A50F5" w14:textId="77777777">
        <w:trPr>
          <w:jc w:val="center"/>
        </w:trPr>
        <w:tc>
          <w:tcPr>
            <w:tcW w:w="5328" w:type="dxa"/>
          </w:tcPr>
          <w:p w14:paraId="0B7B5368" w14:textId="77777777" w:rsidR="00DA6967" w:rsidRPr="001815CC" w:rsidRDefault="00066DBE">
            <w:r w:rsidRPr="001815CC">
              <w:rPr>
                <w:sz w:val="16"/>
                <w:lang w:eastAsia="fr-FR" w:bidi="fr-FR"/>
              </w:rPr>
              <w:t>Paramètres</w:t>
            </w:r>
          </w:p>
        </w:tc>
        <w:tc>
          <w:tcPr>
            <w:tcW w:w="5328" w:type="dxa"/>
          </w:tcPr>
          <w:p w14:paraId="153B7C40" w14:textId="77777777" w:rsidR="00DA6967" w:rsidRPr="001815CC" w:rsidRDefault="00066DBE">
            <w:proofErr w:type="spellStart"/>
            <w:r w:rsidRPr="001815CC">
              <w:rPr>
                <w:sz w:val="16"/>
                <w:lang w:eastAsia="fr-FR" w:bidi="fr-FR"/>
              </w:rPr>
              <w:t>UserName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Password</w:t>
            </w:r>
            <w:proofErr w:type="spellEnd"/>
            <w:r w:rsidRPr="001815CC">
              <w:rPr>
                <w:sz w:val="16"/>
                <w:lang w:eastAsia="fr-FR" w:bidi="fr-FR"/>
              </w:rPr>
              <w:t xml:space="preserve"> (string); </w:t>
            </w:r>
            <w:proofErr w:type="spellStart"/>
            <w:r w:rsidRPr="001815CC">
              <w:rPr>
                <w:sz w:val="16"/>
                <w:lang w:eastAsia="fr-FR" w:bidi="fr-FR"/>
              </w:rPr>
              <w:t>SoftwareName</w:t>
            </w:r>
            <w:proofErr w:type="spellEnd"/>
            <w:r w:rsidRPr="001815CC">
              <w:rPr>
                <w:sz w:val="16"/>
                <w:lang w:eastAsia="fr-FR" w:bidi="fr-FR"/>
              </w:rPr>
              <w:t xml:space="preserve"> (string)</w:t>
            </w:r>
          </w:p>
        </w:tc>
      </w:tr>
      <w:tr w:rsidR="00DA6967" w:rsidRPr="001815CC" w14:paraId="5DCC1D9E" w14:textId="77777777">
        <w:trPr>
          <w:jc w:val="center"/>
        </w:trPr>
        <w:tc>
          <w:tcPr>
            <w:tcW w:w="5328" w:type="dxa"/>
          </w:tcPr>
          <w:p w14:paraId="5AA09933" w14:textId="77777777" w:rsidR="00DA6967" w:rsidRPr="001815CC" w:rsidRDefault="00066DBE">
            <w:r w:rsidRPr="001815CC">
              <w:rPr>
                <w:sz w:val="16"/>
                <w:lang w:eastAsia="fr-FR" w:bidi="fr-FR"/>
              </w:rPr>
              <w:t>Retour</w:t>
            </w:r>
          </w:p>
        </w:tc>
        <w:tc>
          <w:tcPr>
            <w:tcW w:w="5328" w:type="dxa"/>
          </w:tcPr>
          <w:p w14:paraId="5E221D55" w14:textId="77777777" w:rsidR="00DA6967" w:rsidRPr="001815CC" w:rsidRDefault="00066DBE">
            <w:proofErr w:type="spellStart"/>
            <w:r w:rsidRPr="001815CC">
              <w:rPr>
                <w:sz w:val="16"/>
                <w:lang w:eastAsia="fr-FR" w:bidi="fr-FR"/>
              </w:rPr>
              <w:t>EasyAccount</w:t>
            </w:r>
            <w:proofErr w:type="spellEnd"/>
          </w:p>
        </w:tc>
      </w:tr>
      <w:tr w:rsidR="00DA6967" w:rsidRPr="00597979" w14:paraId="0C40D498" w14:textId="77777777">
        <w:trPr>
          <w:jc w:val="center"/>
        </w:trPr>
        <w:tc>
          <w:tcPr>
            <w:tcW w:w="5328" w:type="dxa"/>
          </w:tcPr>
          <w:p w14:paraId="7A992B22" w14:textId="77777777" w:rsidR="00DA6967" w:rsidRPr="001815CC" w:rsidRDefault="00066DBE">
            <w:r w:rsidRPr="001815CC">
              <w:rPr>
                <w:sz w:val="16"/>
                <w:lang w:eastAsia="fr-FR" w:bidi="fr-FR"/>
              </w:rPr>
              <w:t>Signature service</w:t>
            </w:r>
          </w:p>
        </w:tc>
        <w:tc>
          <w:tcPr>
            <w:tcW w:w="5328" w:type="dxa"/>
          </w:tcPr>
          <w:p w14:paraId="6118B767" w14:textId="77777777" w:rsidR="00DA6967" w:rsidRPr="00D66386" w:rsidRDefault="00066DBE">
            <w:pPr>
              <w:rPr>
                <w:lang w:val="en-US"/>
              </w:rPr>
            </w:pPr>
            <w:proofErr w:type="spellStart"/>
            <w:r w:rsidRPr="00D66386">
              <w:rPr>
                <w:sz w:val="16"/>
                <w:lang w:eastAsia="fr-FR" w:bidi="fr-FR"/>
              </w:rPr>
              <w:t>EasyAccount</w:t>
            </w:r>
            <w:proofErr w:type="spellEnd"/>
            <w:r w:rsidRPr="00D66386">
              <w:rPr>
                <w:sz w:val="16"/>
                <w:lang w:eastAsia="fr-FR" w:bidi="fr-FR"/>
              </w:rPr>
              <w:t xml:space="preserve"> </w:t>
            </w:r>
            <w:proofErr w:type="gramStart"/>
            <w:r w:rsidRPr="00D66386">
              <w:rPr>
                <w:sz w:val="16"/>
                <w:lang w:eastAsia="fr-FR" w:bidi="fr-FR"/>
              </w:rPr>
              <w:t>Connexion(</w:t>
            </w:r>
            <w:proofErr w:type="gramEnd"/>
            <w:r w:rsidRPr="00D66386">
              <w:rPr>
                <w:sz w:val="16"/>
                <w:lang w:eastAsia="fr-FR" w:bidi="fr-FR"/>
              </w:rPr>
              <w:t xml:space="preserve">string </w:t>
            </w:r>
            <w:proofErr w:type="spellStart"/>
            <w:r w:rsidRPr="00D66386">
              <w:rPr>
                <w:sz w:val="16"/>
                <w:lang w:eastAsia="fr-FR" w:bidi="fr-FR"/>
              </w:rPr>
              <w:t>UserName</w:t>
            </w:r>
            <w:proofErr w:type="spellEnd"/>
            <w:r w:rsidRPr="00D66386">
              <w:rPr>
                <w:sz w:val="16"/>
                <w:lang w:eastAsia="fr-FR" w:bidi="fr-FR"/>
              </w:rPr>
              <w:t xml:space="preserve">, string </w:t>
            </w:r>
            <w:proofErr w:type="spellStart"/>
            <w:r w:rsidRPr="00D66386">
              <w:rPr>
                <w:sz w:val="16"/>
                <w:lang w:eastAsia="fr-FR" w:bidi="fr-FR"/>
              </w:rPr>
              <w:t>Password</w:t>
            </w:r>
            <w:proofErr w:type="spellEnd"/>
            <w:r w:rsidRPr="00D66386">
              <w:rPr>
                <w:sz w:val="16"/>
                <w:lang w:eastAsia="fr-FR" w:bidi="fr-FR"/>
              </w:rPr>
              <w:t xml:space="preserve">, string </w:t>
            </w:r>
            <w:proofErr w:type="spellStart"/>
            <w:r w:rsidRPr="00D66386">
              <w:rPr>
                <w:sz w:val="16"/>
                <w:lang w:eastAsia="fr-FR" w:bidi="fr-FR"/>
              </w:rPr>
              <w:t>SoftwareName</w:t>
            </w:r>
            <w:proofErr w:type="spellEnd"/>
            <w:r w:rsidRPr="00D66386">
              <w:rPr>
                <w:sz w:val="16"/>
                <w:lang w:eastAsia="fr-FR" w:bidi="fr-FR"/>
              </w:rPr>
              <w:t>)</w:t>
            </w:r>
          </w:p>
        </w:tc>
      </w:tr>
    </w:tbl>
    <w:p w14:paraId="2E288D75"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36317B7" w14:textId="77777777">
        <w:trPr>
          <w:jc w:val="center"/>
        </w:trPr>
        <w:tc>
          <w:tcPr>
            <w:tcW w:w="3024" w:type="dxa"/>
            <w:shd w:val="clear" w:color="auto" w:fill="D9EAF7"/>
          </w:tcPr>
          <w:p w14:paraId="64C78ADB" w14:textId="77777777" w:rsidR="00DA6967" w:rsidRPr="001815CC" w:rsidRDefault="00066DBE">
            <w:r w:rsidRPr="001815CC">
              <w:rPr>
                <w:b/>
                <w:sz w:val="16"/>
                <w:lang w:eastAsia="fr-FR" w:bidi="fr-FR"/>
              </w:rPr>
              <w:t>Paramètre</w:t>
            </w:r>
          </w:p>
        </w:tc>
        <w:tc>
          <w:tcPr>
            <w:tcW w:w="1440" w:type="dxa"/>
            <w:shd w:val="clear" w:color="auto" w:fill="D9EAF7"/>
          </w:tcPr>
          <w:p w14:paraId="5626ED17" w14:textId="77777777" w:rsidR="00DA6967" w:rsidRPr="001815CC" w:rsidRDefault="00066DBE">
            <w:r w:rsidRPr="001815CC">
              <w:rPr>
                <w:b/>
                <w:sz w:val="16"/>
                <w:lang w:eastAsia="fr-FR" w:bidi="fr-FR"/>
              </w:rPr>
              <w:t>Type</w:t>
            </w:r>
          </w:p>
        </w:tc>
        <w:tc>
          <w:tcPr>
            <w:tcW w:w="4896" w:type="dxa"/>
            <w:shd w:val="clear" w:color="auto" w:fill="D9EAF7"/>
          </w:tcPr>
          <w:p w14:paraId="2E627D06" w14:textId="77777777" w:rsidR="00DA6967" w:rsidRPr="001815CC" w:rsidRDefault="00066DBE">
            <w:r w:rsidRPr="001815CC">
              <w:rPr>
                <w:b/>
                <w:sz w:val="16"/>
                <w:lang w:eastAsia="fr-FR" w:bidi="fr-FR"/>
              </w:rPr>
              <w:t>Description</w:t>
            </w:r>
          </w:p>
        </w:tc>
      </w:tr>
      <w:tr w:rsidR="00DA6967" w:rsidRPr="001815CC" w14:paraId="79C7789D" w14:textId="77777777">
        <w:trPr>
          <w:jc w:val="center"/>
        </w:trPr>
        <w:tc>
          <w:tcPr>
            <w:tcW w:w="3024" w:type="dxa"/>
          </w:tcPr>
          <w:p w14:paraId="5B91745C" w14:textId="77777777" w:rsidR="00DA6967" w:rsidRPr="001815CC" w:rsidRDefault="00066DBE">
            <w:proofErr w:type="spellStart"/>
            <w:r w:rsidRPr="001815CC">
              <w:rPr>
                <w:sz w:val="16"/>
                <w:lang w:eastAsia="fr-FR" w:bidi="fr-FR"/>
              </w:rPr>
              <w:t>UserName</w:t>
            </w:r>
            <w:proofErr w:type="spellEnd"/>
          </w:p>
        </w:tc>
        <w:tc>
          <w:tcPr>
            <w:tcW w:w="1440" w:type="dxa"/>
          </w:tcPr>
          <w:p w14:paraId="7629E60E" w14:textId="77777777" w:rsidR="00DA6967" w:rsidRPr="001815CC" w:rsidRDefault="00066DBE">
            <w:proofErr w:type="gramStart"/>
            <w:r w:rsidRPr="001815CC">
              <w:rPr>
                <w:sz w:val="16"/>
                <w:lang w:eastAsia="fr-FR" w:bidi="fr-FR"/>
              </w:rPr>
              <w:t>string</w:t>
            </w:r>
            <w:proofErr w:type="gramEnd"/>
          </w:p>
        </w:tc>
        <w:tc>
          <w:tcPr>
            <w:tcW w:w="4896" w:type="dxa"/>
          </w:tcPr>
          <w:p w14:paraId="406B91DC" w14:textId="77777777" w:rsidR="00DA6967" w:rsidRPr="001815CC" w:rsidRDefault="00066DBE">
            <w:r w:rsidRPr="001815CC">
              <w:rPr>
                <w:sz w:val="16"/>
                <w:lang w:eastAsia="fr-FR" w:bidi="fr-FR"/>
              </w:rPr>
              <w:t xml:space="preserve">Login </w:t>
            </w:r>
            <w:r w:rsidR="00D66386">
              <w:rPr>
                <w:sz w:val="16"/>
                <w:lang w:eastAsia="fr-FR" w:bidi="fr-FR"/>
              </w:rPr>
              <w:t>fourni par le groupement ou créé par le compte administrateur de client</w:t>
            </w:r>
            <w:r w:rsidRPr="001815CC">
              <w:rPr>
                <w:sz w:val="16"/>
                <w:lang w:eastAsia="fr-FR" w:bidi="fr-FR"/>
              </w:rPr>
              <w:t>.</w:t>
            </w:r>
          </w:p>
        </w:tc>
      </w:tr>
      <w:tr w:rsidR="00DA6967" w:rsidRPr="001815CC" w14:paraId="32912483" w14:textId="77777777">
        <w:trPr>
          <w:jc w:val="center"/>
        </w:trPr>
        <w:tc>
          <w:tcPr>
            <w:tcW w:w="3024" w:type="dxa"/>
          </w:tcPr>
          <w:p w14:paraId="746B1B1D" w14:textId="77777777" w:rsidR="00DA6967" w:rsidRPr="001815CC" w:rsidRDefault="00066DBE">
            <w:proofErr w:type="spellStart"/>
            <w:r w:rsidRPr="001815CC">
              <w:rPr>
                <w:sz w:val="16"/>
                <w:lang w:eastAsia="fr-FR" w:bidi="fr-FR"/>
              </w:rPr>
              <w:t>Password</w:t>
            </w:r>
            <w:proofErr w:type="spellEnd"/>
          </w:p>
        </w:tc>
        <w:tc>
          <w:tcPr>
            <w:tcW w:w="1440" w:type="dxa"/>
          </w:tcPr>
          <w:p w14:paraId="4BFC1FF2" w14:textId="77777777" w:rsidR="00DA6967" w:rsidRPr="001815CC" w:rsidRDefault="00066DBE">
            <w:proofErr w:type="gramStart"/>
            <w:r w:rsidRPr="001815CC">
              <w:rPr>
                <w:sz w:val="16"/>
                <w:lang w:eastAsia="fr-FR" w:bidi="fr-FR"/>
              </w:rPr>
              <w:t>string</w:t>
            </w:r>
            <w:proofErr w:type="gramEnd"/>
          </w:p>
        </w:tc>
        <w:tc>
          <w:tcPr>
            <w:tcW w:w="4896" w:type="dxa"/>
          </w:tcPr>
          <w:p w14:paraId="22625CDC" w14:textId="77777777" w:rsidR="00DA6967" w:rsidRPr="001815CC" w:rsidRDefault="00066DBE">
            <w:r w:rsidRPr="001815CC">
              <w:rPr>
                <w:sz w:val="16"/>
                <w:lang w:eastAsia="fr-FR" w:bidi="fr-FR"/>
              </w:rPr>
              <w:t>Mot de passe.</w:t>
            </w:r>
          </w:p>
        </w:tc>
      </w:tr>
      <w:tr w:rsidR="00DA6967" w:rsidRPr="001815CC" w14:paraId="00E5ACA0" w14:textId="77777777">
        <w:trPr>
          <w:jc w:val="center"/>
        </w:trPr>
        <w:tc>
          <w:tcPr>
            <w:tcW w:w="3024" w:type="dxa"/>
          </w:tcPr>
          <w:p w14:paraId="05327F19" w14:textId="77777777" w:rsidR="00DA6967" w:rsidRPr="001815CC" w:rsidRDefault="00066DBE">
            <w:proofErr w:type="spellStart"/>
            <w:r w:rsidRPr="001815CC">
              <w:rPr>
                <w:sz w:val="16"/>
                <w:lang w:eastAsia="fr-FR" w:bidi="fr-FR"/>
              </w:rPr>
              <w:t>SoftwareName</w:t>
            </w:r>
            <w:proofErr w:type="spellEnd"/>
          </w:p>
        </w:tc>
        <w:tc>
          <w:tcPr>
            <w:tcW w:w="1440" w:type="dxa"/>
          </w:tcPr>
          <w:p w14:paraId="7D429CD3" w14:textId="77777777" w:rsidR="00DA6967" w:rsidRPr="001815CC" w:rsidRDefault="00066DBE">
            <w:proofErr w:type="gramStart"/>
            <w:r w:rsidRPr="001815CC">
              <w:rPr>
                <w:sz w:val="16"/>
                <w:lang w:eastAsia="fr-FR" w:bidi="fr-FR"/>
              </w:rPr>
              <w:t>string</w:t>
            </w:r>
            <w:proofErr w:type="gramEnd"/>
          </w:p>
        </w:tc>
        <w:tc>
          <w:tcPr>
            <w:tcW w:w="4896" w:type="dxa"/>
          </w:tcPr>
          <w:p w14:paraId="7F873413" w14:textId="77777777" w:rsidR="00DA6967" w:rsidRPr="001815CC" w:rsidRDefault="00066DBE">
            <w:r w:rsidRPr="001815CC">
              <w:rPr>
                <w:sz w:val="16"/>
                <w:lang w:eastAsia="fr-FR" w:bidi="fr-FR"/>
              </w:rPr>
              <w:t>Nom applicatif transmis au service.</w:t>
            </w:r>
          </w:p>
        </w:tc>
      </w:tr>
    </w:tbl>
    <w:p w14:paraId="061C2303" w14:textId="77777777" w:rsidR="00DA6967" w:rsidRPr="001815CC" w:rsidRDefault="00DA6967"/>
    <w:p w14:paraId="0077D601" w14:textId="77777777" w:rsidR="00DA6967" w:rsidRPr="001815CC" w:rsidRDefault="00066DBE">
      <w:pPr>
        <w:pStyle w:val="Note"/>
        <w:rPr>
          <w:lang w:val="fr-FR"/>
        </w:rPr>
      </w:pPr>
      <w:r w:rsidRPr="001815CC">
        <w:rPr>
          <w:lang w:val="fr-FR" w:eastAsia="fr-FR" w:bidi="fr-FR"/>
        </w:rPr>
        <w:t xml:space="preserve">Lire </w:t>
      </w:r>
      <w:proofErr w:type="spellStart"/>
      <w:r w:rsidRPr="001815CC">
        <w:rPr>
          <w:lang w:val="fr-FR" w:eastAsia="fr-FR" w:bidi="fr-FR"/>
        </w:rPr>
        <w:t>EasyAccount.Type</w:t>
      </w:r>
      <w:proofErr w:type="spellEnd"/>
      <w:r w:rsidRPr="001815CC">
        <w:rPr>
          <w:lang w:val="fr-FR" w:eastAsia="fr-FR" w:bidi="fr-FR"/>
        </w:rPr>
        <w:t xml:space="preserve"> pour distinguer Client et Administrateur. Lire </w:t>
      </w:r>
      <w:proofErr w:type="spellStart"/>
      <w:r w:rsidRPr="001815CC">
        <w:rPr>
          <w:lang w:val="fr-FR" w:eastAsia="fr-FR" w:bidi="fr-FR"/>
        </w:rPr>
        <w:t>AccountCode</w:t>
      </w:r>
      <w:proofErr w:type="spellEnd"/>
      <w:r w:rsidRPr="001815CC">
        <w:rPr>
          <w:lang w:val="fr-FR" w:eastAsia="fr-FR" w:bidi="fr-FR"/>
        </w:rPr>
        <w:t xml:space="preserve"> et Warehouse pour initialiser le contexte.</w:t>
      </w:r>
    </w:p>
    <w:p w14:paraId="10598DE9" w14:textId="77777777" w:rsidR="00DA6967" w:rsidRPr="001815CC" w:rsidRDefault="00066DBE">
      <w:r w:rsidRPr="001815CC">
        <w:rPr>
          <w:b/>
          <w:lang w:eastAsia="fr-FR" w:bidi="fr-FR"/>
        </w:rPr>
        <w:t xml:space="preserve">Classe de retour : </w:t>
      </w:r>
      <w:proofErr w:type="spellStart"/>
      <w:r w:rsidRPr="001815CC">
        <w:rPr>
          <w:b/>
          <w:lang w:eastAsia="fr-FR" w:bidi="fr-FR"/>
        </w:rPr>
        <w:t>EasyAccount</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B62B546" w14:textId="77777777">
        <w:trPr>
          <w:jc w:val="center"/>
        </w:trPr>
        <w:tc>
          <w:tcPr>
            <w:tcW w:w="3024" w:type="dxa"/>
            <w:shd w:val="clear" w:color="auto" w:fill="D9EAF7"/>
          </w:tcPr>
          <w:p w14:paraId="56A5D7EC" w14:textId="77777777" w:rsidR="00DA6967" w:rsidRPr="001815CC" w:rsidRDefault="00066DBE">
            <w:r w:rsidRPr="001815CC">
              <w:rPr>
                <w:b/>
                <w:sz w:val="16"/>
                <w:lang w:eastAsia="fr-FR" w:bidi="fr-FR"/>
              </w:rPr>
              <w:t>Propriété</w:t>
            </w:r>
          </w:p>
        </w:tc>
        <w:tc>
          <w:tcPr>
            <w:tcW w:w="1440" w:type="dxa"/>
            <w:shd w:val="clear" w:color="auto" w:fill="D9EAF7"/>
          </w:tcPr>
          <w:p w14:paraId="3359560F" w14:textId="77777777" w:rsidR="00DA6967" w:rsidRPr="001815CC" w:rsidRDefault="00066DBE">
            <w:r w:rsidRPr="001815CC">
              <w:rPr>
                <w:b/>
                <w:sz w:val="16"/>
                <w:lang w:eastAsia="fr-FR" w:bidi="fr-FR"/>
              </w:rPr>
              <w:t>Type</w:t>
            </w:r>
          </w:p>
        </w:tc>
        <w:tc>
          <w:tcPr>
            <w:tcW w:w="4896" w:type="dxa"/>
            <w:shd w:val="clear" w:color="auto" w:fill="D9EAF7"/>
          </w:tcPr>
          <w:p w14:paraId="05474D07" w14:textId="77777777" w:rsidR="00DA6967" w:rsidRPr="001815CC" w:rsidRDefault="00066DBE">
            <w:r w:rsidRPr="001815CC">
              <w:rPr>
                <w:b/>
                <w:sz w:val="16"/>
                <w:lang w:eastAsia="fr-FR" w:bidi="fr-FR"/>
              </w:rPr>
              <w:t>Description</w:t>
            </w:r>
          </w:p>
        </w:tc>
      </w:tr>
      <w:tr w:rsidR="00DA6967" w:rsidRPr="001815CC" w14:paraId="04144E56" w14:textId="77777777">
        <w:trPr>
          <w:jc w:val="center"/>
        </w:trPr>
        <w:tc>
          <w:tcPr>
            <w:tcW w:w="3024" w:type="dxa"/>
          </w:tcPr>
          <w:p w14:paraId="34D10CF5" w14:textId="77777777" w:rsidR="00DA6967" w:rsidRPr="001815CC" w:rsidRDefault="00066DBE">
            <w:r w:rsidRPr="001815CC">
              <w:rPr>
                <w:sz w:val="16"/>
                <w:lang w:eastAsia="fr-FR" w:bidi="fr-FR"/>
              </w:rPr>
              <w:t>Type</w:t>
            </w:r>
          </w:p>
        </w:tc>
        <w:tc>
          <w:tcPr>
            <w:tcW w:w="1440" w:type="dxa"/>
          </w:tcPr>
          <w:p w14:paraId="52EAD444" w14:textId="77777777" w:rsidR="00DA6967" w:rsidRPr="001815CC" w:rsidRDefault="00066DBE">
            <w:proofErr w:type="gramStart"/>
            <w:r w:rsidRPr="001815CC">
              <w:rPr>
                <w:sz w:val="16"/>
                <w:lang w:eastAsia="fr-FR" w:bidi="fr-FR"/>
              </w:rPr>
              <w:t>string</w:t>
            </w:r>
            <w:proofErr w:type="gramEnd"/>
          </w:p>
        </w:tc>
        <w:tc>
          <w:tcPr>
            <w:tcW w:w="4896" w:type="dxa"/>
          </w:tcPr>
          <w:p w14:paraId="15DE1690" w14:textId="77777777" w:rsidR="00DA6967" w:rsidRPr="001815CC" w:rsidRDefault="00066DBE">
            <w:r w:rsidRPr="001815CC">
              <w:rPr>
                <w:sz w:val="16"/>
                <w:lang w:eastAsia="fr-FR" w:bidi="fr-FR"/>
              </w:rPr>
              <w:t xml:space="preserve">Type </w:t>
            </w:r>
            <w:r w:rsidR="00D66386">
              <w:rPr>
                <w:sz w:val="16"/>
                <w:lang w:eastAsia="fr-FR" w:bidi="fr-FR"/>
              </w:rPr>
              <w:t>de session, Client ou Administrateur (Employé AGRA)</w:t>
            </w:r>
          </w:p>
        </w:tc>
      </w:tr>
      <w:tr w:rsidR="00DA6967" w:rsidRPr="001815CC" w14:paraId="1ED576AE" w14:textId="77777777">
        <w:trPr>
          <w:jc w:val="center"/>
        </w:trPr>
        <w:tc>
          <w:tcPr>
            <w:tcW w:w="3024" w:type="dxa"/>
          </w:tcPr>
          <w:p w14:paraId="1A0DD950" w14:textId="77777777" w:rsidR="00DA6967" w:rsidRPr="001815CC" w:rsidRDefault="00066DBE">
            <w:proofErr w:type="spellStart"/>
            <w:r w:rsidRPr="001815CC">
              <w:rPr>
                <w:sz w:val="16"/>
                <w:lang w:eastAsia="fr-FR" w:bidi="fr-FR"/>
              </w:rPr>
              <w:t>AccountCode</w:t>
            </w:r>
            <w:proofErr w:type="spellEnd"/>
          </w:p>
        </w:tc>
        <w:tc>
          <w:tcPr>
            <w:tcW w:w="1440" w:type="dxa"/>
          </w:tcPr>
          <w:p w14:paraId="2056A203" w14:textId="77777777" w:rsidR="00DA6967" w:rsidRPr="001815CC" w:rsidRDefault="00066DBE">
            <w:proofErr w:type="gramStart"/>
            <w:r w:rsidRPr="001815CC">
              <w:rPr>
                <w:sz w:val="16"/>
                <w:lang w:eastAsia="fr-FR" w:bidi="fr-FR"/>
              </w:rPr>
              <w:t>string</w:t>
            </w:r>
            <w:proofErr w:type="gramEnd"/>
          </w:p>
        </w:tc>
        <w:tc>
          <w:tcPr>
            <w:tcW w:w="4896" w:type="dxa"/>
          </w:tcPr>
          <w:p w14:paraId="36921FA9" w14:textId="77777777" w:rsidR="00DA6967" w:rsidRPr="001815CC" w:rsidRDefault="00066DBE">
            <w:r w:rsidRPr="001815CC">
              <w:rPr>
                <w:sz w:val="16"/>
                <w:lang w:eastAsia="fr-FR" w:bidi="fr-FR"/>
              </w:rPr>
              <w:t>Code client</w:t>
            </w:r>
            <w:r w:rsidR="00D66386">
              <w:rPr>
                <w:sz w:val="16"/>
                <w:lang w:eastAsia="fr-FR" w:bidi="fr-FR"/>
              </w:rPr>
              <w:t xml:space="preserve"> pour </w:t>
            </w:r>
            <w:proofErr w:type="gramStart"/>
            <w:r w:rsidR="00D66386">
              <w:rPr>
                <w:sz w:val="16"/>
                <w:lang w:eastAsia="fr-FR" w:bidi="fr-FR"/>
              </w:rPr>
              <w:t>les compte</w:t>
            </w:r>
            <w:proofErr w:type="gramEnd"/>
            <w:r w:rsidR="00D66386">
              <w:rPr>
                <w:sz w:val="16"/>
                <w:lang w:eastAsia="fr-FR" w:bidi="fr-FR"/>
              </w:rPr>
              <w:t xml:space="preserve"> type client</w:t>
            </w:r>
            <w:r w:rsidRPr="001815CC">
              <w:rPr>
                <w:sz w:val="16"/>
                <w:lang w:eastAsia="fr-FR" w:bidi="fr-FR"/>
              </w:rPr>
              <w:t>.</w:t>
            </w:r>
          </w:p>
        </w:tc>
      </w:tr>
      <w:tr w:rsidR="00DA6967" w:rsidRPr="001815CC" w14:paraId="2C484D4A" w14:textId="77777777">
        <w:trPr>
          <w:jc w:val="center"/>
        </w:trPr>
        <w:tc>
          <w:tcPr>
            <w:tcW w:w="3024" w:type="dxa"/>
          </w:tcPr>
          <w:p w14:paraId="7E36B458" w14:textId="77777777" w:rsidR="00DA6967" w:rsidRPr="001815CC" w:rsidRDefault="00066DBE">
            <w:r w:rsidRPr="001815CC">
              <w:rPr>
                <w:sz w:val="16"/>
                <w:lang w:eastAsia="fr-FR" w:bidi="fr-FR"/>
              </w:rPr>
              <w:t>Warehouse</w:t>
            </w:r>
          </w:p>
        </w:tc>
        <w:tc>
          <w:tcPr>
            <w:tcW w:w="1440" w:type="dxa"/>
          </w:tcPr>
          <w:p w14:paraId="13B18A95" w14:textId="77777777" w:rsidR="00DA6967" w:rsidRPr="001815CC" w:rsidRDefault="00066DBE">
            <w:proofErr w:type="gramStart"/>
            <w:r w:rsidRPr="001815CC">
              <w:rPr>
                <w:sz w:val="16"/>
                <w:lang w:eastAsia="fr-FR" w:bidi="fr-FR"/>
              </w:rPr>
              <w:t>string</w:t>
            </w:r>
            <w:proofErr w:type="gramEnd"/>
          </w:p>
        </w:tc>
        <w:tc>
          <w:tcPr>
            <w:tcW w:w="4896" w:type="dxa"/>
          </w:tcPr>
          <w:p w14:paraId="1D1E3E4A" w14:textId="77777777" w:rsidR="00DA6967" w:rsidRPr="001815CC" w:rsidRDefault="00066DBE">
            <w:r w:rsidRPr="001815CC">
              <w:rPr>
                <w:sz w:val="16"/>
                <w:lang w:eastAsia="fr-FR" w:bidi="fr-FR"/>
              </w:rPr>
              <w:t xml:space="preserve">Plateforme / entrepôt </w:t>
            </w:r>
            <w:r w:rsidR="00D66386">
              <w:rPr>
                <w:sz w:val="16"/>
                <w:lang w:eastAsia="fr-FR" w:bidi="fr-FR"/>
              </w:rPr>
              <w:t>sur laquelle on est connecté</w:t>
            </w:r>
            <w:r w:rsidRPr="001815CC">
              <w:rPr>
                <w:sz w:val="16"/>
                <w:lang w:eastAsia="fr-FR" w:bidi="fr-FR"/>
              </w:rPr>
              <w:t>.</w:t>
            </w:r>
          </w:p>
        </w:tc>
      </w:tr>
    </w:tbl>
    <w:p w14:paraId="6CC9D065" w14:textId="77777777" w:rsidR="00DA6967" w:rsidRPr="001815CC" w:rsidRDefault="00DA6967"/>
    <w:p w14:paraId="154C9B98" w14:textId="77777777" w:rsidR="00DA6967" w:rsidRPr="001815CC" w:rsidRDefault="00066DBE">
      <w:proofErr w:type="spellStart"/>
      <w:r w:rsidRPr="001815CC">
        <w:rPr>
          <w:b/>
          <w:color w:val="1F4E79"/>
          <w:lang w:eastAsia="fr-FR" w:bidi="fr-FR"/>
        </w:rPr>
        <w:t>IsConnected</w:t>
      </w:r>
      <w:proofErr w:type="spellEnd"/>
      <w:r w:rsidRPr="001815CC">
        <w:rPr>
          <w:lang w:eastAsia="fr-FR" w:bidi="fr-FR"/>
        </w:rPr>
        <w:t xml:space="preserve"> - Contrôler que la session reste valide, notamment après une exception.</w:t>
      </w:r>
    </w:p>
    <w:tbl>
      <w:tblPr>
        <w:tblStyle w:val="Grilledutableau"/>
        <w:tblW w:w="0" w:type="auto"/>
        <w:jc w:val="center"/>
        <w:tblLook w:val="04A0" w:firstRow="1" w:lastRow="0" w:firstColumn="1" w:lastColumn="0" w:noHBand="0" w:noVBand="1"/>
      </w:tblPr>
      <w:tblGrid>
        <w:gridCol w:w="5328"/>
        <w:gridCol w:w="5328"/>
      </w:tblGrid>
      <w:tr w:rsidR="00DA6967" w:rsidRPr="001815CC" w14:paraId="59793303" w14:textId="77777777">
        <w:trPr>
          <w:jc w:val="center"/>
        </w:trPr>
        <w:tc>
          <w:tcPr>
            <w:tcW w:w="5328" w:type="dxa"/>
            <w:shd w:val="clear" w:color="auto" w:fill="D9EAF7"/>
          </w:tcPr>
          <w:p w14:paraId="36F9D516" w14:textId="77777777" w:rsidR="00DA6967" w:rsidRPr="001815CC" w:rsidRDefault="00066DBE">
            <w:r w:rsidRPr="001815CC">
              <w:rPr>
                <w:b/>
                <w:sz w:val="16"/>
                <w:lang w:eastAsia="fr-FR" w:bidi="fr-FR"/>
              </w:rPr>
              <w:t>Élément</w:t>
            </w:r>
          </w:p>
        </w:tc>
        <w:tc>
          <w:tcPr>
            <w:tcW w:w="5328" w:type="dxa"/>
            <w:shd w:val="clear" w:color="auto" w:fill="D9EAF7"/>
          </w:tcPr>
          <w:p w14:paraId="29706FAE" w14:textId="77777777" w:rsidR="00DA6967" w:rsidRPr="001815CC" w:rsidRDefault="00066DBE">
            <w:r w:rsidRPr="001815CC">
              <w:rPr>
                <w:b/>
                <w:sz w:val="16"/>
                <w:lang w:eastAsia="fr-FR" w:bidi="fr-FR"/>
              </w:rPr>
              <w:t>Détail</w:t>
            </w:r>
          </w:p>
        </w:tc>
      </w:tr>
      <w:tr w:rsidR="00DA6967" w:rsidRPr="001815CC" w14:paraId="786E2092" w14:textId="77777777">
        <w:trPr>
          <w:jc w:val="center"/>
        </w:trPr>
        <w:tc>
          <w:tcPr>
            <w:tcW w:w="5328" w:type="dxa"/>
          </w:tcPr>
          <w:p w14:paraId="19A6DAE6" w14:textId="77777777" w:rsidR="00DA6967" w:rsidRPr="001815CC" w:rsidRDefault="00066DBE">
            <w:r w:rsidRPr="001815CC">
              <w:rPr>
                <w:sz w:val="16"/>
                <w:lang w:eastAsia="fr-FR" w:bidi="fr-FR"/>
              </w:rPr>
              <w:t>Paramètres</w:t>
            </w:r>
          </w:p>
        </w:tc>
        <w:tc>
          <w:tcPr>
            <w:tcW w:w="5328" w:type="dxa"/>
          </w:tcPr>
          <w:p w14:paraId="3128771B" w14:textId="77777777" w:rsidR="00DA6967" w:rsidRPr="001815CC" w:rsidRDefault="00066DBE">
            <w:r w:rsidRPr="001815CC">
              <w:rPr>
                <w:sz w:val="16"/>
                <w:lang w:eastAsia="fr-FR" w:bidi="fr-FR"/>
              </w:rPr>
              <w:t>Aucun paramètre métier</w:t>
            </w:r>
          </w:p>
        </w:tc>
      </w:tr>
      <w:tr w:rsidR="00DA6967" w:rsidRPr="001815CC" w14:paraId="675E1E82" w14:textId="77777777">
        <w:trPr>
          <w:jc w:val="center"/>
        </w:trPr>
        <w:tc>
          <w:tcPr>
            <w:tcW w:w="5328" w:type="dxa"/>
          </w:tcPr>
          <w:p w14:paraId="33E4721B" w14:textId="77777777" w:rsidR="00DA6967" w:rsidRPr="001815CC" w:rsidRDefault="00066DBE">
            <w:r w:rsidRPr="001815CC">
              <w:rPr>
                <w:sz w:val="16"/>
                <w:lang w:eastAsia="fr-FR" w:bidi="fr-FR"/>
              </w:rPr>
              <w:t>Retour</w:t>
            </w:r>
          </w:p>
        </w:tc>
        <w:tc>
          <w:tcPr>
            <w:tcW w:w="5328" w:type="dxa"/>
          </w:tcPr>
          <w:p w14:paraId="5DFA5364"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1815CC" w14:paraId="32E52FAC" w14:textId="77777777">
        <w:trPr>
          <w:jc w:val="center"/>
        </w:trPr>
        <w:tc>
          <w:tcPr>
            <w:tcW w:w="5328" w:type="dxa"/>
          </w:tcPr>
          <w:p w14:paraId="20C552BF" w14:textId="77777777" w:rsidR="00DA6967" w:rsidRPr="001815CC" w:rsidRDefault="00066DBE">
            <w:r w:rsidRPr="001815CC">
              <w:rPr>
                <w:sz w:val="16"/>
                <w:lang w:eastAsia="fr-FR" w:bidi="fr-FR"/>
              </w:rPr>
              <w:t>Signature service</w:t>
            </w:r>
          </w:p>
        </w:tc>
        <w:tc>
          <w:tcPr>
            <w:tcW w:w="5328" w:type="dxa"/>
          </w:tcPr>
          <w:p w14:paraId="4D0423FB" w14:textId="77777777" w:rsidR="00DA6967" w:rsidRPr="001815CC" w:rsidRDefault="00066DBE">
            <w:proofErr w:type="spellStart"/>
            <w:proofErr w:type="gramStart"/>
            <w:r w:rsidRPr="001815CC">
              <w:rPr>
                <w:sz w:val="16"/>
                <w:lang w:eastAsia="fr-FR" w:bidi="fr-FR"/>
              </w:rPr>
              <w:t>bool</w:t>
            </w:r>
            <w:proofErr w:type="spellEnd"/>
            <w:proofErr w:type="gramEnd"/>
            <w:r w:rsidRPr="001815CC">
              <w:rPr>
                <w:sz w:val="16"/>
                <w:lang w:eastAsia="fr-FR" w:bidi="fr-FR"/>
              </w:rPr>
              <w:t xml:space="preserve"> </w:t>
            </w:r>
            <w:proofErr w:type="spellStart"/>
            <w:r w:rsidRPr="001815CC">
              <w:rPr>
                <w:sz w:val="16"/>
                <w:lang w:eastAsia="fr-FR" w:bidi="fr-FR"/>
              </w:rPr>
              <w:t>IsConnected</w:t>
            </w:r>
            <w:proofErr w:type="spellEnd"/>
            <w:r w:rsidRPr="001815CC">
              <w:rPr>
                <w:sz w:val="16"/>
                <w:lang w:eastAsia="fr-FR" w:bidi="fr-FR"/>
              </w:rPr>
              <w:t>()</w:t>
            </w:r>
          </w:p>
        </w:tc>
      </w:tr>
    </w:tbl>
    <w:p w14:paraId="1D62AB02" w14:textId="77777777" w:rsidR="00DA6967" w:rsidRPr="001815CC" w:rsidRDefault="00DA6967"/>
    <w:p w14:paraId="6D47372D" w14:textId="77777777" w:rsidR="00DA6967" w:rsidRPr="001815CC" w:rsidRDefault="00066DBE">
      <w:pPr>
        <w:pStyle w:val="Note"/>
        <w:rPr>
          <w:lang w:val="fr-FR"/>
        </w:rPr>
      </w:pPr>
      <w:r w:rsidRPr="001815CC">
        <w:rPr>
          <w:lang w:val="fr-FR" w:eastAsia="fr-FR" w:bidi="fr-FR"/>
        </w:rPr>
        <w:t>Utiliser cet appel pour distinguer une exception métier d’une session expirée ou déconnectée.</w:t>
      </w:r>
    </w:p>
    <w:p w14:paraId="601CB62D" w14:textId="77777777" w:rsidR="00DA6967" w:rsidRPr="001815CC" w:rsidRDefault="00066DBE">
      <w:r w:rsidRPr="001815CC">
        <w:rPr>
          <w:b/>
          <w:color w:val="1F4E79"/>
          <w:lang w:eastAsia="fr-FR" w:bidi="fr-FR"/>
        </w:rPr>
        <w:t>Close</w:t>
      </w:r>
      <w:r w:rsidRPr="001815CC">
        <w:rPr>
          <w:lang w:eastAsia="fr-FR" w:bidi="fr-FR"/>
        </w:rPr>
        <w:t xml:space="preserve"> - Fermer explicitement la session côté service.</w:t>
      </w:r>
    </w:p>
    <w:tbl>
      <w:tblPr>
        <w:tblStyle w:val="Grilledutableau"/>
        <w:tblW w:w="0" w:type="auto"/>
        <w:jc w:val="center"/>
        <w:tblLook w:val="04A0" w:firstRow="1" w:lastRow="0" w:firstColumn="1" w:lastColumn="0" w:noHBand="0" w:noVBand="1"/>
      </w:tblPr>
      <w:tblGrid>
        <w:gridCol w:w="5328"/>
        <w:gridCol w:w="5328"/>
      </w:tblGrid>
      <w:tr w:rsidR="00DA6967" w:rsidRPr="001815CC" w14:paraId="7B0CBE02" w14:textId="77777777">
        <w:trPr>
          <w:jc w:val="center"/>
        </w:trPr>
        <w:tc>
          <w:tcPr>
            <w:tcW w:w="5328" w:type="dxa"/>
            <w:shd w:val="clear" w:color="auto" w:fill="D9EAF7"/>
          </w:tcPr>
          <w:p w14:paraId="4885CDDD" w14:textId="77777777" w:rsidR="00DA6967" w:rsidRPr="001815CC" w:rsidRDefault="00066DBE">
            <w:r w:rsidRPr="001815CC">
              <w:rPr>
                <w:b/>
                <w:sz w:val="16"/>
                <w:lang w:eastAsia="fr-FR" w:bidi="fr-FR"/>
              </w:rPr>
              <w:t>Élément</w:t>
            </w:r>
          </w:p>
        </w:tc>
        <w:tc>
          <w:tcPr>
            <w:tcW w:w="5328" w:type="dxa"/>
            <w:shd w:val="clear" w:color="auto" w:fill="D9EAF7"/>
          </w:tcPr>
          <w:p w14:paraId="5037783E" w14:textId="77777777" w:rsidR="00DA6967" w:rsidRPr="001815CC" w:rsidRDefault="00066DBE">
            <w:r w:rsidRPr="001815CC">
              <w:rPr>
                <w:b/>
                <w:sz w:val="16"/>
                <w:lang w:eastAsia="fr-FR" w:bidi="fr-FR"/>
              </w:rPr>
              <w:t>Détail</w:t>
            </w:r>
          </w:p>
        </w:tc>
      </w:tr>
      <w:tr w:rsidR="00DA6967" w:rsidRPr="001815CC" w14:paraId="15CB75E1" w14:textId="77777777">
        <w:trPr>
          <w:jc w:val="center"/>
        </w:trPr>
        <w:tc>
          <w:tcPr>
            <w:tcW w:w="5328" w:type="dxa"/>
          </w:tcPr>
          <w:p w14:paraId="32E24A9D" w14:textId="77777777" w:rsidR="00DA6967" w:rsidRPr="001815CC" w:rsidRDefault="00066DBE">
            <w:r w:rsidRPr="001815CC">
              <w:rPr>
                <w:sz w:val="16"/>
                <w:lang w:eastAsia="fr-FR" w:bidi="fr-FR"/>
              </w:rPr>
              <w:t>Paramètres</w:t>
            </w:r>
          </w:p>
        </w:tc>
        <w:tc>
          <w:tcPr>
            <w:tcW w:w="5328" w:type="dxa"/>
          </w:tcPr>
          <w:p w14:paraId="2E55347D" w14:textId="77777777" w:rsidR="00DA6967" w:rsidRPr="001815CC" w:rsidRDefault="00066DBE">
            <w:r w:rsidRPr="001815CC">
              <w:rPr>
                <w:sz w:val="16"/>
                <w:lang w:eastAsia="fr-FR" w:bidi="fr-FR"/>
              </w:rPr>
              <w:t>Aucun paramètre métier</w:t>
            </w:r>
          </w:p>
        </w:tc>
      </w:tr>
      <w:tr w:rsidR="00DA6967" w:rsidRPr="001815CC" w14:paraId="153680BB" w14:textId="77777777">
        <w:trPr>
          <w:jc w:val="center"/>
        </w:trPr>
        <w:tc>
          <w:tcPr>
            <w:tcW w:w="5328" w:type="dxa"/>
          </w:tcPr>
          <w:p w14:paraId="397603BE" w14:textId="77777777" w:rsidR="00DA6967" w:rsidRPr="001815CC" w:rsidRDefault="00066DBE">
            <w:r w:rsidRPr="001815CC">
              <w:rPr>
                <w:sz w:val="16"/>
                <w:lang w:eastAsia="fr-FR" w:bidi="fr-FR"/>
              </w:rPr>
              <w:t>Retour</w:t>
            </w:r>
          </w:p>
        </w:tc>
        <w:tc>
          <w:tcPr>
            <w:tcW w:w="5328" w:type="dxa"/>
          </w:tcPr>
          <w:p w14:paraId="7F7A630A"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6916826F" w14:textId="77777777">
        <w:trPr>
          <w:jc w:val="center"/>
        </w:trPr>
        <w:tc>
          <w:tcPr>
            <w:tcW w:w="5328" w:type="dxa"/>
          </w:tcPr>
          <w:p w14:paraId="66F5306A" w14:textId="77777777" w:rsidR="00DA6967" w:rsidRPr="001815CC" w:rsidRDefault="00066DBE">
            <w:r w:rsidRPr="001815CC">
              <w:rPr>
                <w:sz w:val="16"/>
                <w:lang w:eastAsia="fr-FR" w:bidi="fr-FR"/>
              </w:rPr>
              <w:t>Signature service</w:t>
            </w:r>
          </w:p>
        </w:tc>
        <w:tc>
          <w:tcPr>
            <w:tcW w:w="5328" w:type="dxa"/>
          </w:tcPr>
          <w:p w14:paraId="674F5255"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Close()</w:t>
            </w:r>
          </w:p>
        </w:tc>
      </w:tr>
    </w:tbl>
    <w:p w14:paraId="1F96CA52" w14:textId="77777777" w:rsidR="00DA6967" w:rsidRPr="001815CC" w:rsidRDefault="00DA6967"/>
    <w:p w14:paraId="76DC7823" w14:textId="77777777" w:rsidR="00DA6967" w:rsidRPr="001815CC" w:rsidRDefault="00066DBE">
      <w:pPr>
        <w:pStyle w:val="Note"/>
        <w:rPr>
          <w:lang w:val="fr-FR"/>
        </w:rPr>
      </w:pPr>
      <w:r w:rsidRPr="001815CC">
        <w:rPr>
          <w:lang w:val="fr-FR" w:eastAsia="fr-FR" w:bidi="fr-FR"/>
        </w:rPr>
        <w:t>À appeler lors d’une déconnexion ou d’un changement d’utilisateur.</w:t>
      </w:r>
    </w:p>
    <w:p w14:paraId="02F9DA71" w14:textId="77777777" w:rsidR="00DA6967" w:rsidRPr="001815CC" w:rsidRDefault="00066DBE">
      <w:pPr>
        <w:pStyle w:val="Titre2"/>
      </w:pPr>
      <w:bookmarkStart w:id="16" w:name="bm_5_2__Contexte_client__compte_a_108"/>
      <w:bookmarkStart w:id="17" w:name="t_5_2"/>
      <w:r w:rsidRPr="001815CC">
        <w:rPr>
          <w:lang w:eastAsia="fr-FR" w:bidi="fr-FR"/>
        </w:rPr>
        <w:t>5.2. Contexte client, compte affecté et cas client dépôt</w:t>
      </w:r>
      <w:bookmarkEnd w:id="16"/>
      <w:bookmarkEnd w:id="17"/>
    </w:p>
    <w:p w14:paraId="463DE11D" w14:textId="77777777" w:rsidR="00DA6967" w:rsidRPr="001815CC" w:rsidRDefault="00F7227F">
      <w:pPr>
        <w:pStyle w:val="Note"/>
        <w:rPr>
          <w:lang w:val="fr-FR"/>
        </w:rPr>
      </w:pPr>
      <w:r>
        <w:rPr>
          <w:lang w:val="fr-FR" w:eastAsia="fr-FR" w:bidi="fr-FR"/>
        </w:rPr>
        <w:t xml:space="preserve">Ce service web est utilisé pour consulter </w:t>
      </w:r>
      <w:r w:rsidR="00066DBE" w:rsidRPr="001815CC">
        <w:rPr>
          <w:lang w:val="fr-FR" w:eastAsia="fr-FR" w:bidi="fr-FR"/>
        </w:rPr>
        <w:t>le compte client</w:t>
      </w:r>
      <w:r>
        <w:rPr>
          <w:lang w:val="fr-FR" w:eastAsia="fr-FR" w:bidi="fr-FR"/>
        </w:rPr>
        <w:t xml:space="preserve"> qui sera</w:t>
      </w:r>
      <w:r w:rsidR="00066DBE" w:rsidRPr="001815CC">
        <w:rPr>
          <w:lang w:val="fr-FR" w:eastAsia="fr-FR" w:bidi="fr-FR"/>
        </w:rPr>
        <w:t xml:space="preserve"> réellement utilisé pour l</w:t>
      </w:r>
      <w:r>
        <w:rPr>
          <w:lang w:val="fr-FR" w:eastAsia="fr-FR" w:bidi="fr-FR"/>
        </w:rPr>
        <w:t>a passation de</w:t>
      </w:r>
      <w:r w:rsidR="00066DBE" w:rsidRPr="001815CC">
        <w:rPr>
          <w:lang w:val="fr-FR" w:eastAsia="fr-FR" w:bidi="fr-FR"/>
        </w:rPr>
        <w:t xml:space="preserve"> commandes. </w:t>
      </w:r>
      <w:r w:rsidR="0070504F">
        <w:rPr>
          <w:lang w:val="fr-FR" w:eastAsia="fr-FR" w:bidi="fr-FR"/>
        </w:rPr>
        <w:t xml:space="preserve">Dans le </w:t>
      </w:r>
      <w:r w:rsidR="00066DBE" w:rsidRPr="001815CC">
        <w:rPr>
          <w:lang w:val="fr-FR" w:eastAsia="fr-FR" w:bidi="fr-FR"/>
        </w:rPr>
        <w:t xml:space="preserve">cas </w:t>
      </w:r>
      <w:r w:rsidR="0070504F">
        <w:rPr>
          <w:lang w:val="fr-FR" w:eastAsia="fr-FR" w:bidi="fr-FR"/>
        </w:rPr>
        <w:t xml:space="preserve">où il s’agit un compte client connecté, cette fonctionnalité n’a pas vraiment de </w:t>
      </w:r>
      <w:r w:rsidR="00E976CD">
        <w:rPr>
          <w:lang w:val="fr-FR" w:eastAsia="fr-FR" w:bidi="fr-FR"/>
        </w:rPr>
        <w:t>réelle utilité</w:t>
      </w:r>
    </w:p>
    <w:p w14:paraId="4EF1FAFD" w14:textId="77777777" w:rsidR="00DA6967" w:rsidRPr="001815CC" w:rsidRDefault="00066DBE">
      <w:proofErr w:type="spellStart"/>
      <w:r w:rsidRPr="001815CC">
        <w:rPr>
          <w:b/>
          <w:color w:val="1F4E79"/>
          <w:lang w:eastAsia="fr-FR" w:bidi="fr-FR"/>
        </w:rPr>
        <w:t>GetOrderBasketAccountCode</w:t>
      </w:r>
      <w:proofErr w:type="spellEnd"/>
      <w:r w:rsidRPr="001815CC">
        <w:rPr>
          <w:lang w:eastAsia="fr-FR" w:bidi="fr-FR"/>
        </w:rPr>
        <w:t xml:space="preserve"> - Lire le compte client affecté au panier de commande.</w:t>
      </w:r>
    </w:p>
    <w:tbl>
      <w:tblPr>
        <w:tblStyle w:val="Grilledutableau"/>
        <w:tblW w:w="0" w:type="auto"/>
        <w:jc w:val="center"/>
        <w:tblLook w:val="04A0" w:firstRow="1" w:lastRow="0" w:firstColumn="1" w:lastColumn="0" w:noHBand="0" w:noVBand="1"/>
      </w:tblPr>
      <w:tblGrid>
        <w:gridCol w:w="5328"/>
        <w:gridCol w:w="5328"/>
      </w:tblGrid>
      <w:tr w:rsidR="00DA6967" w:rsidRPr="001815CC" w14:paraId="6DAF7456" w14:textId="77777777">
        <w:trPr>
          <w:jc w:val="center"/>
        </w:trPr>
        <w:tc>
          <w:tcPr>
            <w:tcW w:w="5328" w:type="dxa"/>
            <w:shd w:val="clear" w:color="auto" w:fill="D9EAF7"/>
          </w:tcPr>
          <w:p w14:paraId="3436AA81" w14:textId="77777777" w:rsidR="00DA6967" w:rsidRPr="001815CC" w:rsidRDefault="00066DBE">
            <w:r w:rsidRPr="001815CC">
              <w:rPr>
                <w:b/>
                <w:sz w:val="16"/>
                <w:lang w:eastAsia="fr-FR" w:bidi="fr-FR"/>
              </w:rPr>
              <w:t>Élément</w:t>
            </w:r>
          </w:p>
        </w:tc>
        <w:tc>
          <w:tcPr>
            <w:tcW w:w="5328" w:type="dxa"/>
            <w:shd w:val="clear" w:color="auto" w:fill="D9EAF7"/>
          </w:tcPr>
          <w:p w14:paraId="3037F49A" w14:textId="77777777" w:rsidR="00DA6967" w:rsidRPr="001815CC" w:rsidRDefault="00066DBE">
            <w:r w:rsidRPr="001815CC">
              <w:rPr>
                <w:b/>
                <w:sz w:val="16"/>
                <w:lang w:eastAsia="fr-FR" w:bidi="fr-FR"/>
              </w:rPr>
              <w:t>Détail</w:t>
            </w:r>
          </w:p>
        </w:tc>
      </w:tr>
      <w:tr w:rsidR="00DA6967" w:rsidRPr="001815CC" w14:paraId="2906DCC9" w14:textId="77777777">
        <w:trPr>
          <w:jc w:val="center"/>
        </w:trPr>
        <w:tc>
          <w:tcPr>
            <w:tcW w:w="5328" w:type="dxa"/>
          </w:tcPr>
          <w:p w14:paraId="7F0EF083" w14:textId="77777777" w:rsidR="00DA6967" w:rsidRPr="001815CC" w:rsidRDefault="00066DBE">
            <w:r w:rsidRPr="001815CC">
              <w:rPr>
                <w:sz w:val="16"/>
                <w:lang w:eastAsia="fr-FR" w:bidi="fr-FR"/>
              </w:rPr>
              <w:t>Paramètres</w:t>
            </w:r>
          </w:p>
        </w:tc>
        <w:tc>
          <w:tcPr>
            <w:tcW w:w="5328" w:type="dxa"/>
          </w:tcPr>
          <w:p w14:paraId="7B2DD9BB" w14:textId="77777777" w:rsidR="00DA6967" w:rsidRPr="001815CC" w:rsidRDefault="00066DBE">
            <w:r w:rsidRPr="001815CC">
              <w:rPr>
                <w:sz w:val="16"/>
                <w:lang w:eastAsia="fr-FR" w:bidi="fr-FR"/>
              </w:rPr>
              <w:t>Aucun paramètre métier</w:t>
            </w:r>
          </w:p>
        </w:tc>
      </w:tr>
      <w:tr w:rsidR="00DA6967" w:rsidRPr="001815CC" w14:paraId="773129A2" w14:textId="77777777">
        <w:trPr>
          <w:jc w:val="center"/>
        </w:trPr>
        <w:tc>
          <w:tcPr>
            <w:tcW w:w="5328" w:type="dxa"/>
          </w:tcPr>
          <w:p w14:paraId="0750DC9F" w14:textId="77777777" w:rsidR="00DA6967" w:rsidRPr="001815CC" w:rsidRDefault="00066DBE">
            <w:r w:rsidRPr="001815CC">
              <w:rPr>
                <w:sz w:val="16"/>
                <w:lang w:eastAsia="fr-FR" w:bidi="fr-FR"/>
              </w:rPr>
              <w:t>Retour</w:t>
            </w:r>
          </w:p>
        </w:tc>
        <w:tc>
          <w:tcPr>
            <w:tcW w:w="5328" w:type="dxa"/>
          </w:tcPr>
          <w:p w14:paraId="442C6BD2" w14:textId="77777777" w:rsidR="00DA6967" w:rsidRPr="001815CC" w:rsidRDefault="00066DBE">
            <w:proofErr w:type="gramStart"/>
            <w:r w:rsidRPr="001815CC">
              <w:rPr>
                <w:sz w:val="16"/>
                <w:lang w:eastAsia="fr-FR" w:bidi="fr-FR"/>
              </w:rPr>
              <w:t>string</w:t>
            </w:r>
            <w:proofErr w:type="gramEnd"/>
          </w:p>
        </w:tc>
      </w:tr>
      <w:tr w:rsidR="00DA6967" w:rsidRPr="001815CC" w14:paraId="58EE64B5" w14:textId="77777777">
        <w:trPr>
          <w:jc w:val="center"/>
        </w:trPr>
        <w:tc>
          <w:tcPr>
            <w:tcW w:w="5328" w:type="dxa"/>
          </w:tcPr>
          <w:p w14:paraId="34171D98" w14:textId="77777777" w:rsidR="00DA6967" w:rsidRPr="001815CC" w:rsidRDefault="00066DBE">
            <w:r w:rsidRPr="001815CC">
              <w:rPr>
                <w:sz w:val="16"/>
                <w:lang w:eastAsia="fr-FR" w:bidi="fr-FR"/>
              </w:rPr>
              <w:t>Signature service</w:t>
            </w:r>
          </w:p>
        </w:tc>
        <w:tc>
          <w:tcPr>
            <w:tcW w:w="5328" w:type="dxa"/>
          </w:tcPr>
          <w:p w14:paraId="75D71FDD" w14:textId="77777777" w:rsidR="00DA6967" w:rsidRPr="001815CC" w:rsidRDefault="00066DBE">
            <w:proofErr w:type="gramStart"/>
            <w:r w:rsidRPr="001815CC">
              <w:rPr>
                <w:sz w:val="16"/>
                <w:lang w:eastAsia="fr-FR" w:bidi="fr-FR"/>
              </w:rPr>
              <w:t>string</w:t>
            </w:r>
            <w:proofErr w:type="gramEnd"/>
            <w:r w:rsidRPr="001815CC">
              <w:rPr>
                <w:sz w:val="16"/>
                <w:lang w:eastAsia="fr-FR" w:bidi="fr-FR"/>
              </w:rPr>
              <w:t xml:space="preserve"> </w:t>
            </w:r>
            <w:proofErr w:type="spellStart"/>
            <w:r w:rsidRPr="001815CC">
              <w:rPr>
                <w:sz w:val="16"/>
                <w:lang w:eastAsia="fr-FR" w:bidi="fr-FR"/>
              </w:rPr>
              <w:t>GetOrderBasketAccountCode</w:t>
            </w:r>
            <w:proofErr w:type="spellEnd"/>
            <w:r w:rsidRPr="001815CC">
              <w:rPr>
                <w:sz w:val="16"/>
                <w:lang w:eastAsia="fr-FR" w:bidi="fr-FR"/>
              </w:rPr>
              <w:t>()</w:t>
            </w:r>
          </w:p>
        </w:tc>
      </w:tr>
    </w:tbl>
    <w:p w14:paraId="4C9A64AC" w14:textId="77777777" w:rsidR="00DA6967" w:rsidRPr="001815CC" w:rsidRDefault="00DA6967"/>
    <w:p w14:paraId="42D6403F" w14:textId="77777777" w:rsidR="00C633A3" w:rsidRDefault="00C633A3">
      <w:pPr>
        <w:rPr>
          <w:b/>
          <w:color w:val="1F4E79"/>
          <w:lang w:eastAsia="fr-FR" w:bidi="fr-FR"/>
        </w:rPr>
      </w:pPr>
      <w:r>
        <w:rPr>
          <w:b/>
          <w:color w:val="1F4E79"/>
          <w:lang w:eastAsia="fr-FR" w:bidi="fr-FR"/>
        </w:rPr>
        <w:br w:type="page"/>
      </w:r>
    </w:p>
    <w:p w14:paraId="5A14EA0F" w14:textId="79335F26" w:rsidR="00DA6967" w:rsidRPr="001815CC" w:rsidRDefault="00066DBE">
      <w:proofErr w:type="spellStart"/>
      <w:r w:rsidRPr="001815CC">
        <w:rPr>
          <w:b/>
          <w:color w:val="1F4E79"/>
          <w:lang w:eastAsia="fr-FR" w:bidi="fr-FR"/>
        </w:rPr>
        <w:lastRenderedPageBreak/>
        <w:t>GetDepotSupplierCode</w:t>
      </w:r>
      <w:proofErr w:type="spellEnd"/>
      <w:r w:rsidRPr="001815CC">
        <w:rPr>
          <w:lang w:eastAsia="fr-FR" w:bidi="fr-FR"/>
        </w:rPr>
        <w:t xml:space="preserve"> - Identifier si le compte client est rattaché à un fournisseur dépôt</w:t>
      </w:r>
      <w:r w:rsidR="0089214C">
        <w:rPr>
          <w:lang w:eastAsia="fr-FR" w:bidi="fr-FR"/>
        </w:rPr>
        <w:t xml:space="preserve">. </w:t>
      </w:r>
      <w:r w:rsidR="0089214C" w:rsidRPr="0089214C">
        <w:rPr>
          <w:lang w:eastAsia="fr-FR" w:bidi="fr-FR"/>
        </w:rPr>
        <w:t xml:space="preserve">Dans le cas où il s’agit un compte client connecté, cette fonctionnalité n’a pas vraiment de </w:t>
      </w:r>
      <w:r w:rsidR="00E976CD" w:rsidRPr="0089214C">
        <w:rPr>
          <w:lang w:eastAsia="fr-FR" w:bidi="fr-FR"/>
        </w:rPr>
        <w:t>réel</w:t>
      </w:r>
      <w:r w:rsidR="00E976CD">
        <w:rPr>
          <w:lang w:eastAsia="fr-FR" w:bidi="fr-FR"/>
        </w:rPr>
        <w:t>le utilité</w:t>
      </w:r>
      <w:r w:rsidR="0089214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7808ED70" w14:textId="77777777">
        <w:trPr>
          <w:jc w:val="center"/>
        </w:trPr>
        <w:tc>
          <w:tcPr>
            <w:tcW w:w="5328" w:type="dxa"/>
            <w:shd w:val="clear" w:color="auto" w:fill="D9EAF7"/>
          </w:tcPr>
          <w:p w14:paraId="6F64178A" w14:textId="77777777" w:rsidR="00DA6967" w:rsidRPr="001815CC" w:rsidRDefault="00066DBE">
            <w:r w:rsidRPr="001815CC">
              <w:rPr>
                <w:b/>
                <w:sz w:val="16"/>
                <w:lang w:eastAsia="fr-FR" w:bidi="fr-FR"/>
              </w:rPr>
              <w:t>Élément</w:t>
            </w:r>
          </w:p>
        </w:tc>
        <w:tc>
          <w:tcPr>
            <w:tcW w:w="5328" w:type="dxa"/>
            <w:shd w:val="clear" w:color="auto" w:fill="D9EAF7"/>
          </w:tcPr>
          <w:p w14:paraId="6DE7FE05" w14:textId="77777777" w:rsidR="00DA6967" w:rsidRPr="001815CC" w:rsidRDefault="00066DBE">
            <w:r w:rsidRPr="001815CC">
              <w:rPr>
                <w:b/>
                <w:sz w:val="16"/>
                <w:lang w:eastAsia="fr-FR" w:bidi="fr-FR"/>
              </w:rPr>
              <w:t>Détail</w:t>
            </w:r>
          </w:p>
        </w:tc>
      </w:tr>
      <w:tr w:rsidR="00DA6967" w:rsidRPr="001815CC" w14:paraId="21AFC8F4" w14:textId="77777777">
        <w:trPr>
          <w:jc w:val="center"/>
        </w:trPr>
        <w:tc>
          <w:tcPr>
            <w:tcW w:w="5328" w:type="dxa"/>
          </w:tcPr>
          <w:p w14:paraId="0989E9FC" w14:textId="77777777" w:rsidR="00DA6967" w:rsidRPr="001815CC" w:rsidRDefault="00066DBE">
            <w:r w:rsidRPr="001815CC">
              <w:rPr>
                <w:sz w:val="16"/>
                <w:lang w:eastAsia="fr-FR" w:bidi="fr-FR"/>
              </w:rPr>
              <w:t>Paramètres</w:t>
            </w:r>
          </w:p>
        </w:tc>
        <w:tc>
          <w:tcPr>
            <w:tcW w:w="5328" w:type="dxa"/>
          </w:tcPr>
          <w:p w14:paraId="0AE22B9C" w14:textId="77777777" w:rsidR="00DA6967" w:rsidRPr="001815CC" w:rsidRDefault="00066DBE">
            <w:proofErr w:type="spellStart"/>
            <w:r w:rsidRPr="001815CC">
              <w:rPr>
                <w:sz w:val="16"/>
                <w:lang w:eastAsia="fr-FR" w:bidi="fr-FR"/>
              </w:rPr>
              <w:t>AccountCode</w:t>
            </w:r>
            <w:proofErr w:type="spellEnd"/>
            <w:r w:rsidRPr="001815CC">
              <w:rPr>
                <w:sz w:val="16"/>
                <w:lang w:eastAsia="fr-FR" w:bidi="fr-FR"/>
              </w:rPr>
              <w:t xml:space="preserve"> (string)</w:t>
            </w:r>
          </w:p>
        </w:tc>
      </w:tr>
      <w:tr w:rsidR="00DA6967" w:rsidRPr="001815CC" w14:paraId="72A29658" w14:textId="77777777">
        <w:trPr>
          <w:jc w:val="center"/>
        </w:trPr>
        <w:tc>
          <w:tcPr>
            <w:tcW w:w="5328" w:type="dxa"/>
          </w:tcPr>
          <w:p w14:paraId="6FBD04D7" w14:textId="77777777" w:rsidR="00DA6967" w:rsidRPr="001815CC" w:rsidRDefault="00066DBE">
            <w:r w:rsidRPr="001815CC">
              <w:rPr>
                <w:sz w:val="16"/>
                <w:lang w:eastAsia="fr-FR" w:bidi="fr-FR"/>
              </w:rPr>
              <w:t>Retour</w:t>
            </w:r>
          </w:p>
        </w:tc>
        <w:tc>
          <w:tcPr>
            <w:tcW w:w="5328" w:type="dxa"/>
          </w:tcPr>
          <w:p w14:paraId="416FA1E5" w14:textId="77777777" w:rsidR="00DA6967" w:rsidRPr="001815CC" w:rsidRDefault="00066DBE">
            <w:proofErr w:type="gramStart"/>
            <w:r w:rsidRPr="001815CC">
              <w:rPr>
                <w:sz w:val="16"/>
                <w:lang w:eastAsia="fr-FR" w:bidi="fr-FR"/>
              </w:rPr>
              <w:t>string</w:t>
            </w:r>
            <w:proofErr w:type="gramEnd"/>
          </w:p>
        </w:tc>
      </w:tr>
      <w:tr w:rsidR="00DA6967" w:rsidRPr="001815CC" w14:paraId="7AE493A4" w14:textId="77777777">
        <w:trPr>
          <w:jc w:val="center"/>
        </w:trPr>
        <w:tc>
          <w:tcPr>
            <w:tcW w:w="5328" w:type="dxa"/>
          </w:tcPr>
          <w:p w14:paraId="626EAB19" w14:textId="77777777" w:rsidR="00DA6967" w:rsidRPr="001815CC" w:rsidRDefault="00066DBE">
            <w:r w:rsidRPr="001815CC">
              <w:rPr>
                <w:sz w:val="16"/>
                <w:lang w:eastAsia="fr-FR" w:bidi="fr-FR"/>
              </w:rPr>
              <w:t>Signature service</w:t>
            </w:r>
          </w:p>
        </w:tc>
        <w:tc>
          <w:tcPr>
            <w:tcW w:w="5328" w:type="dxa"/>
          </w:tcPr>
          <w:p w14:paraId="4AA6C51C" w14:textId="77777777" w:rsidR="00DA6967" w:rsidRPr="001815CC" w:rsidRDefault="00066DBE">
            <w:proofErr w:type="gramStart"/>
            <w:r w:rsidRPr="001815CC">
              <w:rPr>
                <w:sz w:val="16"/>
                <w:lang w:eastAsia="fr-FR" w:bidi="fr-FR"/>
              </w:rPr>
              <w:t>string</w:t>
            </w:r>
            <w:proofErr w:type="gramEnd"/>
            <w:r w:rsidRPr="001815CC">
              <w:rPr>
                <w:sz w:val="16"/>
                <w:lang w:eastAsia="fr-FR" w:bidi="fr-FR"/>
              </w:rPr>
              <w:t xml:space="preserve"> </w:t>
            </w:r>
            <w:proofErr w:type="spellStart"/>
            <w:r w:rsidRPr="001815CC">
              <w:rPr>
                <w:sz w:val="16"/>
                <w:lang w:eastAsia="fr-FR" w:bidi="fr-FR"/>
              </w:rPr>
              <w:t>GetDepotSupplierCode</w:t>
            </w:r>
            <w:proofErr w:type="spellEnd"/>
            <w:r w:rsidRPr="001815CC">
              <w:rPr>
                <w:sz w:val="16"/>
                <w:lang w:eastAsia="fr-FR" w:bidi="fr-FR"/>
              </w:rPr>
              <w:t xml:space="preserve">(string </w:t>
            </w:r>
            <w:proofErr w:type="spellStart"/>
            <w:r w:rsidRPr="001815CC">
              <w:rPr>
                <w:sz w:val="16"/>
                <w:lang w:eastAsia="fr-FR" w:bidi="fr-FR"/>
              </w:rPr>
              <w:t>AccountCode</w:t>
            </w:r>
            <w:proofErr w:type="spellEnd"/>
            <w:r w:rsidRPr="001815CC">
              <w:rPr>
                <w:sz w:val="16"/>
                <w:lang w:eastAsia="fr-FR" w:bidi="fr-FR"/>
              </w:rPr>
              <w:t>)</w:t>
            </w:r>
          </w:p>
        </w:tc>
      </w:tr>
    </w:tbl>
    <w:p w14:paraId="2E00FDEE"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AB729AE" w14:textId="77777777">
        <w:trPr>
          <w:jc w:val="center"/>
        </w:trPr>
        <w:tc>
          <w:tcPr>
            <w:tcW w:w="3024" w:type="dxa"/>
            <w:shd w:val="clear" w:color="auto" w:fill="D9EAF7"/>
          </w:tcPr>
          <w:p w14:paraId="771A56F8" w14:textId="77777777" w:rsidR="00DA6967" w:rsidRPr="001815CC" w:rsidRDefault="00066DBE">
            <w:r w:rsidRPr="001815CC">
              <w:rPr>
                <w:b/>
                <w:sz w:val="16"/>
                <w:lang w:eastAsia="fr-FR" w:bidi="fr-FR"/>
              </w:rPr>
              <w:t>Paramètre</w:t>
            </w:r>
          </w:p>
        </w:tc>
        <w:tc>
          <w:tcPr>
            <w:tcW w:w="1440" w:type="dxa"/>
            <w:shd w:val="clear" w:color="auto" w:fill="D9EAF7"/>
          </w:tcPr>
          <w:p w14:paraId="48875B2F" w14:textId="77777777" w:rsidR="00DA6967" w:rsidRPr="001815CC" w:rsidRDefault="00066DBE">
            <w:r w:rsidRPr="001815CC">
              <w:rPr>
                <w:b/>
                <w:sz w:val="16"/>
                <w:lang w:eastAsia="fr-FR" w:bidi="fr-FR"/>
              </w:rPr>
              <w:t>Type</w:t>
            </w:r>
          </w:p>
        </w:tc>
        <w:tc>
          <w:tcPr>
            <w:tcW w:w="4896" w:type="dxa"/>
            <w:shd w:val="clear" w:color="auto" w:fill="D9EAF7"/>
          </w:tcPr>
          <w:p w14:paraId="0BC1F3EB" w14:textId="77777777" w:rsidR="00DA6967" w:rsidRPr="001815CC" w:rsidRDefault="00066DBE">
            <w:r w:rsidRPr="001815CC">
              <w:rPr>
                <w:b/>
                <w:sz w:val="16"/>
                <w:lang w:eastAsia="fr-FR" w:bidi="fr-FR"/>
              </w:rPr>
              <w:t>Description</w:t>
            </w:r>
          </w:p>
        </w:tc>
      </w:tr>
      <w:tr w:rsidR="00DA6967" w:rsidRPr="001815CC" w14:paraId="62169CA3" w14:textId="77777777">
        <w:trPr>
          <w:jc w:val="center"/>
        </w:trPr>
        <w:tc>
          <w:tcPr>
            <w:tcW w:w="3024" w:type="dxa"/>
          </w:tcPr>
          <w:p w14:paraId="4FC6D19A" w14:textId="77777777" w:rsidR="00DA6967" w:rsidRPr="001815CC" w:rsidRDefault="00066DBE">
            <w:proofErr w:type="spellStart"/>
            <w:r w:rsidRPr="001815CC">
              <w:rPr>
                <w:sz w:val="16"/>
                <w:lang w:eastAsia="fr-FR" w:bidi="fr-FR"/>
              </w:rPr>
              <w:t>AccountCode</w:t>
            </w:r>
            <w:proofErr w:type="spellEnd"/>
          </w:p>
        </w:tc>
        <w:tc>
          <w:tcPr>
            <w:tcW w:w="1440" w:type="dxa"/>
          </w:tcPr>
          <w:p w14:paraId="1963CF2C" w14:textId="77777777" w:rsidR="00DA6967" w:rsidRPr="001815CC" w:rsidRDefault="00066DBE">
            <w:proofErr w:type="gramStart"/>
            <w:r w:rsidRPr="001815CC">
              <w:rPr>
                <w:sz w:val="16"/>
                <w:lang w:eastAsia="fr-FR" w:bidi="fr-FR"/>
              </w:rPr>
              <w:t>string</w:t>
            </w:r>
            <w:proofErr w:type="gramEnd"/>
          </w:p>
        </w:tc>
        <w:tc>
          <w:tcPr>
            <w:tcW w:w="4896" w:type="dxa"/>
          </w:tcPr>
          <w:p w14:paraId="250F96BD" w14:textId="77777777" w:rsidR="00DA6967" w:rsidRPr="001815CC" w:rsidRDefault="00066DBE">
            <w:r w:rsidRPr="001815CC">
              <w:rPr>
                <w:sz w:val="16"/>
                <w:lang w:eastAsia="fr-FR" w:bidi="fr-FR"/>
              </w:rPr>
              <w:t xml:space="preserve">Code </w:t>
            </w:r>
            <w:proofErr w:type="gramStart"/>
            <w:r w:rsidRPr="001815CC">
              <w:rPr>
                <w:sz w:val="16"/>
                <w:lang w:eastAsia="fr-FR" w:bidi="fr-FR"/>
              </w:rPr>
              <w:t>client.</w:t>
            </w:r>
            <w:r w:rsidR="00772C6B">
              <w:rPr>
                <w:sz w:val="16"/>
                <w:lang w:eastAsia="fr-FR" w:bidi="fr-FR"/>
              </w:rPr>
              <w:t>+</w:t>
            </w:r>
            <w:proofErr w:type="gramEnd"/>
            <w:r w:rsidR="00772C6B">
              <w:rPr>
                <w:sz w:val="16"/>
                <w:lang w:eastAsia="fr-FR" w:bidi="fr-FR"/>
              </w:rPr>
              <w:t>+++</w:t>
            </w:r>
          </w:p>
        </w:tc>
      </w:tr>
    </w:tbl>
    <w:p w14:paraId="1883FA1A" w14:textId="77777777" w:rsidR="00DA6967" w:rsidRPr="001815CC" w:rsidRDefault="00DA6967"/>
    <w:p w14:paraId="1A1E659B" w14:textId="77777777" w:rsidR="00DA6967" w:rsidRPr="001815CC" w:rsidRDefault="00066DBE">
      <w:pPr>
        <w:pStyle w:val="Note"/>
        <w:rPr>
          <w:lang w:val="fr-FR"/>
        </w:rPr>
      </w:pPr>
      <w:r w:rsidRPr="001815CC">
        <w:rPr>
          <w:lang w:val="fr-FR" w:eastAsia="fr-FR" w:bidi="fr-FR"/>
        </w:rPr>
        <w:t>Retour vide : compte client standard dans le contexte de ce contrôle.</w:t>
      </w:r>
    </w:p>
    <w:p w14:paraId="1B2C9A97" w14:textId="77777777" w:rsidR="00DA6967" w:rsidRPr="001815CC" w:rsidRDefault="00066DBE">
      <w:pPr>
        <w:pStyle w:val="Note"/>
        <w:rPr>
          <w:lang w:val="fr-FR"/>
        </w:rPr>
      </w:pPr>
      <w:r w:rsidRPr="001815CC">
        <w:rPr>
          <w:lang w:val="fr-FR" w:eastAsia="fr-FR" w:bidi="fr-FR"/>
        </w:rPr>
        <w:t xml:space="preserve">Retour non vide : compte client dépôt. La valeur retournée correspond au code fournisseur </w:t>
      </w:r>
      <w:r w:rsidR="009C0214">
        <w:rPr>
          <w:lang w:val="fr-FR" w:eastAsia="fr-FR" w:bidi="fr-FR"/>
        </w:rPr>
        <w:t>Catalogue</w:t>
      </w:r>
      <w:r w:rsidRPr="001815CC">
        <w:rPr>
          <w:lang w:val="fr-FR" w:eastAsia="fr-FR" w:bidi="fr-FR"/>
        </w:rPr>
        <w:t xml:space="preserve"> associé.</w:t>
      </w:r>
    </w:p>
    <w:p w14:paraId="19335DF0" w14:textId="77777777" w:rsidR="00DA6967" w:rsidRPr="001815CC" w:rsidRDefault="00066DBE">
      <w:proofErr w:type="spellStart"/>
      <w:r w:rsidRPr="001815CC">
        <w:rPr>
          <w:b/>
          <w:color w:val="1F4E79"/>
          <w:lang w:eastAsia="fr-FR" w:bidi="fr-FR"/>
        </w:rPr>
        <w:t>GetDelivryAddress</w:t>
      </w:r>
      <w:proofErr w:type="spellEnd"/>
      <w:r w:rsidRPr="001815CC">
        <w:rPr>
          <w:lang w:eastAsia="fr-FR" w:bidi="fr-FR"/>
        </w:rPr>
        <w:t xml:space="preserve"> - Lire l’adresse de livraison courante associée au panier</w:t>
      </w:r>
      <w:r w:rsidR="00E20654">
        <w:rPr>
          <w:lang w:eastAsia="fr-FR" w:bidi="fr-FR"/>
        </w:rPr>
        <w:t xml:space="preserve"> de l’utilisateur connecté, cette adresse dépend de la plateforme sur laquelle le client est connecté</w:t>
      </w:r>
    </w:p>
    <w:tbl>
      <w:tblPr>
        <w:tblStyle w:val="Grilledutableau"/>
        <w:tblW w:w="0" w:type="auto"/>
        <w:jc w:val="center"/>
        <w:tblLook w:val="04A0" w:firstRow="1" w:lastRow="0" w:firstColumn="1" w:lastColumn="0" w:noHBand="0" w:noVBand="1"/>
      </w:tblPr>
      <w:tblGrid>
        <w:gridCol w:w="5328"/>
        <w:gridCol w:w="5328"/>
      </w:tblGrid>
      <w:tr w:rsidR="00DA6967" w:rsidRPr="001815CC" w14:paraId="6615B321" w14:textId="77777777">
        <w:trPr>
          <w:jc w:val="center"/>
        </w:trPr>
        <w:tc>
          <w:tcPr>
            <w:tcW w:w="5328" w:type="dxa"/>
            <w:shd w:val="clear" w:color="auto" w:fill="D9EAF7"/>
          </w:tcPr>
          <w:p w14:paraId="62A773D0" w14:textId="77777777" w:rsidR="00DA6967" w:rsidRPr="001815CC" w:rsidRDefault="00066DBE">
            <w:r w:rsidRPr="001815CC">
              <w:rPr>
                <w:b/>
                <w:sz w:val="16"/>
                <w:lang w:eastAsia="fr-FR" w:bidi="fr-FR"/>
              </w:rPr>
              <w:t>Élément</w:t>
            </w:r>
          </w:p>
        </w:tc>
        <w:tc>
          <w:tcPr>
            <w:tcW w:w="5328" w:type="dxa"/>
            <w:shd w:val="clear" w:color="auto" w:fill="D9EAF7"/>
          </w:tcPr>
          <w:p w14:paraId="4D12D22C" w14:textId="77777777" w:rsidR="00DA6967" w:rsidRPr="001815CC" w:rsidRDefault="00066DBE">
            <w:r w:rsidRPr="001815CC">
              <w:rPr>
                <w:b/>
                <w:sz w:val="16"/>
                <w:lang w:eastAsia="fr-FR" w:bidi="fr-FR"/>
              </w:rPr>
              <w:t>Détail</w:t>
            </w:r>
          </w:p>
        </w:tc>
      </w:tr>
      <w:tr w:rsidR="00DA6967" w:rsidRPr="001815CC" w14:paraId="03AB6734" w14:textId="77777777">
        <w:trPr>
          <w:jc w:val="center"/>
        </w:trPr>
        <w:tc>
          <w:tcPr>
            <w:tcW w:w="5328" w:type="dxa"/>
          </w:tcPr>
          <w:p w14:paraId="6985EE53" w14:textId="77777777" w:rsidR="00DA6967" w:rsidRPr="001815CC" w:rsidRDefault="00066DBE">
            <w:r w:rsidRPr="001815CC">
              <w:rPr>
                <w:sz w:val="16"/>
                <w:lang w:eastAsia="fr-FR" w:bidi="fr-FR"/>
              </w:rPr>
              <w:t>Paramètres</w:t>
            </w:r>
          </w:p>
        </w:tc>
        <w:tc>
          <w:tcPr>
            <w:tcW w:w="5328" w:type="dxa"/>
          </w:tcPr>
          <w:p w14:paraId="5214D139" w14:textId="77777777" w:rsidR="00DA6967" w:rsidRPr="001815CC" w:rsidRDefault="00066DBE">
            <w:r w:rsidRPr="001815CC">
              <w:rPr>
                <w:sz w:val="16"/>
                <w:lang w:eastAsia="fr-FR" w:bidi="fr-FR"/>
              </w:rPr>
              <w:t>Aucun paramètre métier</w:t>
            </w:r>
          </w:p>
        </w:tc>
      </w:tr>
      <w:tr w:rsidR="00DA6967" w:rsidRPr="001815CC" w14:paraId="3FC5BDEF" w14:textId="77777777">
        <w:trPr>
          <w:jc w:val="center"/>
        </w:trPr>
        <w:tc>
          <w:tcPr>
            <w:tcW w:w="5328" w:type="dxa"/>
          </w:tcPr>
          <w:p w14:paraId="61A2F428" w14:textId="77777777" w:rsidR="00DA6967" w:rsidRPr="001815CC" w:rsidRDefault="00066DBE">
            <w:r w:rsidRPr="001815CC">
              <w:rPr>
                <w:sz w:val="16"/>
                <w:lang w:eastAsia="fr-FR" w:bidi="fr-FR"/>
              </w:rPr>
              <w:t>Retour</w:t>
            </w:r>
          </w:p>
        </w:tc>
        <w:tc>
          <w:tcPr>
            <w:tcW w:w="5328" w:type="dxa"/>
          </w:tcPr>
          <w:p w14:paraId="437D7A33" w14:textId="77777777" w:rsidR="00DA6967" w:rsidRPr="001815CC" w:rsidRDefault="00066DBE">
            <w:proofErr w:type="spellStart"/>
            <w:r w:rsidRPr="001815CC">
              <w:rPr>
                <w:sz w:val="16"/>
                <w:lang w:eastAsia="fr-FR" w:bidi="fr-FR"/>
              </w:rPr>
              <w:t>DelivryAddress</w:t>
            </w:r>
            <w:proofErr w:type="spellEnd"/>
          </w:p>
        </w:tc>
      </w:tr>
      <w:tr w:rsidR="00DA6967" w:rsidRPr="001815CC" w14:paraId="19F8AB8F" w14:textId="77777777">
        <w:trPr>
          <w:jc w:val="center"/>
        </w:trPr>
        <w:tc>
          <w:tcPr>
            <w:tcW w:w="5328" w:type="dxa"/>
          </w:tcPr>
          <w:p w14:paraId="201457A3" w14:textId="77777777" w:rsidR="00DA6967" w:rsidRPr="001815CC" w:rsidRDefault="00066DBE">
            <w:r w:rsidRPr="001815CC">
              <w:rPr>
                <w:sz w:val="16"/>
                <w:lang w:eastAsia="fr-FR" w:bidi="fr-FR"/>
              </w:rPr>
              <w:t>Signature service</w:t>
            </w:r>
          </w:p>
        </w:tc>
        <w:tc>
          <w:tcPr>
            <w:tcW w:w="5328" w:type="dxa"/>
          </w:tcPr>
          <w:p w14:paraId="4772CB93" w14:textId="77777777" w:rsidR="00DA6967" w:rsidRPr="001815CC" w:rsidRDefault="00066DBE">
            <w:proofErr w:type="spellStart"/>
            <w:r w:rsidRPr="001815CC">
              <w:rPr>
                <w:sz w:val="16"/>
                <w:lang w:eastAsia="fr-FR" w:bidi="fr-FR"/>
              </w:rPr>
              <w:t>DelivryAddress</w:t>
            </w:r>
            <w:proofErr w:type="spellEnd"/>
            <w:r w:rsidRPr="001815CC">
              <w:rPr>
                <w:sz w:val="16"/>
                <w:lang w:eastAsia="fr-FR" w:bidi="fr-FR"/>
              </w:rPr>
              <w:t xml:space="preserve"> </w:t>
            </w:r>
            <w:proofErr w:type="spellStart"/>
            <w:proofErr w:type="gramStart"/>
            <w:r w:rsidRPr="001815CC">
              <w:rPr>
                <w:sz w:val="16"/>
                <w:lang w:eastAsia="fr-FR" w:bidi="fr-FR"/>
              </w:rPr>
              <w:t>GetDelivryAddress</w:t>
            </w:r>
            <w:proofErr w:type="spellEnd"/>
            <w:r w:rsidRPr="001815CC">
              <w:rPr>
                <w:sz w:val="16"/>
                <w:lang w:eastAsia="fr-FR" w:bidi="fr-FR"/>
              </w:rPr>
              <w:t>(</w:t>
            </w:r>
            <w:proofErr w:type="gramEnd"/>
            <w:r w:rsidRPr="001815CC">
              <w:rPr>
                <w:sz w:val="16"/>
                <w:lang w:eastAsia="fr-FR" w:bidi="fr-FR"/>
              </w:rPr>
              <w:t>)</w:t>
            </w:r>
          </w:p>
        </w:tc>
      </w:tr>
    </w:tbl>
    <w:p w14:paraId="73DA48AA" w14:textId="77777777" w:rsidR="00DA6967" w:rsidRPr="001815CC" w:rsidRDefault="00DA6967"/>
    <w:p w14:paraId="1822990C" w14:textId="77777777" w:rsidR="00DA6967" w:rsidRPr="001815CC" w:rsidRDefault="00066DBE">
      <w:r w:rsidRPr="001815CC">
        <w:rPr>
          <w:b/>
          <w:lang w:eastAsia="fr-FR" w:bidi="fr-FR"/>
        </w:rPr>
        <w:t xml:space="preserve">Classe de retour : </w:t>
      </w:r>
      <w:proofErr w:type="spellStart"/>
      <w:r w:rsidRPr="001815CC">
        <w:rPr>
          <w:b/>
          <w:lang w:eastAsia="fr-FR" w:bidi="fr-FR"/>
        </w:rPr>
        <w:t>DelivryAddress</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8C07CA0" w14:textId="77777777">
        <w:trPr>
          <w:jc w:val="center"/>
        </w:trPr>
        <w:tc>
          <w:tcPr>
            <w:tcW w:w="3024" w:type="dxa"/>
            <w:shd w:val="clear" w:color="auto" w:fill="D9EAF7"/>
          </w:tcPr>
          <w:p w14:paraId="02561B6F" w14:textId="77777777" w:rsidR="00DA6967" w:rsidRPr="001815CC" w:rsidRDefault="00066DBE">
            <w:r w:rsidRPr="001815CC">
              <w:rPr>
                <w:b/>
                <w:sz w:val="16"/>
                <w:lang w:eastAsia="fr-FR" w:bidi="fr-FR"/>
              </w:rPr>
              <w:t>Propriété</w:t>
            </w:r>
          </w:p>
        </w:tc>
        <w:tc>
          <w:tcPr>
            <w:tcW w:w="1440" w:type="dxa"/>
            <w:shd w:val="clear" w:color="auto" w:fill="D9EAF7"/>
          </w:tcPr>
          <w:p w14:paraId="3C671C09" w14:textId="77777777" w:rsidR="00DA6967" w:rsidRPr="001815CC" w:rsidRDefault="00066DBE">
            <w:r w:rsidRPr="001815CC">
              <w:rPr>
                <w:b/>
                <w:sz w:val="16"/>
                <w:lang w:eastAsia="fr-FR" w:bidi="fr-FR"/>
              </w:rPr>
              <w:t>Type</w:t>
            </w:r>
          </w:p>
        </w:tc>
        <w:tc>
          <w:tcPr>
            <w:tcW w:w="4896" w:type="dxa"/>
            <w:shd w:val="clear" w:color="auto" w:fill="D9EAF7"/>
          </w:tcPr>
          <w:p w14:paraId="5AAB4D47" w14:textId="77777777" w:rsidR="00DA6967" w:rsidRPr="001815CC" w:rsidRDefault="00066DBE">
            <w:r w:rsidRPr="001815CC">
              <w:rPr>
                <w:b/>
                <w:sz w:val="16"/>
                <w:lang w:eastAsia="fr-FR" w:bidi="fr-FR"/>
              </w:rPr>
              <w:t>Description</w:t>
            </w:r>
          </w:p>
        </w:tc>
      </w:tr>
      <w:tr w:rsidR="00DA6967" w:rsidRPr="001815CC" w14:paraId="69407841" w14:textId="77777777">
        <w:trPr>
          <w:jc w:val="center"/>
        </w:trPr>
        <w:tc>
          <w:tcPr>
            <w:tcW w:w="3024" w:type="dxa"/>
          </w:tcPr>
          <w:p w14:paraId="0B79EC2E" w14:textId="77777777" w:rsidR="00DA6967" w:rsidRPr="001815CC" w:rsidRDefault="00066DBE">
            <w:proofErr w:type="spellStart"/>
            <w:r w:rsidRPr="001815CC">
              <w:rPr>
                <w:sz w:val="16"/>
                <w:lang w:eastAsia="fr-FR" w:bidi="fr-FR"/>
              </w:rPr>
              <w:t>ContactName</w:t>
            </w:r>
            <w:proofErr w:type="spellEnd"/>
          </w:p>
        </w:tc>
        <w:tc>
          <w:tcPr>
            <w:tcW w:w="1440" w:type="dxa"/>
          </w:tcPr>
          <w:p w14:paraId="5F666378" w14:textId="77777777" w:rsidR="00DA6967" w:rsidRPr="001815CC" w:rsidRDefault="00066DBE">
            <w:proofErr w:type="gramStart"/>
            <w:r w:rsidRPr="001815CC">
              <w:rPr>
                <w:sz w:val="16"/>
                <w:lang w:eastAsia="fr-FR" w:bidi="fr-FR"/>
              </w:rPr>
              <w:t>string</w:t>
            </w:r>
            <w:proofErr w:type="gramEnd"/>
          </w:p>
        </w:tc>
        <w:tc>
          <w:tcPr>
            <w:tcW w:w="4896" w:type="dxa"/>
          </w:tcPr>
          <w:p w14:paraId="7602ECB9" w14:textId="77777777" w:rsidR="00DA6967" w:rsidRPr="001815CC" w:rsidRDefault="00066DBE">
            <w:r w:rsidRPr="001815CC">
              <w:rPr>
                <w:sz w:val="16"/>
                <w:lang w:eastAsia="fr-FR" w:bidi="fr-FR"/>
              </w:rPr>
              <w:t>Contact livraison.</w:t>
            </w:r>
          </w:p>
        </w:tc>
      </w:tr>
      <w:tr w:rsidR="00DA6967" w:rsidRPr="001815CC" w14:paraId="35FDB0A5" w14:textId="77777777">
        <w:trPr>
          <w:jc w:val="center"/>
        </w:trPr>
        <w:tc>
          <w:tcPr>
            <w:tcW w:w="3024" w:type="dxa"/>
          </w:tcPr>
          <w:p w14:paraId="695249FA" w14:textId="77777777" w:rsidR="00DA6967" w:rsidRPr="001815CC" w:rsidRDefault="00066DBE">
            <w:r w:rsidRPr="001815CC">
              <w:rPr>
                <w:sz w:val="16"/>
                <w:lang w:eastAsia="fr-FR" w:bidi="fr-FR"/>
              </w:rPr>
              <w:t>Line1</w:t>
            </w:r>
          </w:p>
        </w:tc>
        <w:tc>
          <w:tcPr>
            <w:tcW w:w="1440" w:type="dxa"/>
          </w:tcPr>
          <w:p w14:paraId="14ECD909" w14:textId="77777777" w:rsidR="00DA6967" w:rsidRPr="001815CC" w:rsidRDefault="00066DBE">
            <w:proofErr w:type="gramStart"/>
            <w:r w:rsidRPr="001815CC">
              <w:rPr>
                <w:sz w:val="16"/>
                <w:lang w:eastAsia="fr-FR" w:bidi="fr-FR"/>
              </w:rPr>
              <w:t>string</w:t>
            </w:r>
            <w:proofErr w:type="gramEnd"/>
          </w:p>
        </w:tc>
        <w:tc>
          <w:tcPr>
            <w:tcW w:w="4896" w:type="dxa"/>
          </w:tcPr>
          <w:p w14:paraId="5D4EE03F" w14:textId="77777777" w:rsidR="00DA6967" w:rsidRPr="001815CC" w:rsidRDefault="00066DBE">
            <w:r w:rsidRPr="001815CC">
              <w:rPr>
                <w:sz w:val="16"/>
                <w:lang w:eastAsia="fr-FR" w:bidi="fr-FR"/>
              </w:rPr>
              <w:t>Adresse 1.</w:t>
            </w:r>
          </w:p>
        </w:tc>
      </w:tr>
      <w:tr w:rsidR="00DA6967" w:rsidRPr="001815CC" w14:paraId="73FFFCB2" w14:textId="77777777">
        <w:trPr>
          <w:jc w:val="center"/>
        </w:trPr>
        <w:tc>
          <w:tcPr>
            <w:tcW w:w="3024" w:type="dxa"/>
          </w:tcPr>
          <w:p w14:paraId="606E8906" w14:textId="77777777" w:rsidR="00DA6967" w:rsidRPr="001815CC" w:rsidRDefault="00066DBE">
            <w:r w:rsidRPr="001815CC">
              <w:rPr>
                <w:sz w:val="16"/>
                <w:lang w:eastAsia="fr-FR" w:bidi="fr-FR"/>
              </w:rPr>
              <w:t>Line2</w:t>
            </w:r>
          </w:p>
        </w:tc>
        <w:tc>
          <w:tcPr>
            <w:tcW w:w="1440" w:type="dxa"/>
          </w:tcPr>
          <w:p w14:paraId="0B8B9847" w14:textId="77777777" w:rsidR="00DA6967" w:rsidRPr="001815CC" w:rsidRDefault="00066DBE">
            <w:proofErr w:type="gramStart"/>
            <w:r w:rsidRPr="001815CC">
              <w:rPr>
                <w:sz w:val="16"/>
                <w:lang w:eastAsia="fr-FR" w:bidi="fr-FR"/>
              </w:rPr>
              <w:t>string</w:t>
            </w:r>
            <w:proofErr w:type="gramEnd"/>
          </w:p>
        </w:tc>
        <w:tc>
          <w:tcPr>
            <w:tcW w:w="4896" w:type="dxa"/>
          </w:tcPr>
          <w:p w14:paraId="055DA141" w14:textId="77777777" w:rsidR="00DA6967" w:rsidRPr="001815CC" w:rsidRDefault="00066DBE">
            <w:r w:rsidRPr="001815CC">
              <w:rPr>
                <w:sz w:val="16"/>
                <w:lang w:eastAsia="fr-FR" w:bidi="fr-FR"/>
              </w:rPr>
              <w:t>Adresse 2.</w:t>
            </w:r>
          </w:p>
        </w:tc>
      </w:tr>
      <w:tr w:rsidR="00DA6967" w:rsidRPr="001815CC" w14:paraId="3E3B6752" w14:textId="77777777">
        <w:trPr>
          <w:jc w:val="center"/>
        </w:trPr>
        <w:tc>
          <w:tcPr>
            <w:tcW w:w="3024" w:type="dxa"/>
          </w:tcPr>
          <w:p w14:paraId="3E8E40CF" w14:textId="77777777" w:rsidR="00DA6967" w:rsidRPr="001815CC" w:rsidRDefault="00066DBE">
            <w:r w:rsidRPr="001815CC">
              <w:rPr>
                <w:sz w:val="16"/>
                <w:lang w:eastAsia="fr-FR" w:bidi="fr-FR"/>
              </w:rPr>
              <w:t>CP</w:t>
            </w:r>
          </w:p>
        </w:tc>
        <w:tc>
          <w:tcPr>
            <w:tcW w:w="1440" w:type="dxa"/>
          </w:tcPr>
          <w:p w14:paraId="725920AF" w14:textId="77777777" w:rsidR="00DA6967" w:rsidRPr="001815CC" w:rsidRDefault="00066DBE">
            <w:proofErr w:type="gramStart"/>
            <w:r w:rsidRPr="001815CC">
              <w:rPr>
                <w:sz w:val="16"/>
                <w:lang w:eastAsia="fr-FR" w:bidi="fr-FR"/>
              </w:rPr>
              <w:t>string</w:t>
            </w:r>
            <w:proofErr w:type="gramEnd"/>
          </w:p>
        </w:tc>
        <w:tc>
          <w:tcPr>
            <w:tcW w:w="4896" w:type="dxa"/>
          </w:tcPr>
          <w:p w14:paraId="6047D175" w14:textId="77777777" w:rsidR="00DA6967" w:rsidRPr="001815CC" w:rsidRDefault="00066DBE">
            <w:r w:rsidRPr="001815CC">
              <w:rPr>
                <w:sz w:val="16"/>
                <w:lang w:eastAsia="fr-FR" w:bidi="fr-FR"/>
              </w:rPr>
              <w:t>Code postal.</w:t>
            </w:r>
          </w:p>
        </w:tc>
      </w:tr>
      <w:tr w:rsidR="00DA6967" w:rsidRPr="001815CC" w14:paraId="6BB9B39E" w14:textId="77777777">
        <w:trPr>
          <w:jc w:val="center"/>
        </w:trPr>
        <w:tc>
          <w:tcPr>
            <w:tcW w:w="3024" w:type="dxa"/>
          </w:tcPr>
          <w:p w14:paraId="07F78B43" w14:textId="77777777" w:rsidR="00DA6967" w:rsidRPr="001815CC" w:rsidRDefault="00066DBE">
            <w:r w:rsidRPr="001815CC">
              <w:rPr>
                <w:sz w:val="16"/>
                <w:lang w:eastAsia="fr-FR" w:bidi="fr-FR"/>
              </w:rPr>
              <w:t>City</w:t>
            </w:r>
          </w:p>
        </w:tc>
        <w:tc>
          <w:tcPr>
            <w:tcW w:w="1440" w:type="dxa"/>
          </w:tcPr>
          <w:p w14:paraId="3EA62DFB" w14:textId="77777777" w:rsidR="00DA6967" w:rsidRPr="001815CC" w:rsidRDefault="00066DBE">
            <w:proofErr w:type="gramStart"/>
            <w:r w:rsidRPr="001815CC">
              <w:rPr>
                <w:sz w:val="16"/>
                <w:lang w:eastAsia="fr-FR" w:bidi="fr-FR"/>
              </w:rPr>
              <w:t>string</w:t>
            </w:r>
            <w:proofErr w:type="gramEnd"/>
          </w:p>
        </w:tc>
        <w:tc>
          <w:tcPr>
            <w:tcW w:w="4896" w:type="dxa"/>
          </w:tcPr>
          <w:p w14:paraId="083EC935" w14:textId="77777777" w:rsidR="00DA6967" w:rsidRPr="001815CC" w:rsidRDefault="00066DBE">
            <w:r w:rsidRPr="001815CC">
              <w:rPr>
                <w:sz w:val="16"/>
                <w:lang w:eastAsia="fr-FR" w:bidi="fr-FR"/>
              </w:rPr>
              <w:t>Ville.</w:t>
            </w:r>
          </w:p>
        </w:tc>
      </w:tr>
      <w:tr w:rsidR="00DA6967" w:rsidRPr="001815CC" w14:paraId="2A8DFDDB" w14:textId="77777777">
        <w:trPr>
          <w:jc w:val="center"/>
        </w:trPr>
        <w:tc>
          <w:tcPr>
            <w:tcW w:w="3024" w:type="dxa"/>
          </w:tcPr>
          <w:p w14:paraId="4E2CAB89" w14:textId="77777777" w:rsidR="00DA6967" w:rsidRPr="001815CC" w:rsidRDefault="00066DBE">
            <w:r w:rsidRPr="001815CC">
              <w:rPr>
                <w:sz w:val="16"/>
                <w:lang w:eastAsia="fr-FR" w:bidi="fr-FR"/>
              </w:rPr>
              <w:t>Country</w:t>
            </w:r>
          </w:p>
        </w:tc>
        <w:tc>
          <w:tcPr>
            <w:tcW w:w="1440" w:type="dxa"/>
          </w:tcPr>
          <w:p w14:paraId="22BD796B" w14:textId="77777777" w:rsidR="00DA6967" w:rsidRPr="001815CC" w:rsidRDefault="00066DBE">
            <w:proofErr w:type="gramStart"/>
            <w:r w:rsidRPr="001815CC">
              <w:rPr>
                <w:sz w:val="16"/>
                <w:lang w:eastAsia="fr-FR" w:bidi="fr-FR"/>
              </w:rPr>
              <w:t>string</w:t>
            </w:r>
            <w:proofErr w:type="gramEnd"/>
          </w:p>
        </w:tc>
        <w:tc>
          <w:tcPr>
            <w:tcW w:w="4896" w:type="dxa"/>
          </w:tcPr>
          <w:p w14:paraId="59E7BEC2" w14:textId="77777777" w:rsidR="00DA6967" w:rsidRPr="001815CC" w:rsidRDefault="00066DBE">
            <w:r w:rsidRPr="001815CC">
              <w:rPr>
                <w:sz w:val="16"/>
                <w:lang w:eastAsia="fr-FR" w:bidi="fr-FR"/>
              </w:rPr>
              <w:t>Pays.</w:t>
            </w:r>
          </w:p>
        </w:tc>
      </w:tr>
      <w:tr w:rsidR="00DA6967" w:rsidRPr="001815CC" w14:paraId="021748A8" w14:textId="77777777">
        <w:trPr>
          <w:jc w:val="center"/>
        </w:trPr>
        <w:tc>
          <w:tcPr>
            <w:tcW w:w="3024" w:type="dxa"/>
          </w:tcPr>
          <w:p w14:paraId="24508B2F" w14:textId="77777777" w:rsidR="00DA6967" w:rsidRPr="001815CC" w:rsidRDefault="00066DBE">
            <w:proofErr w:type="spellStart"/>
            <w:r w:rsidRPr="001815CC">
              <w:rPr>
                <w:sz w:val="16"/>
                <w:lang w:eastAsia="fr-FR" w:bidi="fr-FR"/>
              </w:rPr>
              <w:t>Telephone</w:t>
            </w:r>
            <w:proofErr w:type="spellEnd"/>
          </w:p>
        </w:tc>
        <w:tc>
          <w:tcPr>
            <w:tcW w:w="1440" w:type="dxa"/>
          </w:tcPr>
          <w:p w14:paraId="40F84EA2" w14:textId="77777777" w:rsidR="00DA6967" w:rsidRPr="001815CC" w:rsidRDefault="00066DBE">
            <w:proofErr w:type="gramStart"/>
            <w:r w:rsidRPr="001815CC">
              <w:rPr>
                <w:sz w:val="16"/>
                <w:lang w:eastAsia="fr-FR" w:bidi="fr-FR"/>
              </w:rPr>
              <w:t>string</w:t>
            </w:r>
            <w:proofErr w:type="gramEnd"/>
          </w:p>
        </w:tc>
        <w:tc>
          <w:tcPr>
            <w:tcW w:w="4896" w:type="dxa"/>
          </w:tcPr>
          <w:p w14:paraId="10ED7E69" w14:textId="77777777" w:rsidR="00DA6967" w:rsidRPr="001815CC" w:rsidRDefault="00066DBE">
            <w:r w:rsidRPr="001815CC">
              <w:rPr>
                <w:sz w:val="16"/>
                <w:lang w:eastAsia="fr-FR" w:bidi="fr-FR"/>
              </w:rPr>
              <w:t>Téléphone.</w:t>
            </w:r>
          </w:p>
        </w:tc>
      </w:tr>
      <w:tr w:rsidR="00DA6967" w:rsidRPr="001815CC" w14:paraId="2E423688" w14:textId="77777777">
        <w:trPr>
          <w:jc w:val="center"/>
        </w:trPr>
        <w:tc>
          <w:tcPr>
            <w:tcW w:w="3024" w:type="dxa"/>
          </w:tcPr>
          <w:p w14:paraId="524B0596" w14:textId="77777777" w:rsidR="00DA6967" w:rsidRPr="001815CC" w:rsidRDefault="00066DBE">
            <w:r w:rsidRPr="001815CC">
              <w:rPr>
                <w:sz w:val="16"/>
                <w:lang w:eastAsia="fr-FR" w:bidi="fr-FR"/>
              </w:rPr>
              <w:t>Fax</w:t>
            </w:r>
          </w:p>
        </w:tc>
        <w:tc>
          <w:tcPr>
            <w:tcW w:w="1440" w:type="dxa"/>
          </w:tcPr>
          <w:p w14:paraId="232219F2" w14:textId="77777777" w:rsidR="00DA6967" w:rsidRPr="001815CC" w:rsidRDefault="00066DBE">
            <w:proofErr w:type="gramStart"/>
            <w:r w:rsidRPr="001815CC">
              <w:rPr>
                <w:sz w:val="16"/>
                <w:lang w:eastAsia="fr-FR" w:bidi="fr-FR"/>
              </w:rPr>
              <w:t>string</w:t>
            </w:r>
            <w:proofErr w:type="gramEnd"/>
          </w:p>
        </w:tc>
        <w:tc>
          <w:tcPr>
            <w:tcW w:w="4896" w:type="dxa"/>
          </w:tcPr>
          <w:p w14:paraId="6E4A2A35" w14:textId="77777777" w:rsidR="00DA6967" w:rsidRPr="001815CC" w:rsidRDefault="00066DBE">
            <w:r w:rsidRPr="001815CC">
              <w:rPr>
                <w:sz w:val="16"/>
                <w:lang w:eastAsia="fr-FR" w:bidi="fr-FR"/>
              </w:rPr>
              <w:t>Fax.</w:t>
            </w:r>
          </w:p>
        </w:tc>
      </w:tr>
      <w:tr w:rsidR="00DA6967" w:rsidRPr="001815CC" w14:paraId="37F6E259" w14:textId="77777777">
        <w:trPr>
          <w:jc w:val="center"/>
        </w:trPr>
        <w:tc>
          <w:tcPr>
            <w:tcW w:w="3024" w:type="dxa"/>
          </w:tcPr>
          <w:p w14:paraId="3D32BBE0" w14:textId="77777777" w:rsidR="00DA6967" w:rsidRPr="001815CC" w:rsidRDefault="00066DBE">
            <w:r w:rsidRPr="001815CC">
              <w:rPr>
                <w:sz w:val="16"/>
                <w:lang w:eastAsia="fr-FR" w:bidi="fr-FR"/>
              </w:rPr>
              <w:t>Mail</w:t>
            </w:r>
          </w:p>
        </w:tc>
        <w:tc>
          <w:tcPr>
            <w:tcW w:w="1440" w:type="dxa"/>
          </w:tcPr>
          <w:p w14:paraId="5E5E4A41" w14:textId="77777777" w:rsidR="00DA6967" w:rsidRPr="001815CC" w:rsidRDefault="00066DBE">
            <w:proofErr w:type="gramStart"/>
            <w:r w:rsidRPr="001815CC">
              <w:rPr>
                <w:sz w:val="16"/>
                <w:lang w:eastAsia="fr-FR" w:bidi="fr-FR"/>
              </w:rPr>
              <w:t>string</w:t>
            </w:r>
            <w:proofErr w:type="gramEnd"/>
          </w:p>
        </w:tc>
        <w:tc>
          <w:tcPr>
            <w:tcW w:w="4896" w:type="dxa"/>
          </w:tcPr>
          <w:p w14:paraId="62537D32" w14:textId="77777777" w:rsidR="00DA6967" w:rsidRPr="001815CC" w:rsidRDefault="00066DBE">
            <w:r w:rsidRPr="001815CC">
              <w:rPr>
                <w:sz w:val="16"/>
                <w:lang w:eastAsia="fr-FR" w:bidi="fr-FR"/>
              </w:rPr>
              <w:t>Email.</w:t>
            </w:r>
          </w:p>
        </w:tc>
      </w:tr>
      <w:tr w:rsidR="00DA6967" w:rsidRPr="001815CC" w14:paraId="56A5A6B7" w14:textId="77777777">
        <w:trPr>
          <w:jc w:val="center"/>
        </w:trPr>
        <w:tc>
          <w:tcPr>
            <w:tcW w:w="3024" w:type="dxa"/>
          </w:tcPr>
          <w:p w14:paraId="15563B7D" w14:textId="77777777" w:rsidR="00DA6967" w:rsidRPr="001815CC" w:rsidRDefault="00066DBE">
            <w:proofErr w:type="spellStart"/>
            <w:r w:rsidRPr="001815CC">
              <w:rPr>
                <w:sz w:val="16"/>
                <w:lang w:eastAsia="fr-FR" w:bidi="fr-FR"/>
              </w:rPr>
              <w:t>AsDefault</w:t>
            </w:r>
            <w:proofErr w:type="spellEnd"/>
          </w:p>
        </w:tc>
        <w:tc>
          <w:tcPr>
            <w:tcW w:w="1440" w:type="dxa"/>
          </w:tcPr>
          <w:p w14:paraId="2834E502"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104232DB" w14:textId="77777777" w:rsidR="00DA6967" w:rsidRPr="001815CC" w:rsidRDefault="00772C6B">
            <w:r>
              <w:rPr>
                <w:sz w:val="16"/>
                <w:lang w:eastAsia="fr-FR" w:bidi="fr-FR"/>
              </w:rPr>
              <w:t>Est-elle une adresse par défaut du client ou personnalisé</w:t>
            </w:r>
            <w:r w:rsidR="00E976CD">
              <w:rPr>
                <w:sz w:val="16"/>
                <w:lang w:eastAsia="fr-FR" w:bidi="fr-FR"/>
              </w:rPr>
              <w:t>s</w:t>
            </w:r>
            <w:r w:rsidR="00066DBE" w:rsidRPr="001815CC">
              <w:rPr>
                <w:sz w:val="16"/>
                <w:lang w:eastAsia="fr-FR" w:bidi="fr-FR"/>
              </w:rPr>
              <w:t>.</w:t>
            </w:r>
          </w:p>
        </w:tc>
      </w:tr>
    </w:tbl>
    <w:p w14:paraId="2BF9AC4C" w14:textId="77777777" w:rsidR="00DA6967" w:rsidRPr="001815CC" w:rsidRDefault="00DA6967"/>
    <w:p w14:paraId="2453B614" w14:textId="77777777" w:rsidR="00DA6967" w:rsidRPr="001815CC" w:rsidRDefault="00066DBE">
      <w:proofErr w:type="spellStart"/>
      <w:r w:rsidRPr="001815CC">
        <w:rPr>
          <w:b/>
          <w:color w:val="1F4E79"/>
          <w:lang w:eastAsia="fr-FR" w:bidi="fr-FR"/>
        </w:rPr>
        <w:t>GetShoppingCartUnitCount</w:t>
      </w:r>
      <w:proofErr w:type="spellEnd"/>
      <w:r w:rsidRPr="001815CC">
        <w:rPr>
          <w:lang w:eastAsia="fr-FR" w:bidi="fr-FR"/>
        </w:rPr>
        <w:t xml:space="preserve"> - Lire le nombre de pièces présentes dans le panier de commande.</w:t>
      </w:r>
    </w:p>
    <w:tbl>
      <w:tblPr>
        <w:tblStyle w:val="Grilledutableau"/>
        <w:tblW w:w="0" w:type="auto"/>
        <w:jc w:val="center"/>
        <w:tblLook w:val="04A0" w:firstRow="1" w:lastRow="0" w:firstColumn="1" w:lastColumn="0" w:noHBand="0" w:noVBand="1"/>
      </w:tblPr>
      <w:tblGrid>
        <w:gridCol w:w="5328"/>
        <w:gridCol w:w="5328"/>
      </w:tblGrid>
      <w:tr w:rsidR="00DA6967" w:rsidRPr="001815CC" w14:paraId="1E1099B9" w14:textId="77777777">
        <w:trPr>
          <w:jc w:val="center"/>
        </w:trPr>
        <w:tc>
          <w:tcPr>
            <w:tcW w:w="5328" w:type="dxa"/>
            <w:shd w:val="clear" w:color="auto" w:fill="D9EAF7"/>
          </w:tcPr>
          <w:p w14:paraId="3A7CE845" w14:textId="77777777" w:rsidR="00DA6967" w:rsidRPr="001815CC" w:rsidRDefault="00066DBE">
            <w:r w:rsidRPr="001815CC">
              <w:rPr>
                <w:b/>
                <w:sz w:val="16"/>
                <w:lang w:eastAsia="fr-FR" w:bidi="fr-FR"/>
              </w:rPr>
              <w:t>Élément</w:t>
            </w:r>
          </w:p>
        </w:tc>
        <w:tc>
          <w:tcPr>
            <w:tcW w:w="5328" w:type="dxa"/>
            <w:shd w:val="clear" w:color="auto" w:fill="D9EAF7"/>
          </w:tcPr>
          <w:p w14:paraId="64E77216" w14:textId="77777777" w:rsidR="00DA6967" w:rsidRPr="001815CC" w:rsidRDefault="00066DBE">
            <w:r w:rsidRPr="001815CC">
              <w:rPr>
                <w:b/>
                <w:sz w:val="16"/>
                <w:lang w:eastAsia="fr-FR" w:bidi="fr-FR"/>
              </w:rPr>
              <w:t>Détail</w:t>
            </w:r>
          </w:p>
        </w:tc>
      </w:tr>
      <w:tr w:rsidR="00DA6967" w:rsidRPr="001815CC" w14:paraId="18C6CD9A" w14:textId="77777777">
        <w:trPr>
          <w:jc w:val="center"/>
        </w:trPr>
        <w:tc>
          <w:tcPr>
            <w:tcW w:w="5328" w:type="dxa"/>
          </w:tcPr>
          <w:p w14:paraId="7DE61EFA" w14:textId="77777777" w:rsidR="00DA6967" w:rsidRPr="001815CC" w:rsidRDefault="00066DBE">
            <w:r w:rsidRPr="001815CC">
              <w:rPr>
                <w:sz w:val="16"/>
                <w:lang w:eastAsia="fr-FR" w:bidi="fr-FR"/>
              </w:rPr>
              <w:t>Paramètres</w:t>
            </w:r>
          </w:p>
        </w:tc>
        <w:tc>
          <w:tcPr>
            <w:tcW w:w="5328" w:type="dxa"/>
          </w:tcPr>
          <w:p w14:paraId="003F55AF" w14:textId="77777777" w:rsidR="00DA6967" w:rsidRPr="001815CC" w:rsidRDefault="00066DBE">
            <w:r w:rsidRPr="001815CC">
              <w:rPr>
                <w:sz w:val="16"/>
                <w:lang w:eastAsia="fr-FR" w:bidi="fr-FR"/>
              </w:rPr>
              <w:t>Aucun paramètre métier</w:t>
            </w:r>
          </w:p>
        </w:tc>
      </w:tr>
      <w:tr w:rsidR="00DA6967" w:rsidRPr="001815CC" w14:paraId="021DB7DD" w14:textId="77777777">
        <w:trPr>
          <w:jc w:val="center"/>
        </w:trPr>
        <w:tc>
          <w:tcPr>
            <w:tcW w:w="5328" w:type="dxa"/>
          </w:tcPr>
          <w:p w14:paraId="1DCA5B2D" w14:textId="77777777" w:rsidR="00DA6967" w:rsidRPr="001815CC" w:rsidRDefault="00066DBE">
            <w:r w:rsidRPr="001815CC">
              <w:rPr>
                <w:sz w:val="16"/>
                <w:lang w:eastAsia="fr-FR" w:bidi="fr-FR"/>
              </w:rPr>
              <w:t>Retour</w:t>
            </w:r>
          </w:p>
        </w:tc>
        <w:tc>
          <w:tcPr>
            <w:tcW w:w="5328" w:type="dxa"/>
          </w:tcPr>
          <w:p w14:paraId="7718811A" w14:textId="77777777" w:rsidR="00DA6967" w:rsidRPr="001815CC" w:rsidRDefault="00066DBE">
            <w:proofErr w:type="spellStart"/>
            <w:proofErr w:type="gramStart"/>
            <w:r w:rsidRPr="001815CC">
              <w:rPr>
                <w:sz w:val="16"/>
                <w:lang w:eastAsia="fr-FR" w:bidi="fr-FR"/>
              </w:rPr>
              <w:t>int</w:t>
            </w:r>
            <w:proofErr w:type="spellEnd"/>
            <w:proofErr w:type="gramEnd"/>
          </w:p>
        </w:tc>
      </w:tr>
      <w:tr w:rsidR="00DA6967" w:rsidRPr="001815CC" w14:paraId="6AFF1C89" w14:textId="77777777">
        <w:trPr>
          <w:jc w:val="center"/>
        </w:trPr>
        <w:tc>
          <w:tcPr>
            <w:tcW w:w="5328" w:type="dxa"/>
          </w:tcPr>
          <w:p w14:paraId="49233EAD" w14:textId="77777777" w:rsidR="00DA6967" w:rsidRPr="001815CC" w:rsidRDefault="00066DBE">
            <w:r w:rsidRPr="001815CC">
              <w:rPr>
                <w:sz w:val="16"/>
                <w:lang w:eastAsia="fr-FR" w:bidi="fr-FR"/>
              </w:rPr>
              <w:t>Signature service</w:t>
            </w:r>
          </w:p>
        </w:tc>
        <w:tc>
          <w:tcPr>
            <w:tcW w:w="5328" w:type="dxa"/>
          </w:tcPr>
          <w:p w14:paraId="68283ED3" w14:textId="77777777" w:rsidR="00DA6967" w:rsidRPr="001815CC" w:rsidRDefault="00066DBE">
            <w:proofErr w:type="spellStart"/>
            <w:proofErr w:type="gramStart"/>
            <w:r w:rsidRPr="001815CC">
              <w:rPr>
                <w:sz w:val="16"/>
                <w:lang w:eastAsia="fr-FR" w:bidi="fr-FR"/>
              </w:rPr>
              <w:t>int</w:t>
            </w:r>
            <w:proofErr w:type="spellEnd"/>
            <w:proofErr w:type="gramEnd"/>
            <w:r w:rsidRPr="001815CC">
              <w:rPr>
                <w:sz w:val="16"/>
                <w:lang w:eastAsia="fr-FR" w:bidi="fr-FR"/>
              </w:rPr>
              <w:t xml:space="preserve"> </w:t>
            </w:r>
            <w:proofErr w:type="spellStart"/>
            <w:r w:rsidRPr="001815CC">
              <w:rPr>
                <w:sz w:val="16"/>
                <w:lang w:eastAsia="fr-FR" w:bidi="fr-FR"/>
              </w:rPr>
              <w:t>GetShoppingCartUnitCount</w:t>
            </w:r>
            <w:proofErr w:type="spellEnd"/>
            <w:r w:rsidRPr="001815CC">
              <w:rPr>
                <w:sz w:val="16"/>
                <w:lang w:eastAsia="fr-FR" w:bidi="fr-FR"/>
              </w:rPr>
              <w:t>()</w:t>
            </w:r>
          </w:p>
        </w:tc>
      </w:tr>
    </w:tbl>
    <w:p w14:paraId="57F6A596" w14:textId="77777777" w:rsidR="00DA6967" w:rsidRPr="001815CC" w:rsidRDefault="00DA6967"/>
    <w:p w14:paraId="2C3B4209" w14:textId="77777777" w:rsidR="00DA6967" w:rsidRPr="001815CC" w:rsidRDefault="00066DBE">
      <w:pPr>
        <w:pStyle w:val="Titre3"/>
      </w:pPr>
      <w:r w:rsidRPr="001815CC">
        <w:rPr>
          <w:lang w:eastAsia="fr-FR" w:bidi="fr-FR"/>
        </w:rPr>
        <w:t>5.2.1. Droits utiles dans ce scénario</w:t>
      </w:r>
    </w:p>
    <w:p w14:paraId="7861253D" w14:textId="77777777" w:rsidR="00DA6967" w:rsidRPr="001815CC" w:rsidRDefault="00066DBE">
      <w:proofErr w:type="spellStart"/>
      <w:r w:rsidRPr="001815CC">
        <w:rPr>
          <w:b/>
          <w:color w:val="1F4E79"/>
          <w:lang w:eastAsia="fr-FR" w:bidi="fr-FR"/>
        </w:rPr>
        <w:t>IsClientOrderManager</w:t>
      </w:r>
      <w:proofErr w:type="spellEnd"/>
      <w:r w:rsidRPr="001815CC">
        <w:rPr>
          <w:lang w:eastAsia="fr-FR" w:bidi="fr-FR"/>
        </w:rPr>
        <w:t xml:space="preserve"> - Savoir si un utilisateur client peut </w:t>
      </w:r>
      <w:r w:rsidR="00810690">
        <w:rPr>
          <w:lang w:eastAsia="fr-FR" w:bidi="fr-FR"/>
        </w:rPr>
        <w:t>passer commande ou pas</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3F1AF7BA" w14:textId="77777777">
        <w:trPr>
          <w:jc w:val="center"/>
        </w:trPr>
        <w:tc>
          <w:tcPr>
            <w:tcW w:w="5328" w:type="dxa"/>
            <w:shd w:val="clear" w:color="auto" w:fill="D9EAF7"/>
          </w:tcPr>
          <w:p w14:paraId="41DE8A6C" w14:textId="77777777" w:rsidR="00DA6967" w:rsidRPr="001815CC" w:rsidRDefault="00066DBE">
            <w:r w:rsidRPr="001815CC">
              <w:rPr>
                <w:b/>
                <w:sz w:val="16"/>
                <w:lang w:eastAsia="fr-FR" w:bidi="fr-FR"/>
              </w:rPr>
              <w:t>Élément</w:t>
            </w:r>
          </w:p>
        </w:tc>
        <w:tc>
          <w:tcPr>
            <w:tcW w:w="5328" w:type="dxa"/>
            <w:shd w:val="clear" w:color="auto" w:fill="D9EAF7"/>
          </w:tcPr>
          <w:p w14:paraId="1171356B" w14:textId="77777777" w:rsidR="00DA6967" w:rsidRPr="001815CC" w:rsidRDefault="00066DBE">
            <w:r w:rsidRPr="001815CC">
              <w:rPr>
                <w:b/>
                <w:sz w:val="16"/>
                <w:lang w:eastAsia="fr-FR" w:bidi="fr-FR"/>
              </w:rPr>
              <w:t>Détail</w:t>
            </w:r>
          </w:p>
        </w:tc>
      </w:tr>
      <w:tr w:rsidR="00DA6967" w:rsidRPr="001815CC" w14:paraId="2CA13722" w14:textId="77777777">
        <w:trPr>
          <w:jc w:val="center"/>
        </w:trPr>
        <w:tc>
          <w:tcPr>
            <w:tcW w:w="5328" w:type="dxa"/>
          </w:tcPr>
          <w:p w14:paraId="089E7AB5" w14:textId="77777777" w:rsidR="00DA6967" w:rsidRPr="001815CC" w:rsidRDefault="00066DBE">
            <w:r w:rsidRPr="001815CC">
              <w:rPr>
                <w:sz w:val="16"/>
                <w:lang w:eastAsia="fr-FR" w:bidi="fr-FR"/>
              </w:rPr>
              <w:t>Paramètres</w:t>
            </w:r>
          </w:p>
        </w:tc>
        <w:tc>
          <w:tcPr>
            <w:tcW w:w="5328" w:type="dxa"/>
          </w:tcPr>
          <w:p w14:paraId="42D626F4" w14:textId="77777777" w:rsidR="00DA6967" w:rsidRPr="001815CC" w:rsidRDefault="00066DBE">
            <w:r w:rsidRPr="001815CC">
              <w:rPr>
                <w:sz w:val="16"/>
                <w:lang w:eastAsia="fr-FR" w:bidi="fr-FR"/>
              </w:rPr>
              <w:t>Aucun paramètre métier</w:t>
            </w:r>
          </w:p>
        </w:tc>
      </w:tr>
      <w:tr w:rsidR="00DA6967" w:rsidRPr="001815CC" w14:paraId="3F76CA5A" w14:textId="77777777">
        <w:trPr>
          <w:jc w:val="center"/>
        </w:trPr>
        <w:tc>
          <w:tcPr>
            <w:tcW w:w="5328" w:type="dxa"/>
          </w:tcPr>
          <w:p w14:paraId="3FCCDAAF" w14:textId="77777777" w:rsidR="00DA6967" w:rsidRPr="001815CC" w:rsidRDefault="00066DBE">
            <w:r w:rsidRPr="001815CC">
              <w:rPr>
                <w:sz w:val="16"/>
                <w:lang w:eastAsia="fr-FR" w:bidi="fr-FR"/>
              </w:rPr>
              <w:t>Retour</w:t>
            </w:r>
          </w:p>
        </w:tc>
        <w:tc>
          <w:tcPr>
            <w:tcW w:w="5328" w:type="dxa"/>
          </w:tcPr>
          <w:p w14:paraId="30EE426B"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1815CC" w14:paraId="39E6F97A" w14:textId="77777777">
        <w:trPr>
          <w:jc w:val="center"/>
        </w:trPr>
        <w:tc>
          <w:tcPr>
            <w:tcW w:w="5328" w:type="dxa"/>
          </w:tcPr>
          <w:p w14:paraId="4B3DC379" w14:textId="77777777" w:rsidR="00DA6967" w:rsidRPr="001815CC" w:rsidRDefault="00066DBE">
            <w:r w:rsidRPr="001815CC">
              <w:rPr>
                <w:sz w:val="16"/>
                <w:lang w:eastAsia="fr-FR" w:bidi="fr-FR"/>
              </w:rPr>
              <w:t>Signature service</w:t>
            </w:r>
          </w:p>
        </w:tc>
        <w:tc>
          <w:tcPr>
            <w:tcW w:w="5328" w:type="dxa"/>
          </w:tcPr>
          <w:p w14:paraId="1B80DE90" w14:textId="77777777" w:rsidR="00DA6967" w:rsidRPr="001815CC" w:rsidRDefault="00066DBE">
            <w:proofErr w:type="spellStart"/>
            <w:proofErr w:type="gramStart"/>
            <w:r w:rsidRPr="001815CC">
              <w:rPr>
                <w:sz w:val="16"/>
                <w:lang w:eastAsia="fr-FR" w:bidi="fr-FR"/>
              </w:rPr>
              <w:t>bool</w:t>
            </w:r>
            <w:proofErr w:type="spellEnd"/>
            <w:proofErr w:type="gramEnd"/>
            <w:r w:rsidRPr="001815CC">
              <w:rPr>
                <w:sz w:val="16"/>
                <w:lang w:eastAsia="fr-FR" w:bidi="fr-FR"/>
              </w:rPr>
              <w:t xml:space="preserve"> </w:t>
            </w:r>
            <w:proofErr w:type="spellStart"/>
            <w:r w:rsidRPr="001815CC">
              <w:rPr>
                <w:sz w:val="16"/>
                <w:lang w:eastAsia="fr-FR" w:bidi="fr-FR"/>
              </w:rPr>
              <w:t>IsClientOrderManager</w:t>
            </w:r>
            <w:proofErr w:type="spellEnd"/>
            <w:r w:rsidRPr="001815CC">
              <w:rPr>
                <w:sz w:val="16"/>
                <w:lang w:eastAsia="fr-FR" w:bidi="fr-FR"/>
              </w:rPr>
              <w:t>()</w:t>
            </w:r>
          </w:p>
        </w:tc>
      </w:tr>
    </w:tbl>
    <w:p w14:paraId="6CFD9BE1" w14:textId="77777777" w:rsidR="00DA6967" w:rsidRPr="001815CC" w:rsidRDefault="00DA6967"/>
    <w:p w14:paraId="5851E96B" w14:textId="77777777" w:rsidR="00DA6967" w:rsidRPr="001815CC" w:rsidRDefault="00066DBE">
      <w:pPr>
        <w:pStyle w:val="Note"/>
        <w:rPr>
          <w:lang w:val="fr-FR"/>
        </w:rPr>
      </w:pPr>
      <w:r w:rsidRPr="001815CC">
        <w:rPr>
          <w:lang w:val="fr-FR" w:eastAsia="fr-FR" w:bidi="fr-FR"/>
        </w:rPr>
        <w:t>Ce service sert à anticiper des rejets liés aux droits ou au contexte. Il ne sert pas à forcer un comportement du service.</w:t>
      </w:r>
    </w:p>
    <w:p w14:paraId="59749040" w14:textId="77777777" w:rsidR="00DA6967" w:rsidRPr="001815CC" w:rsidRDefault="00066DBE">
      <w:pPr>
        <w:pStyle w:val="Note"/>
        <w:rPr>
          <w:lang w:val="fr-FR"/>
        </w:rPr>
      </w:pPr>
      <w:r w:rsidRPr="001815CC">
        <w:rPr>
          <w:lang w:val="fr-FR" w:eastAsia="fr-FR" w:bidi="fr-FR"/>
        </w:rPr>
        <w:t>Un développeur peut choisir de ne pas l’appeler, mais il doit alors gérer les exceptions ou rejets que les appels métier peuvent retourner.</w:t>
      </w:r>
    </w:p>
    <w:p w14:paraId="67CED40B" w14:textId="77777777" w:rsidR="00DA6967" w:rsidRPr="001815CC" w:rsidRDefault="00066DBE">
      <w:pPr>
        <w:pStyle w:val="Titre3"/>
      </w:pPr>
      <w:r w:rsidRPr="001815CC">
        <w:rPr>
          <w:lang w:eastAsia="fr-FR" w:bidi="fr-FR"/>
        </w:rPr>
        <w:lastRenderedPageBreak/>
        <w:t>5.2.2. Spécificités administrateur / application interne</w:t>
      </w:r>
    </w:p>
    <w:p w14:paraId="04A9A050" w14:textId="77777777" w:rsidR="00DA6967" w:rsidRPr="001815CC" w:rsidRDefault="00066DBE">
      <w:pPr>
        <w:pStyle w:val="Note"/>
        <w:rPr>
          <w:lang w:val="fr-FR"/>
        </w:rPr>
      </w:pPr>
      <w:r w:rsidRPr="001815CC">
        <w:rPr>
          <w:lang w:val="fr-FR" w:eastAsia="fr-FR" w:bidi="fr-FR"/>
        </w:rPr>
        <w:t>Ces fonctions concernent les applications internes ou les comptes administrateur. Elles sont documentées pour mémoire et complétude, mais ne constituent pas le parcours principal des développeurs partenaires utilisant des comptes client.</w:t>
      </w:r>
    </w:p>
    <w:p w14:paraId="7A77C944" w14:textId="77777777" w:rsidR="00DA6967" w:rsidRPr="001815CC" w:rsidRDefault="00066DBE">
      <w:proofErr w:type="spellStart"/>
      <w:r w:rsidRPr="001815CC">
        <w:rPr>
          <w:b/>
          <w:color w:val="1F4E79"/>
          <w:lang w:eastAsia="fr-FR" w:bidi="fr-FR"/>
        </w:rPr>
        <w:t>FindClientAccount</w:t>
      </w:r>
      <w:proofErr w:type="spellEnd"/>
      <w:r w:rsidRPr="001815CC">
        <w:rPr>
          <w:lang w:eastAsia="fr-FR" w:bidi="fr-FR"/>
        </w:rPr>
        <w:t xml:space="preserve"> - Rechercher un compte client pour affectation par un administrateur.</w:t>
      </w:r>
    </w:p>
    <w:tbl>
      <w:tblPr>
        <w:tblStyle w:val="Grilledutableau"/>
        <w:tblW w:w="0" w:type="auto"/>
        <w:jc w:val="center"/>
        <w:tblLook w:val="04A0" w:firstRow="1" w:lastRow="0" w:firstColumn="1" w:lastColumn="0" w:noHBand="0" w:noVBand="1"/>
      </w:tblPr>
      <w:tblGrid>
        <w:gridCol w:w="5328"/>
        <w:gridCol w:w="5328"/>
      </w:tblGrid>
      <w:tr w:rsidR="00DA6967" w:rsidRPr="001815CC" w14:paraId="6F469A7F" w14:textId="77777777">
        <w:trPr>
          <w:jc w:val="center"/>
        </w:trPr>
        <w:tc>
          <w:tcPr>
            <w:tcW w:w="5328" w:type="dxa"/>
            <w:shd w:val="clear" w:color="auto" w:fill="D9EAF7"/>
          </w:tcPr>
          <w:p w14:paraId="60713C59" w14:textId="77777777" w:rsidR="00DA6967" w:rsidRPr="001815CC" w:rsidRDefault="00066DBE">
            <w:r w:rsidRPr="001815CC">
              <w:rPr>
                <w:b/>
                <w:sz w:val="16"/>
                <w:lang w:eastAsia="fr-FR" w:bidi="fr-FR"/>
              </w:rPr>
              <w:t>Élément</w:t>
            </w:r>
          </w:p>
        </w:tc>
        <w:tc>
          <w:tcPr>
            <w:tcW w:w="5328" w:type="dxa"/>
            <w:shd w:val="clear" w:color="auto" w:fill="D9EAF7"/>
          </w:tcPr>
          <w:p w14:paraId="73250BE7" w14:textId="77777777" w:rsidR="00DA6967" w:rsidRPr="001815CC" w:rsidRDefault="00066DBE">
            <w:r w:rsidRPr="001815CC">
              <w:rPr>
                <w:b/>
                <w:sz w:val="16"/>
                <w:lang w:eastAsia="fr-FR" w:bidi="fr-FR"/>
              </w:rPr>
              <w:t>Détail</w:t>
            </w:r>
          </w:p>
        </w:tc>
      </w:tr>
      <w:tr w:rsidR="00DA6967" w:rsidRPr="001815CC" w14:paraId="2E6F6DFC" w14:textId="77777777">
        <w:trPr>
          <w:jc w:val="center"/>
        </w:trPr>
        <w:tc>
          <w:tcPr>
            <w:tcW w:w="5328" w:type="dxa"/>
          </w:tcPr>
          <w:p w14:paraId="02A1E477" w14:textId="77777777" w:rsidR="00DA6967" w:rsidRPr="001815CC" w:rsidRDefault="00066DBE">
            <w:r w:rsidRPr="001815CC">
              <w:rPr>
                <w:sz w:val="16"/>
                <w:lang w:eastAsia="fr-FR" w:bidi="fr-FR"/>
              </w:rPr>
              <w:t>Paramètres</w:t>
            </w:r>
          </w:p>
        </w:tc>
        <w:tc>
          <w:tcPr>
            <w:tcW w:w="5328" w:type="dxa"/>
          </w:tcPr>
          <w:p w14:paraId="17C6531E" w14:textId="77777777" w:rsidR="00DA6967" w:rsidRPr="001815CC" w:rsidRDefault="00066DBE">
            <w:r w:rsidRPr="001815CC">
              <w:rPr>
                <w:sz w:val="16"/>
                <w:lang w:eastAsia="fr-FR" w:bidi="fr-FR"/>
              </w:rPr>
              <w:t>Keyword (string)</w:t>
            </w:r>
          </w:p>
        </w:tc>
      </w:tr>
      <w:tr w:rsidR="00DA6967" w:rsidRPr="001815CC" w14:paraId="2FB81EAC" w14:textId="77777777">
        <w:trPr>
          <w:jc w:val="center"/>
        </w:trPr>
        <w:tc>
          <w:tcPr>
            <w:tcW w:w="5328" w:type="dxa"/>
          </w:tcPr>
          <w:p w14:paraId="03DB1CFD" w14:textId="77777777" w:rsidR="00DA6967" w:rsidRPr="001815CC" w:rsidRDefault="00066DBE">
            <w:r w:rsidRPr="001815CC">
              <w:rPr>
                <w:sz w:val="16"/>
                <w:lang w:eastAsia="fr-FR" w:bidi="fr-FR"/>
              </w:rPr>
              <w:t>Retour</w:t>
            </w:r>
          </w:p>
        </w:tc>
        <w:tc>
          <w:tcPr>
            <w:tcW w:w="5328" w:type="dxa"/>
          </w:tcPr>
          <w:p w14:paraId="07F3D17B" w14:textId="77777777" w:rsidR="00DA6967" w:rsidRPr="001815CC" w:rsidRDefault="00066DBE">
            <w:proofErr w:type="spellStart"/>
            <w:proofErr w:type="gramStart"/>
            <w:r w:rsidRPr="001815CC">
              <w:rPr>
                <w:sz w:val="16"/>
                <w:lang w:eastAsia="fr-FR" w:bidi="fr-FR"/>
              </w:rPr>
              <w:t>ClientAccount</w:t>
            </w:r>
            <w:proofErr w:type="spellEnd"/>
            <w:r w:rsidRPr="001815CC">
              <w:rPr>
                <w:sz w:val="16"/>
                <w:lang w:eastAsia="fr-FR" w:bidi="fr-FR"/>
              </w:rPr>
              <w:t>[</w:t>
            </w:r>
            <w:proofErr w:type="gramEnd"/>
            <w:r w:rsidRPr="001815CC">
              <w:rPr>
                <w:sz w:val="16"/>
                <w:lang w:eastAsia="fr-FR" w:bidi="fr-FR"/>
              </w:rPr>
              <w:t>]</w:t>
            </w:r>
          </w:p>
        </w:tc>
      </w:tr>
      <w:tr w:rsidR="00DA6967" w:rsidRPr="001815CC" w14:paraId="261D6960" w14:textId="77777777">
        <w:trPr>
          <w:jc w:val="center"/>
        </w:trPr>
        <w:tc>
          <w:tcPr>
            <w:tcW w:w="5328" w:type="dxa"/>
          </w:tcPr>
          <w:p w14:paraId="457D6ECC" w14:textId="77777777" w:rsidR="00DA6967" w:rsidRPr="001815CC" w:rsidRDefault="00066DBE">
            <w:r w:rsidRPr="001815CC">
              <w:rPr>
                <w:sz w:val="16"/>
                <w:lang w:eastAsia="fr-FR" w:bidi="fr-FR"/>
              </w:rPr>
              <w:t>Signature service</w:t>
            </w:r>
          </w:p>
        </w:tc>
        <w:tc>
          <w:tcPr>
            <w:tcW w:w="5328" w:type="dxa"/>
          </w:tcPr>
          <w:p w14:paraId="7810586E" w14:textId="77777777" w:rsidR="00DA6967" w:rsidRPr="001815CC" w:rsidRDefault="00066DBE">
            <w:proofErr w:type="spellStart"/>
            <w:proofErr w:type="gramStart"/>
            <w:r w:rsidRPr="001815CC">
              <w:rPr>
                <w:sz w:val="16"/>
                <w:lang w:eastAsia="fr-FR" w:bidi="fr-FR"/>
              </w:rPr>
              <w:t>ClientAccount</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FindClientAccount</w:t>
            </w:r>
            <w:proofErr w:type="spellEnd"/>
            <w:r w:rsidRPr="001815CC">
              <w:rPr>
                <w:sz w:val="16"/>
                <w:lang w:eastAsia="fr-FR" w:bidi="fr-FR"/>
              </w:rPr>
              <w:t>(string Keyword)</w:t>
            </w:r>
          </w:p>
        </w:tc>
      </w:tr>
    </w:tbl>
    <w:p w14:paraId="516053A0"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3996C9A" w14:textId="77777777">
        <w:trPr>
          <w:jc w:val="center"/>
        </w:trPr>
        <w:tc>
          <w:tcPr>
            <w:tcW w:w="3024" w:type="dxa"/>
            <w:shd w:val="clear" w:color="auto" w:fill="D9EAF7"/>
          </w:tcPr>
          <w:p w14:paraId="77751376" w14:textId="77777777" w:rsidR="00DA6967" w:rsidRPr="001815CC" w:rsidRDefault="00066DBE">
            <w:r w:rsidRPr="001815CC">
              <w:rPr>
                <w:b/>
                <w:sz w:val="16"/>
                <w:lang w:eastAsia="fr-FR" w:bidi="fr-FR"/>
              </w:rPr>
              <w:t>Paramètre</w:t>
            </w:r>
          </w:p>
        </w:tc>
        <w:tc>
          <w:tcPr>
            <w:tcW w:w="1440" w:type="dxa"/>
            <w:shd w:val="clear" w:color="auto" w:fill="D9EAF7"/>
          </w:tcPr>
          <w:p w14:paraId="61789D1C" w14:textId="77777777" w:rsidR="00DA6967" w:rsidRPr="001815CC" w:rsidRDefault="00066DBE">
            <w:r w:rsidRPr="001815CC">
              <w:rPr>
                <w:b/>
                <w:sz w:val="16"/>
                <w:lang w:eastAsia="fr-FR" w:bidi="fr-FR"/>
              </w:rPr>
              <w:t>Type</w:t>
            </w:r>
          </w:p>
        </w:tc>
        <w:tc>
          <w:tcPr>
            <w:tcW w:w="4896" w:type="dxa"/>
            <w:shd w:val="clear" w:color="auto" w:fill="D9EAF7"/>
          </w:tcPr>
          <w:p w14:paraId="6B303620" w14:textId="77777777" w:rsidR="00DA6967" w:rsidRPr="001815CC" w:rsidRDefault="00066DBE">
            <w:r w:rsidRPr="001815CC">
              <w:rPr>
                <w:b/>
                <w:sz w:val="16"/>
                <w:lang w:eastAsia="fr-FR" w:bidi="fr-FR"/>
              </w:rPr>
              <w:t>Description</w:t>
            </w:r>
          </w:p>
        </w:tc>
      </w:tr>
      <w:tr w:rsidR="00DA6967" w:rsidRPr="001815CC" w14:paraId="73E7216D" w14:textId="77777777">
        <w:trPr>
          <w:jc w:val="center"/>
        </w:trPr>
        <w:tc>
          <w:tcPr>
            <w:tcW w:w="3024" w:type="dxa"/>
          </w:tcPr>
          <w:p w14:paraId="1FE816E8" w14:textId="77777777" w:rsidR="00DA6967" w:rsidRPr="001815CC" w:rsidRDefault="00066DBE">
            <w:r w:rsidRPr="001815CC">
              <w:rPr>
                <w:sz w:val="16"/>
                <w:lang w:eastAsia="fr-FR" w:bidi="fr-FR"/>
              </w:rPr>
              <w:t>Keyword</w:t>
            </w:r>
          </w:p>
        </w:tc>
        <w:tc>
          <w:tcPr>
            <w:tcW w:w="1440" w:type="dxa"/>
          </w:tcPr>
          <w:p w14:paraId="25C37649" w14:textId="77777777" w:rsidR="00DA6967" w:rsidRPr="001815CC" w:rsidRDefault="00066DBE">
            <w:proofErr w:type="gramStart"/>
            <w:r w:rsidRPr="001815CC">
              <w:rPr>
                <w:sz w:val="16"/>
                <w:lang w:eastAsia="fr-FR" w:bidi="fr-FR"/>
              </w:rPr>
              <w:t>string</w:t>
            </w:r>
            <w:proofErr w:type="gramEnd"/>
          </w:p>
        </w:tc>
        <w:tc>
          <w:tcPr>
            <w:tcW w:w="4896" w:type="dxa"/>
          </w:tcPr>
          <w:p w14:paraId="569D843E" w14:textId="77777777" w:rsidR="00DA6967" w:rsidRPr="001815CC" w:rsidRDefault="00066DBE">
            <w:r w:rsidRPr="001815CC">
              <w:rPr>
                <w:sz w:val="16"/>
                <w:lang w:eastAsia="fr-FR" w:bidi="fr-FR"/>
              </w:rPr>
              <w:t xml:space="preserve">Code </w:t>
            </w:r>
            <w:r w:rsidR="00613E9D">
              <w:rPr>
                <w:sz w:val="16"/>
                <w:lang w:eastAsia="fr-FR" w:bidi="fr-FR"/>
              </w:rPr>
              <w:t xml:space="preserve">partiel </w:t>
            </w:r>
            <w:r w:rsidRPr="001815CC">
              <w:rPr>
                <w:sz w:val="16"/>
                <w:lang w:eastAsia="fr-FR" w:bidi="fr-FR"/>
              </w:rPr>
              <w:t>ou nom partiel recherché.</w:t>
            </w:r>
          </w:p>
        </w:tc>
      </w:tr>
    </w:tbl>
    <w:p w14:paraId="04FA49D0" w14:textId="77777777" w:rsidR="00DA6967" w:rsidRPr="001815CC" w:rsidRDefault="00DA6967"/>
    <w:p w14:paraId="10EE63BE" w14:textId="77777777" w:rsidR="00DA6967" w:rsidRPr="001815CC" w:rsidRDefault="00066DBE">
      <w:r w:rsidRPr="001815CC">
        <w:rPr>
          <w:b/>
          <w:lang w:eastAsia="fr-FR" w:bidi="fr-FR"/>
        </w:rPr>
        <w:t xml:space="preserve">Classe de retour : </w:t>
      </w:r>
      <w:proofErr w:type="spellStart"/>
      <w:r w:rsidRPr="001815CC">
        <w:rPr>
          <w:b/>
          <w:lang w:eastAsia="fr-FR" w:bidi="fr-FR"/>
        </w:rPr>
        <w:t>ClientAccount</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8F0A363" w14:textId="77777777">
        <w:trPr>
          <w:jc w:val="center"/>
        </w:trPr>
        <w:tc>
          <w:tcPr>
            <w:tcW w:w="3024" w:type="dxa"/>
            <w:shd w:val="clear" w:color="auto" w:fill="D9EAF7"/>
          </w:tcPr>
          <w:p w14:paraId="247525D3" w14:textId="77777777" w:rsidR="00DA6967" w:rsidRPr="001815CC" w:rsidRDefault="00066DBE">
            <w:r w:rsidRPr="001815CC">
              <w:rPr>
                <w:b/>
                <w:sz w:val="16"/>
                <w:lang w:eastAsia="fr-FR" w:bidi="fr-FR"/>
              </w:rPr>
              <w:t>Propriété</w:t>
            </w:r>
          </w:p>
        </w:tc>
        <w:tc>
          <w:tcPr>
            <w:tcW w:w="1440" w:type="dxa"/>
            <w:shd w:val="clear" w:color="auto" w:fill="D9EAF7"/>
          </w:tcPr>
          <w:p w14:paraId="3D38D32A" w14:textId="77777777" w:rsidR="00DA6967" w:rsidRPr="001815CC" w:rsidRDefault="00066DBE">
            <w:r w:rsidRPr="001815CC">
              <w:rPr>
                <w:b/>
                <w:sz w:val="16"/>
                <w:lang w:eastAsia="fr-FR" w:bidi="fr-FR"/>
              </w:rPr>
              <w:t>Type</w:t>
            </w:r>
          </w:p>
        </w:tc>
        <w:tc>
          <w:tcPr>
            <w:tcW w:w="4896" w:type="dxa"/>
            <w:shd w:val="clear" w:color="auto" w:fill="D9EAF7"/>
          </w:tcPr>
          <w:p w14:paraId="4809BEFC" w14:textId="77777777" w:rsidR="00DA6967" w:rsidRPr="001815CC" w:rsidRDefault="00066DBE">
            <w:r w:rsidRPr="001815CC">
              <w:rPr>
                <w:b/>
                <w:sz w:val="16"/>
                <w:lang w:eastAsia="fr-FR" w:bidi="fr-FR"/>
              </w:rPr>
              <w:t>Description</w:t>
            </w:r>
          </w:p>
        </w:tc>
      </w:tr>
      <w:tr w:rsidR="00DA6967" w:rsidRPr="001815CC" w14:paraId="54669E84" w14:textId="77777777">
        <w:trPr>
          <w:jc w:val="center"/>
        </w:trPr>
        <w:tc>
          <w:tcPr>
            <w:tcW w:w="3024" w:type="dxa"/>
          </w:tcPr>
          <w:p w14:paraId="02B8DEA4" w14:textId="77777777" w:rsidR="00DA6967" w:rsidRPr="001815CC" w:rsidRDefault="00066DBE">
            <w:proofErr w:type="spellStart"/>
            <w:r w:rsidRPr="001815CC">
              <w:rPr>
                <w:sz w:val="16"/>
                <w:lang w:eastAsia="fr-FR" w:bidi="fr-FR"/>
              </w:rPr>
              <w:t>AccountCode</w:t>
            </w:r>
            <w:proofErr w:type="spellEnd"/>
          </w:p>
        </w:tc>
        <w:tc>
          <w:tcPr>
            <w:tcW w:w="1440" w:type="dxa"/>
          </w:tcPr>
          <w:p w14:paraId="0941EC9C" w14:textId="77777777" w:rsidR="00DA6967" w:rsidRPr="001815CC" w:rsidRDefault="00066DBE">
            <w:proofErr w:type="gramStart"/>
            <w:r w:rsidRPr="001815CC">
              <w:rPr>
                <w:sz w:val="16"/>
                <w:lang w:eastAsia="fr-FR" w:bidi="fr-FR"/>
              </w:rPr>
              <w:t>string</w:t>
            </w:r>
            <w:proofErr w:type="gramEnd"/>
          </w:p>
        </w:tc>
        <w:tc>
          <w:tcPr>
            <w:tcW w:w="4896" w:type="dxa"/>
          </w:tcPr>
          <w:p w14:paraId="411EC489" w14:textId="77777777" w:rsidR="00DA6967" w:rsidRPr="001815CC" w:rsidRDefault="00066DBE">
            <w:r w:rsidRPr="001815CC">
              <w:rPr>
                <w:sz w:val="16"/>
                <w:lang w:eastAsia="fr-FR" w:bidi="fr-FR"/>
              </w:rPr>
              <w:t>Code client.</w:t>
            </w:r>
          </w:p>
        </w:tc>
      </w:tr>
      <w:tr w:rsidR="00DA6967" w:rsidRPr="001815CC" w14:paraId="32799AF9" w14:textId="77777777">
        <w:trPr>
          <w:jc w:val="center"/>
        </w:trPr>
        <w:tc>
          <w:tcPr>
            <w:tcW w:w="3024" w:type="dxa"/>
          </w:tcPr>
          <w:p w14:paraId="7FDC07F0" w14:textId="77777777" w:rsidR="00DA6967" w:rsidRPr="001815CC" w:rsidRDefault="00066DBE">
            <w:proofErr w:type="spellStart"/>
            <w:r w:rsidRPr="001815CC">
              <w:rPr>
                <w:sz w:val="16"/>
                <w:lang w:eastAsia="fr-FR" w:bidi="fr-FR"/>
              </w:rPr>
              <w:t>AccountName</w:t>
            </w:r>
            <w:proofErr w:type="spellEnd"/>
          </w:p>
        </w:tc>
        <w:tc>
          <w:tcPr>
            <w:tcW w:w="1440" w:type="dxa"/>
          </w:tcPr>
          <w:p w14:paraId="37298829" w14:textId="77777777" w:rsidR="00DA6967" w:rsidRPr="001815CC" w:rsidRDefault="00066DBE">
            <w:proofErr w:type="gramStart"/>
            <w:r w:rsidRPr="001815CC">
              <w:rPr>
                <w:sz w:val="16"/>
                <w:lang w:eastAsia="fr-FR" w:bidi="fr-FR"/>
              </w:rPr>
              <w:t>string</w:t>
            </w:r>
            <w:proofErr w:type="gramEnd"/>
          </w:p>
        </w:tc>
        <w:tc>
          <w:tcPr>
            <w:tcW w:w="4896" w:type="dxa"/>
          </w:tcPr>
          <w:p w14:paraId="4F595E0B" w14:textId="77777777" w:rsidR="00DA6967" w:rsidRPr="001815CC" w:rsidRDefault="00066DBE">
            <w:r w:rsidRPr="001815CC">
              <w:rPr>
                <w:sz w:val="16"/>
                <w:lang w:eastAsia="fr-FR" w:bidi="fr-FR"/>
              </w:rPr>
              <w:t>Raison sociale ou libellé client.</w:t>
            </w:r>
          </w:p>
        </w:tc>
      </w:tr>
      <w:tr w:rsidR="00DA6967" w:rsidRPr="001815CC" w14:paraId="3C03CFE8" w14:textId="77777777">
        <w:trPr>
          <w:jc w:val="center"/>
        </w:trPr>
        <w:tc>
          <w:tcPr>
            <w:tcW w:w="3024" w:type="dxa"/>
          </w:tcPr>
          <w:p w14:paraId="7E3B072A" w14:textId="77777777" w:rsidR="00DA6967" w:rsidRPr="001815CC" w:rsidRDefault="00066DBE">
            <w:proofErr w:type="spellStart"/>
            <w:r w:rsidRPr="001815CC">
              <w:rPr>
                <w:sz w:val="16"/>
                <w:lang w:eastAsia="fr-FR" w:bidi="fr-FR"/>
              </w:rPr>
              <w:t>IsActive</w:t>
            </w:r>
            <w:proofErr w:type="spellEnd"/>
          </w:p>
        </w:tc>
        <w:tc>
          <w:tcPr>
            <w:tcW w:w="1440" w:type="dxa"/>
          </w:tcPr>
          <w:p w14:paraId="398EC5C0"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35453B61" w14:textId="77777777" w:rsidR="00DA6967" w:rsidRPr="001815CC" w:rsidRDefault="00066DBE">
            <w:r w:rsidRPr="001815CC">
              <w:rPr>
                <w:sz w:val="16"/>
                <w:lang w:eastAsia="fr-FR" w:bidi="fr-FR"/>
              </w:rPr>
              <w:t>Indique si le compte est actif.</w:t>
            </w:r>
          </w:p>
        </w:tc>
      </w:tr>
      <w:tr w:rsidR="00DA6967" w:rsidRPr="001815CC" w14:paraId="15407754" w14:textId="77777777">
        <w:trPr>
          <w:jc w:val="center"/>
        </w:trPr>
        <w:tc>
          <w:tcPr>
            <w:tcW w:w="3024" w:type="dxa"/>
          </w:tcPr>
          <w:p w14:paraId="794BBEAF" w14:textId="77777777" w:rsidR="00DA6967" w:rsidRPr="001815CC" w:rsidRDefault="00066DBE">
            <w:proofErr w:type="spellStart"/>
            <w:r w:rsidRPr="001815CC">
              <w:rPr>
                <w:sz w:val="16"/>
                <w:lang w:eastAsia="fr-FR" w:bidi="fr-FR"/>
              </w:rPr>
              <w:t>SoldSystemActive</w:t>
            </w:r>
            <w:proofErr w:type="spellEnd"/>
          </w:p>
        </w:tc>
        <w:tc>
          <w:tcPr>
            <w:tcW w:w="1440" w:type="dxa"/>
          </w:tcPr>
          <w:p w14:paraId="69DF43BF"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3536E01D" w14:textId="77777777" w:rsidR="00DA6967" w:rsidRPr="001815CC" w:rsidRDefault="00126C01">
            <w:r>
              <w:rPr>
                <w:sz w:val="16"/>
                <w:lang w:eastAsia="fr-FR" w:bidi="fr-FR"/>
              </w:rPr>
              <w:t xml:space="preserve">Indique si le client est </w:t>
            </w:r>
            <w:r w:rsidR="00144156">
              <w:rPr>
                <w:sz w:val="16"/>
                <w:lang w:eastAsia="fr-FR" w:bidi="fr-FR"/>
              </w:rPr>
              <w:t>soumis</w:t>
            </w:r>
            <w:r>
              <w:rPr>
                <w:sz w:val="16"/>
                <w:lang w:eastAsia="fr-FR" w:bidi="fr-FR"/>
              </w:rPr>
              <w:t xml:space="preserve"> au mode paiement en avance</w:t>
            </w:r>
          </w:p>
        </w:tc>
      </w:tr>
      <w:tr w:rsidR="00DA6967" w:rsidRPr="001815CC" w14:paraId="1820BADE" w14:textId="77777777">
        <w:trPr>
          <w:jc w:val="center"/>
        </w:trPr>
        <w:tc>
          <w:tcPr>
            <w:tcW w:w="3024" w:type="dxa"/>
          </w:tcPr>
          <w:p w14:paraId="652E8D3B" w14:textId="77777777" w:rsidR="00DA6967" w:rsidRPr="001815CC" w:rsidRDefault="00066DBE">
            <w:r w:rsidRPr="001815CC">
              <w:rPr>
                <w:sz w:val="16"/>
                <w:lang w:eastAsia="fr-FR" w:bidi="fr-FR"/>
              </w:rPr>
              <w:t>AddressLine1</w:t>
            </w:r>
          </w:p>
        </w:tc>
        <w:tc>
          <w:tcPr>
            <w:tcW w:w="1440" w:type="dxa"/>
          </w:tcPr>
          <w:p w14:paraId="45ED07B8" w14:textId="77777777" w:rsidR="00DA6967" w:rsidRPr="001815CC" w:rsidRDefault="00066DBE">
            <w:proofErr w:type="gramStart"/>
            <w:r w:rsidRPr="001815CC">
              <w:rPr>
                <w:sz w:val="16"/>
                <w:lang w:eastAsia="fr-FR" w:bidi="fr-FR"/>
              </w:rPr>
              <w:t>string</w:t>
            </w:r>
            <w:proofErr w:type="gramEnd"/>
          </w:p>
        </w:tc>
        <w:tc>
          <w:tcPr>
            <w:tcW w:w="4896" w:type="dxa"/>
          </w:tcPr>
          <w:p w14:paraId="314DFE47" w14:textId="77777777" w:rsidR="00DA6967" w:rsidRPr="001815CC" w:rsidRDefault="00066DBE">
            <w:r w:rsidRPr="001815CC">
              <w:rPr>
                <w:sz w:val="16"/>
                <w:lang w:eastAsia="fr-FR" w:bidi="fr-FR"/>
              </w:rPr>
              <w:t>Adresse principale.</w:t>
            </w:r>
          </w:p>
        </w:tc>
      </w:tr>
      <w:tr w:rsidR="00DA6967" w:rsidRPr="001815CC" w14:paraId="6F87C5C8" w14:textId="77777777">
        <w:trPr>
          <w:jc w:val="center"/>
        </w:trPr>
        <w:tc>
          <w:tcPr>
            <w:tcW w:w="3024" w:type="dxa"/>
          </w:tcPr>
          <w:p w14:paraId="3AAD9EA8" w14:textId="77777777" w:rsidR="00DA6967" w:rsidRPr="001815CC" w:rsidRDefault="00066DBE">
            <w:r w:rsidRPr="001815CC">
              <w:rPr>
                <w:sz w:val="16"/>
                <w:lang w:eastAsia="fr-FR" w:bidi="fr-FR"/>
              </w:rPr>
              <w:t>AddressLine2</w:t>
            </w:r>
          </w:p>
        </w:tc>
        <w:tc>
          <w:tcPr>
            <w:tcW w:w="1440" w:type="dxa"/>
          </w:tcPr>
          <w:p w14:paraId="31AC5BDD" w14:textId="77777777" w:rsidR="00DA6967" w:rsidRPr="001815CC" w:rsidRDefault="00066DBE">
            <w:proofErr w:type="gramStart"/>
            <w:r w:rsidRPr="001815CC">
              <w:rPr>
                <w:sz w:val="16"/>
                <w:lang w:eastAsia="fr-FR" w:bidi="fr-FR"/>
              </w:rPr>
              <w:t>string</w:t>
            </w:r>
            <w:proofErr w:type="gramEnd"/>
          </w:p>
        </w:tc>
        <w:tc>
          <w:tcPr>
            <w:tcW w:w="4896" w:type="dxa"/>
          </w:tcPr>
          <w:p w14:paraId="3C4CF60B" w14:textId="77777777" w:rsidR="00DA6967" w:rsidRPr="001815CC" w:rsidRDefault="00066DBE">
            <w:r w:rsidRPr="001815CC">
              <w:rPr>
                <w:sz w:val="16"/>
                <w:lang w:eastAsia="fr-FR" w:bidi="fr-FR"/>
              </w:rPr>
              <w:t>Complément d’adresse.</w:t>
            </w:r>
          </w:p>
        </w:tc>
      </w:tr>
      <w:tr w:rsidR="00DA6967" w:rsidRPr="001815CC" w14:paraId="2CD9E0DA" w14:textId="77777777">
        <w:trPr>
          <w:jc w:val="center"/>
        </w:trPr>
        <w:tc>
          <w:tcPr>
            <w:tcW w:w="3024" w:type="dxa"/>
          </w:tcPr>
          <w:p w14:paraId="46BB75ED" w14:textId="77777777" w:rsidR="00DA6967" w:rsidRPr="001815CC" w:rsidRDefault="00066DBE">
            <w:r w:rsidRPr="001815CC">
              <w:rPr>
                <w:sz w:val="16"/>
                <w:lang w:eastAsia="fr-FR" w:bidi="fr-FR"/>
              </w:rPr>
              <w:t>City</w:t>
            </w:r>
          </w:p>
        </w:tc>
        <w:tc>
          <w:tcPr>
            <w:tcW w:w="1440" w:type="dxa"/>
          </w:tcPr>
          <w:p w14:paraId="20A7F112" w14:textId="77777777" w:rsidR="00DA6967" w:rsidRPr="001815CC" w:rsidRDefault="00066DBE">
            <w:proofErr w:type="gramStart"/>
            <w:r w:rsidRPr="001815CC">
              <w:rPr>
                <w:sz w:val="16"/>
                <w:lang w:eastAsia="fr-FR" w:bidi="fr-FR"/>
              </w:rPr>
              <w:t>string</w:t>
            </w:r>
            <w:proofErr w:type="gramEnd"/>
          </w:p>
        </w:tc>
        <w:tc>
          <w:tcPr>
            <w:tcW w:w="4896" w:type="dxa"/>
          </w:tcPr>
          <w:p w14:paraId="65D80F8F" w14:textId="77777777" w:rsidR="00DA6967" w:rsidRPr="001815CC" w:rsidRDefault="00066DBE">
            <w:r w:rsidRPr="001815CC">
              <w:rPr>
                <w:sz w:val="16"/>
                <w:lang w:eastAsia="fr-FR" w:bidi="fr-FR"/>
              </w:rPr>
              <w:t>Ville.</w:t>
            </w:r>
          </w:p>
        </w:tc>
      </w:tr>
      <w:tr w:rsidR="00DA6967" w:rsidRPr="001815CC" w14:paraId="2DA87310" w14:textId="77777777">
        <w:trPr>
          <w:jc w:val="center"/>
        </w:trPr>
        <w:tc>
          <w:tcPr>
            <w:tcW w:w="3024" w:type="dxa"/>
          </w:tcPr>
          <w:p w14:paraId="3D93E75C" w14:textId="77777777" w:rsidR="00DA6967" w:rsidRPr="001815CC" w:rsidRDefault="00066DBE">
            <w:r w:rsidRPr="001815CC">
              <w:rPr>
                <w:sz w:val="16"/>
                <w:lang w:eastAsia="fr-FR" w:bidi="fr-FR"/>
              </w:rPr>
              <w:t>Zip</w:t>
            </w:r>
          </w:p>
        </w:tc>
        <w:tc>
          <w:tcPr>
            <w:tcW w:w="1440" w:type="dxa"/>
          </w:tcPr>
          <w:p w14:paraId="6E1F77EE" w14:textId="77777777" w:rsidR="00DA6967" w:rsidRPr="001815CC" w:rsidRDefault="00066DBE">
            <w:proofErr w:type="gramStart"/>
            <w:r w:rsidRPr="001815CC">
              <w:rPr>
                <w:sz w:val="16"/>
                <w:lang w:eastAsia="fr-FR" w:bidi="fr-FR"/>
              </w:rPr>
              <w:t>string</w:t>
            </w:r>
            <w:proofErr w:type="gramEnd"/>
          </w:p>
        </w:tc>
        <w:tc>
          <w:tcPr>
            <w:tcW w:w="4896" w:type="dxa"/>
          </w:tcPr>
          <w:p w14:paraId="4848D88D" w14:textId="77777777" w:rsidR="00DA6967" w:rsidRPr="001815CC" w:rsidRDefault="00066DBE">
            <w:r w:rsidRPr="001815CC">
              <w:rPr>
                <w:sz w:val="16"/>
                <w:lang w:eastAsia="fr-FR" w:bidi="fr-FR"/>
              </w:rPr>
              <w:t>Code postal.</w:t>
            </w:r>
          </w:p>
        </w:tc>
      </w:tr>
      <w:tr w:rsidR="00DA6967" w:rsidRPr="001815CC" w14:paraId="1725AEC3" w14:textId="77777777">
        <w:trPr>
          <w:jc w:val="center"/>
        </w:trPr>
        <w:tc>
          <w:tcPr>
            <w:tcW w:w="3024" w:type="dxa"/>
          </w:tcPr>
          <w:p w14:paraId="3252FE7C" w14:textId="77777777" w:rsidR="00DA6967" w:rsidRPr="001815CC" w:rsidRDefault="00066DBE">
            <w:r w:rsidRPr="001815CC">
              <w:rPr>
                <w:sz w:val="16"/>
                <w:lang w:eastAsia="fr-FR" w:bidi="fr-FR"/>
              </w:rPr>
              <w:t>Country</w:t>
            </w:r>
          </w:p>
        </w:tc>
        <w:tc>
          <w:tcPr>
            <w:tcW w:w="1440" w:type="dxa"/>
          </w:tcPr>
          <w:p w14:paraId="34F9B470" w14:textId="77777777" w:rsidR="00DA6967" w:rsidRPr="001815CC" w:rsidRDefault="00066DBE">
            <w:proofErr w:type="gramStart"/>
            <w:r w:rsidRPr="001815CC">
              <w:rPr>
                <w:sz w:val="16"/>
                <w:lang w:eastAsia="fr-FR" w:bidi="fr-FR"/>
              </w:rPr>
              <w:t>string</w:t>
            </w:r>
            <w:proofErr w:type="gramEnd"/>
          </w:p>
        </w:tc>
        <w:tc>
          <w:tcPr>
            <w:tcW w:w="4896" w:type="dxa"/>
          </w:tcPr>
          <w:p w14:paraId="6A8BFAE9" w14:textId="77777777" w:rsidR="00DA6967" w:rsidRPr="001815CC" w:rsidRDefault="00066DBE">
            <w:r w:rsidRPr="001815CC">
              <w:rPr>
                <w:sz w:val="16"/>
                <w:lang w:eastAsia="fr-FR" w:bidi="fr-FR"/>
              </w:rPr>
              <w:t>Pays.</w:t>
            </w:r>
          </w:p>
        </w:tc>
      </w:tr>
    </w:tbl>
    <w:p w14:paraId="1BAE3AD2" w14:textId="77777777" w:rsidR="00DA6967" w:rsidRPr="001815CC" w:rsidRDefault="00DA6967"/>
    <w:p w14:paraId="061344D0" w14:textId="77777777" w:rsidR="00DA6967" w:rsidRPr="001815CC" w:rsidRDefault="00066DBE">
      <w:proofErr w:type="spellStart"/>
      <w:r w:rsidRPr="001815CC">
        <w:rPr>
          <w:b/>
          <w:color w:val="1F4E79"/>
          <w:lang w:eastAsia="fr-FR" w:bidi="fr-FR"/>
        </w:rPr>
        <w:t>SetOrderBasketAccountCode</w:t>
      </w:r>
      <w:proofErr w:type="spellEnd"/>
      <w:r w:rsidRPr="001815CC">
        <w:rPr>
          <w:lang w:eastAsia="fr-FR" w:bidi="fr-FR"/>
        </w:rPr>
        <w:t xml:space="preserve"> - Affecter un compte client au panier de commande dans un contexte administrateur.</w:t>
      </w:r>
    </w:p>
    <w:tbl>
      <w:tblPr>
        <w:tblStyle w:val="Grilledutableau"/>
        <w:tblW w:w="0" w:type="auto"/>
        <w:jc w:val="center"/>
        <w:tblLook w:val="04A0" w:firstRow="1" w:lastRow="0" w:firstColumn="1" w:lastColumn="0" w:noHBand="0" w:noVBand="1"/>
      </w:tblPr>
      <w:tblGrid>
        <w:gridCol w:w="5328"/>
        <w:gridCol w:w="5328"/>
      </w:tblGrid>
      <w:tr w:rsidR="00DA6967" w:rsidRPr="001815CC" w14:paraId="4B60037D" w14:textId="77777777">
        <w:trPr>
          <w:jc w:val="center"/>
        </w:trPr>
        <w:tc>
          <w:tcPr>
            <w:tcW w:w="5328" w:type="dxa"/>
            <w:shd w:val="clear" w:color="auto" w:fill="D9EAF7"/>
          </w:tcPr>
          <w:p w14:paraId="2C438DB8" w14:textId="77777777" w:rsidR="00DA6967" w:rsidRPr="001815CC" w:rsidRDefault="00066DBE">
            <w:r w:rsidRPr="001815CC">
              <w:rPr>
                <w:b/>
                <w:sz w:val="16"/>
                <w:lang w:eastAsia="fr-FR" w:bidi="fr-FR"/>
              </w:rPr>
              <w:t>Élément</w:t>
            </w:r>
          </w:p>
        </w:tc>
        <w:tc>
          <w:tcPr>
            <w:tcW w:w="5328" w:type="dxa"/>
            <w:shd w:val="clear" w:color="auto" w:fill="D9EAF7"/>
          </w:tcPr>
          <w:p w14:paraId="36A0A17D" w14:textId="77777777" w:rsidR="00DA6967" w:rsidRPr="001815CC" w:rsidRDefault="00066DBE">
            <w:r w:rsidRPr="001815CC">
              <w:rPr>
                <w:b/>
                <w:sz w:val="16"/>
                <w:lang w:eastAsia="fr-FR" w:bidi="fr-FR"/>
              </w:rPr>
              <w:t>Détail</w:t>
            </w:r>
          </w:p>
        </w:tc>
      </w:tr>
      <w:tr w:rsidR="00DA6967" w:rsidRPr="001815CC" w14:paraId="5E55DEE7" w14:textId="77777777">
        <w:trPr>
          <w:jc w:val="center"/>
        </w:trPr>
        <w:tc>
          <w:tcPr>
            <w:tcW w:w="5328" w:type="dxa"/>
          </w:tcPr>
          <w:p w14:paraId="3D72AC66" w14:textId="77777777" w:rsidR="00DA6967" w:rsidRPr="001815CC" w:rsidRDefault="00066DBE">
            <w:r w:rsidRPr="001815CC">
              <w:rPr>
                <w:sz w:val="16"/>
                <w:lang w:eastAsia="fr-FR" w:bidi="fr-FR"/>
              </w:rPr>
              <w:t>Paramètres</w:t>
            </w:r>
          </w:p>
        </w:tc>
        <w:tc>
          <w:tcPr>
            <w:tcW w:w="5328" w:type="dxa"/>
          </w:tcPr>
          <w:p w14:paraId="734CA4A9" w14:textId="77777777" w:rsidR="00DA6967" w:rsidRPr="001815CC" w:rsidRDefault="00066DBE">
            <w:proofErr w:type="spellStart"/>
            <w:r w:rsidRPr="001815CC">
              <w:rPr>
                <w:sz w:val="16"/>
                <w:lang w:eastAsia="fr-FR" w:bidi="fr-FR"/>
              </w:rPr>
              <w:t>AccountCode</w:t>
            </w:r>
            <w:proofErr w:type="spellEnd"/>
            <w:r w:rsidRPr="001815CC">
              <w:rPr>
                <w:sz w:val="16"/>
                <w:lang w:eastAsia="fr-FR" w:bidi="fr-FR"/>
              </w:rPr>
              <w:t xml:space="preserve"> (string)</w:t>
            </w:r>
          </w:p>
        </w:tc>
      </w:tr>
      <w:tr w:rsidR="00DA6967" w:rsidRPr="001815CC" w14:paraId="49975BF5" w14:textId="77777777">
        <w:trPr>
          <w:jc w:val="center"/>
        </w:trPr>
        <w:tc>
          <w:tcPr>
            <w:tcW w:w="5328" w:type="dxa"/>
          </w:tcPr>
          <w:p w14:paraId="1F553955" w14:textId="77777777" w:rsidR="00DA6967" w:rsidRPr="001815CC" w:rsidRDefault="00066DBE">
            <w:r w:rsidRPr="001815CC">
              <w:rPr>
                <w:sz w:val="16"/>
                <w:lang w:eastAsia="fr-FR" w:bidi="fr-FR"/>
              </w:rPr>
              <w:t>Retour</w:t>
            </w:r>
          </w:p>
        </w:tc>
        <w:tc>
          <w:tcPr>
            <w:tcW w:w="5328" w:type="dxa"/>
          </w:tcPr>
          <w:p w14:paraId="23853D8F" w14:textId="77777777" w:rsidR="00DA6967" w:rsidRPr="001815CC" w:rsidRDefault="00066DBE">
            <w:proofErr w:type="spellStart"/>
            <w:r w:rsidRPr="001815CC">
              <w:rPr>
                <w:sz w:val="16"/>
                <w:lang w:eastAsia="fr-FR" w:bidi="fr-FR"/>
              </w:rPr>
              <w:t>ClientAccount</w:t>
            </w:r>
            <w:proofErr w:type="spellEnd"/>
          </w:p>
        </w:tc>
      </w:tr>
      <w:tr w:rsidR="00DA6967" w:rsidRPr="001815CC" w14:paraId="6FDF272C" w14:textId="77777777">
        <w:trPr>
          <w:jc w:val="center"/>
        </w:trPr>
        <w:tc>
          <w:tcPr>
            <w:tcW w:w="5328" w:type="dxa"/>
          </w:tcPr>
          <w:p w14:paraId="4EAFAB02" w14:textId="77777777" w:rsidR="00DA6967" w:rsidRPr="001815CC" w:rsidRDefault="00066DBE">
            <w:r w:rsidRPr="001815CC">
              <w:rPr>
                <w:sz w:val="16"/>
                <w:lang w:eastAsia="fr-FR" w:bidi="fr-FR"/>
              </w:rPr>
              <w:t>Signature service</w:t>
            </w:r>
          </w:p>
        </w:tc>
        <w:tc>
          <w:tcPr>
            <w:tcW w:w="5328" w:type="dxa"/>
          </w:tcPr>
          <w:p w14:paraId="44403FDF" w14:textId="77777777" w:rsidR="00DA6967" w:rsidRPr="001815CC" w:rsidRDefault="00066DBE">
            <w:proofErr w:type="spellStart"/>
            <w:r w:rsidRPr="001815CC">
              <w:rPr>
                <w:sz w:val="16"/>
                <w:lang w:eastAsia="fr-FR" w:bidi="fr-FR"/>
              </w:rPr>
              <w:t>ClientAccount</w:t>
            </w:r>
            <w:proofErr w:type="spellEnd"/>
            <w:r w:rsidRPr="001815CC">
              <w:rPr>
                <w:sz w:val="16"/>
                <w:lang w:eastAsia="fr-FR" w:bidi="fr-FR"/>
              </w:rPr>
              <w:t xml:space="preserve"> </w:t>
            </w:r>
            <w:proofErr w:type="spellStart"/>
            <w:proofErr w:type="gramStart"/>
            <w:r w:rsidRPr="001815CC">
              <w:rPr>
                <w:sz w:val="16"/>
                <w:lang w:eastAsia="fr-FR" w:bidi="fr-FR"/>
              </w:rPr>
              <w:t>SetOrderBasketAccountCode</w:t>
            </w:r>
            <w:proofErr w:type="spellEnd"/>
            <w:r w:rsidRPr="001815CC">
              <w:rPr>
                <w:sz w:val="16"/>
                <w:lang w:eastAsia="fr-FR" w:bidi="fr-FR"/>
              </w:rPr>
              <w:t>(</w:t>
            </w:r>
            <w:proofErr w:type="gramEnd"/>
            <w:r w:rsidRPr="001815CC">
              <w:rPr>
                <w:sz w:val="16"/>
                <w:lang w:eastAsia="fr-FR" w:bidi="fr-FR"/>
              </w:rPr>
              <w:t xml:space="preserve">string </w:t>
            </w:r>
            <w:proofErr w:type="spellStart"/>
            <w:r w:rsidRPr="001815CC">
              <w:rPr>
                <w:sz w:val="16"/>
                <w:lang w:eastAsia="fr-FR" w:bidi="fr-FR"/>
              </w:rPr>
              <w:t>AccountCode</w:t>
            </w:r>
            <w:proofErr w:type="spellEnd"/>
            <w:r w:rsidRPr="001815CC">
              <w:rPr>
                <w:sz w:val="16"/>
                <w:lang w:eastAsia="fr-FR" w:bidi="fr-FR"/>
              </w:rPr>
              <w:t>)</w:t>
            </w:r>
          </w:p>
        </w:tc>
      </w:tr>
    </w:tbl>
    <w:p w14:paraId="5EEEC908"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817E7DF" w14:textId="77777777">
        <w:trPr>
          <w:jc w:val="center"/>
        </w:trPr>
        <w:tc>
          <w:tcPr>
            <w:tcW w:w="3024" w:type="dxa"/>
            <w:shd w:val="clear" w:color="auto" w:fill="D9EAF7"/>
          </w:tcPr>
          <w:p w14:paraId="09A3101A" w14:textId="77777777" w:rsidR="00DA6967" w:rsidRPr="001815CC" w:rsidRDefault="00066DBE">
            <w:r w:rsidRPr="001815CC">
              <w:rPr>
                <w:b/>
                <w:sz w:val="16"/>
                <w:lang w:eastAsia="fr-FR" w:bidi="fr-FR"/>
              </w:rPr>
              <w:t>Paramètre</w:t>
            </w:r>
          </w:p>
        </w:tc>
        <w:tc>
          <w:tcPr>
            <w:tcW w:w="1440" w:type="dxa"/>
            <w:shd w:val="clear" w:color="auto" w:fill="D9EAF7"/>
          </w:tcPr>
          <w:p w14:paraId="4FAD60E7" w14:textId="77777777" w:rsidR="00DA6967" w:rsidRPr="001815CC" w:rsidRDefault="00066DBE">
            <w:r w:rsidRPr="001815CC">
              <w:rPr>
                <w:b/>
                <w:sz w:val="16"/>
                <w:lang w:eastAsia="fr-FR" w:bidi="fr-FR"/>
              </w:rPr>
              <w:t>Type</w:t>
            </w:r>
          </w:p>
        </w:tc>
        <w:tc>
          <w:tcPr>
            <w:tcW w:w="4896" w:type="dxa"/>
            <w:shd w:val="clear" w:color="auto" w:fill="D9EAF7"/>
          </w:tcPr>
          <w:p w14:paraId="496B653E" w14:textId="77777777" w:rsidR="00DA6967" w:rsidRPr="001815CC" w:rsidRDefault="00066DBE">
            <w:r w:rsidRPr="001815CC">
              <w:rPr>
                <w:b/>
                <w:sz w:val="16"/>
                <w:lang w:eastAsia="fr-FR" w:bidi="fr-FR"/>
              </w:rPr>
              <w:t>Description</w:t>
            </w:r>
          </w:p>
        </w:tc>
      </w:tr>
      <w:tr w:rsidR="00DA6967" w:rsidRPr="001815CC" w14:paraId="79F1B6C3" w14:textId="77777777">
        <w:trPr>
          <w:jc w:val="center"/>
        </w:trPr>
        <w:tc>
          <w:tcPr>
            <w:tcW w:w="3024" w:type="dxa"/>
          </w:tcPr>
          <w:p w14:paraId="08272284" w14:textId="77777777" w:rsidR="00DA6967" w:rsidRPr="001815CC" w:rsidRDefault="00066DBE">
            <w:proofErr w:type="spellStart"/>
            <w:r w:rsidRPr="001815CC">
              <w:rPr>
                <w:sz w:val="16"/>
                <w:lang w:eastAsia="fr-FR" w:bidi="fr-FR"/>
              </w:rPr>
              <w:t>AccountCode</w:t>
            </w:r>
            <w:proofErr w:type="spellEnd"/>
          </w:p>
        </w:tc>
        <w:tc>
          <w:tcPr>
            <w:tcW w:w="1440" w:type="dxa"/>
          </w:tcPr>
          <w:p w14:paraId="6063E6E3" w14:textId="77777777" w:rsidR="00DA6967" w:rsidRPr="001815CC" w:rsidRDefault="00066DBE">
            <w:proofErr w:type="gramStart"/>
            <w:r w:rsidRPr="001815CC">
              <w:rPr>
                <w:sz w:val="16"/>
                <w:lang w:eastAsia="fr-FR" w:bidi="fr-FR"/>
              </w:rPr>
              <w:t>string</w:t>
            </w:r>
            <w:proofErr w:type="gramEnd"/>
          </w:p>
        </w:tc>
        <w:tc>
          <w:tcPr>
            <w:tcW w:w="4896" w:type="dxa"/>
          </w:tcPr>
          <w:p w14:paraId="739D707F" w14:textId="77777777" w:rsidR="00DA6967" w:rsidRPr="001815CC" w:rsidRDefault="00066DBE">
            <w:r w:rsidRPr="001815CC">
              <w:rPr>
                <w:sz w:val="16"/>
                <w:lang w:eastAsia="fr-FR" w:bidi="fr-FR"/>
              </w:rPr>
              <w:t>Code client.</w:t>
            </w:r>
          </w:p>
        </w:tc>
      </w:tr>
    </w:tbl>
    <w:p w14:paraId="48FD5625" w14:textId="77777777" w:rsidR="00DA6967" w:rsidRPr="001815CC" w:rsidRDefault="00DA6967"/>
    <w:p w14:paraId="39DE944C" w14:textId="77777777" w:rsidR="00DA6967" w:rsidRPr="001815CC" w:rsidRDefault="00066DBE">
      <w:pPr>
        <w:pStyle w:val="Titre2"/>
      </w:pPr>
      <w:bookmarkStart w:id="18" w:name="bm_5_3__Recherche_de_pi_ces_par_r_109"/>
      <w:bookmarkStart w:id="19" w:name="t_5_3"/>
      <w:r w:rsidRPr="001815CC">
        <w:rPr>
          <w:lang w:eastAsia="fr-FR" w:bidi="fr-FR"/>
        </w:rPr>
        <w:t>5.3. Recherche de pièces par référence</w:t>
      </w:r>
      <w:bookmarkEnd w:id="18"/>
      <w:bookmarkEnd w:id="19"/>
    </w:p>
    <w:p w14:paraId="2AEBECB2" w14:textId="77777777" w:rsidR="00DA6967" w:rsidRPr="001815CC" w:rsidRDefault="00066DBE">
      <w:pPr>
        <w:pStyle w:val="Note"/>
        <w:rPr>
          <w:lang w:val="fr-FR"/>
        </w:rPr>
      </w:pPr>
      <w:r w:rsidRPr="001815CC">
        <w:rPr>
          <w:lang w:val="fr-FR" w:eastAsia="fr-FR" w:bidi="fr-FR"/>
        </w:rPr>
        <w:t>Scénario principal de recherche article : l’utilisateur saisit une référence, le service retourne des articles candidats, puis ces résultats servent à préparer l’appel de conditions commerciales</w:t>
      </w:r>
      <w:r w:rsidR="00A05A4D">
        <w:rPr>
          <w:lang w:val="fr-FR" w:eastAsia="fr-FR" w:bidi="fr-FR"/>
        </w:rPr>
        <w:t xml:space="preserve"> et disponibilités</w:t>
      </w:r>
      <w:r w:rsidRPr="001815CC">
        <w:rPr>
          <w:lang w:val="fr-FR" w:eastAsia="fr-FR" w:bidi="fr-FR"/>
        </w:rPr>
        <w:t>.</w:t>
      </w:r>
    </w:p>
    <w:p w14:paraId="37E42E46" w14:textId="77777777" w:rsidR="00DA6967" w:rsidRPr="001815CC" w:rsidRDefault="00066DBE">
      <w:proofErr w:type="spellStart"/>
      <w:r w:rsidRPr="001815CC">
        <w:rPr>
          <w:b/>
          <w:color w:val="1F4E79"/>
          <w:lang w:eastAsia="fr-FR" w:bidi="fr-FR"/>
        </w:rPr>
        <w:t>FindArticleList</w:t>
      </w:r>
      <w:proofErr w:type="spellEnd"/>
      <w:r w:rsidRPr="001815CC">
        <w:rPr>
          <w:lang w:eastAsia="fr-FR" w:bidi="fr-FR"/>
        </w:rPr>
        <w:t xml:space="preserve"> - Rechercher des articles candidats à partir d’une référence saisie.</w:t>
      </w:r>
    </w:p>
    <w:tbl>
      <w:tblPr>
        <w:tblStyle w:val="Grilledutableau"/>
        <w:tblW w:w="0" w:type="auto"/>
        <w:jc w:val="center"/>
        <w:tblLook w:val="04A0" w:firstRow="1" w:lastRow="0" w:firstColumn="1" w:lastColumn="0" w:noHBand="0" w:noVBand="1"/>
      </w:tblPr>
      <w:tblGrid>
        <w:gridCol w:w="5328"/>
        <w:gridCol w:w="5328"/>
      </w:tblGrid>
      <w:tr w:rsidR="00DA6967" w:rsidRPr="001815CC" w14:paraId="236DB960" w14:textId="77777777">
        <w:trPr>
          <w:jc w:val="center"/>
        </w:trPr>
        <w:tc>
          <w:tcPr>
            <w:tcW w:w="5328" w:type="dxa"/>
            <w:shd w:val="clear" w:color="auto" w:fill="D9EAF7"/>
          </w:tcPr>
          <w:p w14:paraId="47D00374" w14:textId="77777777" w:rsidR="00DA6967" w:rsidRPr="001815CC" w:rsidRDefault="00066DBE">
            <w:r w:rsidRPr="001815CC">
              <w:rPr>
                <w:b/>
                <w:sz w:val="16"/>
                <w:lang w:eastAsia="fr-FR" w:bidi="fr-FR"/>
              </w:rPr>
              <w:t>Élément</w:t>
            </w:r>
          </w:p>
        </w:tc>
        <w:tc>
          <w:tcPr>
            <w:tcW w:w="5328" w:type="dxa"/>
            <w:shd w:val="clear" w:color="auto" w:fill="D9EAF7"/>
          </w:tcPr>
          <w:p w14:paraId="122152AF" w14:textId="77777777" w:rsidR="00DA6967" w:rsidRPr="001815CC" w:rsidRDefault="00066DBE">
            <w:r w:rsidRPr="001815CC">
              <w:rPr>
                <w:b/>
                <w:sz w:val="16"/>
                <w:lang w:eastAsia="fr-FR" w:bidi="fr-FR"/>
              </w:rPr>
              <w:t>Détail</w:t>
            </w:r>
          </w:p>
        </w:tc>
      </w:tr>
      <w:tr w:rsidR="00DA6967" w:rsidRPr="001815CC" w14:paraId="2048AD24" w14:textId="77777777">
        <w:trPr>
          <w:jc w:val="center"/>
        </w:trPr>
        <w:tc>
          <w:tcPr>
            <w:tcW w:w="5328" w:type="dxa"/>
          </w:tcPr>
          <w:p w14:paraId="436D5B63" w14:textId="77777777" w:rsidR="00DA6967" w:rsidRPr="001815CC" w:rsidRDefault="00066DBE">
            <w:r w:rsidRPr="001815CC">
              <w:rPr>
                <w:sz w:val="16"/>
                <w:lang w:eastAsia="fr-FR" w:bidi="fr-FR"/>
              </w:rPr>
              <w:t>Paramètres</w:t>
            </w:r>
          </w:p>
        </w:tc>
        <w:tc>
          <w:tcPr>
            <w:tcW w:w="5328" w:type="dxa"/>
          </w:tcPr>
          <w:p w14:paraId="5557B1B1" w14:textId="77777777" w:rsidR="00DA6967" w:rsidRPr="001815CC" w:rsidRDefault="00066DBE">
            <w:proofErr w:type="spellStart"/>
            <w:r w:rsidRPr="001815CC">
              <w:rPr>
                <w:sz w:val="16"/>
                <w:lang w:eastAsia="fr-FR" w:bidi="fr-FR"/>
              </w:rPr>
              <w:t>Filter</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ShowAll</w:t>
            </w:r>
            <w:proofErr w:type="spellEnd"/>
            <w:r w:rsidRPr="001815CC">
              <w:rPr>
                <w:sz w:val="16"/>
                <w:lang w:eastAsia="fr-FR" w:bidi="fr-FR"/>
              </w:rPr>
              <w:t xml:space="preserve"> (</w:t>
            </w:r>
            <w:proofErr w:type="spellStart"/>
            <w:r w:rsidRPr="001815CC">
              <w:rPr>
                <w:sz w:val="16"/>
                <w:lang w:eastAsia="fr-FR" w:bidi="fr-FR"/>
              </w:rPr>
              <w:t>bool</w:t>
            </w:r>
            <w:proofErr w:type="spellEnd"/>
            <w:r w:rsidRPr="001815CC">
              <w:rPr>
                <w:sz w:val="16"/>
                <w:lang w:eastAsia="fr-FR" w:bidi="fr-FR"/>
              </w:rPr>
              <w:t>)</w:t>
            </w:r>
          </w:p>
        </w:tc>
      </w:tr>
      <w:tr w:rsidR="00DA6967" w:rsidRPr="001815CC" w14:paraId="2388BD4E" w14:textId="77777777">
        <w:trPr>
          <w:jc w:val="center"/>
        </w:trPr>
        <w:tc>
          <w:tcPr>
            <w:tcW w:w="5328" w:type="dxa"/>
          </w:tcPr>
          <w:p w14:paraId="1F270FC1" w14:textId="77777777" w:rsidR="00DA6967" w:rsidRPr="001815CC" w:rsidRDefault="00066DBE">
            <w:r w:rsidRPr="001815CC">
              <w:rPr>
                <w:sz w:val="16"/>
                <w:lang w:eastAsia="fr-FR" w:bidi="fr-FR"/>
              </w:rPr>
              <w:t>Retour</w:t>
            </w:r>
          </w:p>
        </w:tc>
        <w:tc>
          <w:tcPr>
            <w:tcW w:w="5328" w:type="dxa"/>
          </w:tcPr>
          <w:p w14:paraId="38941224" w14:textId="77777777" w:rsidR="00DA6967" w:rsidRPr="001815CC" w:rsidRDefault="00066DBE">
            <w:proofErr w:type="spellStart"/>
            <w:proofErr w:type="gramStart"/>
            <w:r w:rsidRPr="001815CC">
              <w:rPr>
                <w:sz w:val="16"/>
                <w:lang w:eastAsia="fr-FR" w:bidi="fr-FR"/>
              </w:rPr>
              <w:t>CatalogArticle</w:t>
            </w:r>
            <w:proofErr w:type="spellEnd"/>
            <w:r w:rsidRPr="001815CC">
              <w:rPr>
                <w:sz w:val="16"/>
                <w:lang w:eastAsia="fr-FR" w:bidi="fr-FR"/>
              </w:rPr>
              <w:t>[</w:t>
            </w:r>
            <w:proofErr w:type="gramEnd"/>
            <w:r w:rsidRPr="001815CC">
              <w:rPr>
                <w:sz w:val="16"/>
                <w:lang w:eastAsia="fr-FR" w:bidi="fr-FR"/>
              </w:rPr>
              <w:t>]</w:t>
            </w:r>
          </w:p>
        </w:tc>
      </w:tr>
      <w:tr w:rsidR="00DA6967" w:rsidRPr="00597979" w14:paraId="034D30C4" w14:textId="77777777">
        <w:trPr>
          <w:jc w:val="center"/>
        </w:trPr>
        <w:tc>
          <w:tcPr>
            <w:tcW w:w="5328" w:type="dxa"/>
          </w:tcPr>
          <w:p w14:paraId="4FD32516" w14:textId="77777777" w:rsidR="00DA6967" w:rsidRPr="001815CC" w:rsidRDefault="00066DBE">
            <w:r w:rsidRPr="001815CC">
              <w:rPr>
                <w:sz w:val="16"/>
                <w:lang w:eastAsia="fr-FR" w:bidi="fr-FR"/>
              </w:rPr>
              <w:t>Signature service</w:t>
            </w:r>
          </w:p>
        </w:tc>
        <w:tc>
          <w:tcPr>
            <w:tcW w:w="5328" w:type="dxa"/>
          </w:tcPr>
          <w:p w14:paraId="7242AF54" w14:textId="77777777" w:rsidR="00DA6967" w:rsidRPr="00D66386" w:rsidRDefault="00066DBE">
            <w:pPr>
              <w:rPr>
                <w:lang w:val="en-US"/>
              </w:rPr>
            </w:pPr>
            <w:proofErr w:type="spellStart"/>
            <w:proofErr w:type="gramStart"/>
            <w:r w:rsidRPr="00D66386">
              <w:rPr>
                <w:sz w:val="16"/>
                <w:lang w:eastAsia="fr-FR" w:bidi="fr-FR"/>
              </w:rPr>
              <w:t>CatalogArticle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FindArticleList</w:t>
            </w:r>
            <w:proofErr w:type="spellEnd"/>
            <w:r w:rsidRPr="00D66386">
              <w:rPr>
                <w:sz w:val="16"/>
                <w:lang w:eastAsia="fr-FR" w:bidi="fr-FR"/>
              </w:rPr>
              <w:t xml:space="preserve">(string </w:t>
            </w:r>
            <w:proofErr w:type="spellStart"/>
            <w:r w:rsidRPr="00D66386">
              <w:rPr>
                <w:sz w:val="16"/>
                <w:lang w:eastAsia="fr-FR" w:bidi="fr-FR"/>
              </w:rPr>
              <w:t>Filter</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ShowAll</w:t>
            </w:r>
            <w:proofErr w:type="spellEnd"/>
            <w:r w:rsidRPr="00D66386">
              <w:rPr>
                <w:sz w:val="16"/>
                <w:lang w:eastAsia="fr-FR" w:bidi="fr-FR"/>
              </w:rPr>
              <w:t>)</w:t>
            </w:r>
          </w:p>
        </w:tc>
      </w:tr>
    </w:tbl>
    <w:p w14:paraId="43547D6F"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041D195C" w14:textId="77777777">
        <w:trPr>
          <w:jc w:val="center"/>
        </w:trPr>
        <w:tc>
          <w:tcPr>
            <w:tcW w:w="3024" w:type="dxa"/>
            <w:shd w:val="clear" w:color="auto" w:fill="D9EAF7"/>
          </w:tcPr>
          <w:p w14:paraId="1B5CE7F1" w14:textId="77777777" w:rsidR="00DA6967" w:rsidRPr="001815CC" w:rsidRDefault="00066DBE">
            <w:r w:rsidRPr="001815CC">
              <w:rPr>
                <w:b/>
                <w:sz w:val="16"/>
                <w:lang w:eastAsia="fr-FR" w:bidi="fr-FR"/>
              </w:rPr>
              <w:t>Paramètre</w:t>
            </w:r>
          </w:p>
        </w:tc>
        <w:tc>
          <w:tcPr>
            <w:tcW w:w="1440" w:type="dxa"/>
            <w:shd w:val="clear" w:color="auto" w:fill="D9EAF7"/>
          </w:tcPr>
          <w:p w14:paraId="563AC026" w14:textId="77777777" w:rsidR="00DA6967" w:rsidRPr="001815CC" w:rsidRDefault="00066DBE">
            <w:r w:rsidRPr="001815CC">
              <w:rPr>
                <w:b/>
                <w:sz w:val="16"/>
                <w:lang w:eastAsia="fr-FR" w:bidi="fr-FR"/>
              </w:rPr>
              <w:t>Type</w:t>
            </w:r>
          </w:p>
        </w:tc>
        <w:tc>
          <w:tcPr>
            <w:tcW w:w="4896" w:type="dxa"/>
            <w:shd w:val="clear" w:color="auto" w:fill="D9EAF7"/>
          </w:tcPr>
          <w:p w14:paraId="26EA431B" w14:textId="77777777" w:rsidR="00DA6967" w:rsidRPr="001815CC" w:rsidRDefault="00066DBE">
            <w:r w:rsidRPr="001815CC">
              <w:rPr>
                <w:b/>
                <w:sz w:val="16"/>
                <w:lang w:eastAsia="fr-FR" w:bidi="fr-FR"/>
              </w:rPr>
              <w:t>Description</w:t>
            </w:r>
          </w:p>
        </w:tc>
      </w:tr>
      <w:tr w:rsidR="00DA6967" w:rsidRPr="001815CC" w14:paraId="05731D2B" w14:textId="77777777">
        <w:trPr>
          <w:jc w:val="center"/>
        </w:trPr>
        <w:tc>
          <w:tcPr>
            <w:tcW w:w="3024" w:type="dxa"/>
          </w:tcPr>
          <w:p w14:paraId="6B629AE3" w14:textId="77777777" w:rsidR="00DA6967" w:rsidRPr="001815CC" w:rsidRDefault="00066DBE">
            <w:proofErr w:type="spellStart"/>
            <w:r w:rsidRPr="001815CC">
              <w:rPr>
                <w:sz w:val="16"/>
                <w:lang w:eastAsia="fr-FR" w:bidi="fr-FR"/>
              </w:rPr>
              <w:t>Filter</w:t>
            </w:r>
            <w:proofErr w:type="spellEnd"/>
          </w:p>
        </w:tc>
        <w:tc>
          <w:tcPr>
            <w:tcW w:w="1440" w:type="dxa"/>
          </w:tcPr>
          <w:p w14:paraId="40DCE6B5" w14:textId="77777777" w:rsidR="00DA6967" w:rsidRPr="001815CC" w:rsidRDefault="00066DBE">
            <w:proofErr w:type="gramStart"/>
            <w:r w:rsidRPr="001815CC">
              <w:rPr>
                <w:sz w:val="16"/>
                <w:lang w:eastAsia="fr-FR" w:bidi="fr-FR"/>
              </w:rPr>
              <w:t>string</w:t>
            </w:r>
            <w:proofErr w:type="gramEnd"/>
          </w:p>
        </w:tc>
        <w:tc>
          <w:tcPr>
            <w:tcW w:w="4896" w:type="dxa"/>
          </w:tcPr>
          <w:p w14:paraId="758B8B7C" w14:textId="77777777" w:rsidR="00DA6967" w:rsidRPr="001815CC" w:rsidRDefault="00066DBE">
            <w:r w:rsidRPr="001815CC">
              <w:rPr>
                <w:sz w:val="16"/>
                <w:lang w:eastAsia="fr-FR" w:bidi="fr-FR"/>
              </w:rPr>
              <w:t>Référence ou texte saisi pour la recherche.</w:t>
            </w:r>
          </w:p>
        </w:tc>
      </w:tr>
      <w:tr w:rsidR="00DA6967" w:rsidRPr="001815CC" w14:paraId="23CA5444" w14:textId="77777777">
        <w:trPr>
          <w:jc w:val="center"/>
        </w:trPr>
        <w:tc>
          <w:tcPr>
            <w:tcW w:w="3024" w:type="dxa"/>
          </w:tcPr>
          <w:p w14:paraId="2C32BDAF" w14:textId="77777777" w:rsidR="00DA6967" w:rsidRPr="001815CC" w:rsidRDefault="00066DBE">
            <w:proofErr w:type="spellStart"/>
            <w:r w:rsidRPr="001815CC">
              <w:rPr>
                <w:sz w:val="16"/>
                <w:lang w:eastAsia="fr-FR" w:bidi="fr-FR"/>
              </w:rPr>
              <w:t>ShowAll</w:t>
            </w:r>
            <w:proofErr w:type="spellEnd"/>
          </w:p>
        </w:tc>
        <w:tc>
          <w:tcPr>
            <w:tcW w:w="1440" w:type="dxa"/>
          </w:tcPr>
          <w:p w14:paraId="31A3ABDB"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6F04BCC2" w14:textId="77777777" w:rsidR="00DA6967" w:rsidRPr="001815CC" w:rsidRDefault="00066DBE">
            <w:r w:rsidRPr="001815CC">
              <w:rPr>
                <w:sz w:val="16"/>
                <w:lang w:eastAsia="fr-FR" w:bidi="fr-FR"/>
              </w:rPr>
              <w:t>Indicateur transmis au service pour élargir ou non la recherche selon le parcours choisi.</w:t>
            </w:r>
          </w:p>
        </w:tc>
      </w:tr>
    </w:tbl>
    <w:p w14:paraId="240F7CDC" w14:textId="77777777" w:rsidR="00DA6967" w:rsidRPr="001815CC" w:rsidRDefault="00DA6967"/>
    <w:p w14:paraId="0135DAB1" w14:textId="77777777" w:rsidR="00DA6967" w:rsidRPr="001815CC" w:rsidRDefault="00066DBE">
      <w:pPr>
        <w:pStyle w:val="Note"/>
        <w:rPr>
          <w:lang w:val="fr-FR"/>
        </w:rPr>
      </w:pPr>
      <w:r w:rsidRPr="001815CC">
        <w:rPr>
          <w:lang w:val="fr-FR" w:eastAsia="fr-FR" w:bidi="fr-FR"/>
        </w:rPr>
        <w:t xml:space="preserve">Le retour </w:t>
      </w:r>
      <w:proofErr w:type="spellStart"/>
      <w:r w:rsidRPr="001815CC">
        <w:rPr>
          <w:lang w:val="fr-FR" w:eastAsia="fr-FR" w:bidi="fr-FR"/>
        </w:rPr>
        <w:t>CatalogArticle</w:t>
      </w:r>
      <w:proofErr w:type="spellEnd"/>
      <w:r w:rsidRPr="001815CC">
        <w:rPr>
          <w:lang w:val="fr-FR" w:eastAsia="fr-FR" w:bidi="fr-FR"/>
        </w:rPr>
        <w:t xml:space="preserve"> hérite de </w:t>
      </w:r>
      <w:proofErr w:type="spellStart"/>
      <w:r w:rsidRPr="001815CC">
        <w:rPr>
          <w:lang w:val="fr-FR" w:eastAsia="fr-FR" w:bidi="fr-FR"/>
        </w:rPr>
        <w:t>GenericArticle</w:t>
      </w:r>
      <w:proofErr w:type="spellEnd"/>
      <w:r w:rsidRPr="001815CC">
        <w:rPr>
          <w:lang w:val="fr-FR" w:eastAsia="fr-FR" w:bidi="fr-FR"/>
        </w:rPr>
        <w:t xml:space="preserve">. Les propriétés </w:t>
      </w:r>
      <w:proofErr w:type="spellStart"/>
      <w:r w:rsidRPr="001815CC">
        <w:rPr>
          <w:lang w:val="fr-FR" w:eastAsia="fr-FR" w:bidi="fr-FR"/>
        </w:rPr>
        <w:t>ShortProductCode</w:t>
      </w:r>
      <w:proofErr w:type="spellEnd"/>
      <w:r w:rsidRPr="001815CC">
        <w:rPr>
          <w:lang w:val="fr-FR" w:eastAsia="fr-FR" w:bidi="fr-FR"/>
        </w:rPr>
        <w:t xml:space="preserve">, </w:t>
      </w:r>
      <w:proofErr w:type="spellStart"/>
      <w:r w:rsidRPr="001815CC">
        <w:rPr>
          <w:lang w:val="fr-FR" w:eastAsia="fr-FR" w:bidi="fr-FR"/>
        </w:rPr>
        <w:t>SupplierCode</w:t>
      </w:r>
      <w:proofErr w:type="spellEnd"/>
      <w:r w:rsidRPr="001815CC">
        <w:rPr>
          <w:lang w:val="fr-FR" w:eastAsia="fr-FR" w:bidi="fr-FR"/>
        </w:rPr>
        <w:t xml:space="preserve"> et </w:t>
      </w:r>
      <w:proofErr w:type="spellStart"/>
      <w:r w:rsidRPr="001815CC">
        <w:rPr>
          <w:lang w:val="fr-FR" w:eastAsia="fr-FR" w:bidi="fr-FR"/>
        </w:rPr>
        <w:t>Catalog</w:t>
      </w:r>
      <w:proofErr w:type="spellEnd"/>
      <w:r w:rsidRPr="001815CC">
        <w:rPr>
          <w:lang w:val="fr-FR" w:eastAsia="fr-FR" w:bidi="fr-FR"/>
        </w:rPr>
        <w:t xml:space="preserve"> permettent de construire les éléments </w:t>
      </w:r>
      <w:proofErr w:type="spellStart"/>
      <w:r w:rsidRPr="001815CC">
        <w:rPr>
          <w:lang w:val="fr-FR" w:eastAsia="fr-FR" w:bidi="fr-FR"/>
        </w:rPr>
        <w:t>GenericArticle</w:t>
      </w:r>
      <w:proofErr w:type="spellEnd"/>
      <w:r w:rsidRPr="001815CC">
        <w:rPr>
          <w:lang w:val="fr-FR" w:eastAsia="fr-FR" w:bidi="fr-FR"/>
        </w:rPr>
        <w:t xml:space="preserve"> à transmettre ensuite dans</w:t>
      </w:r>
      <w:r w:rsidR="00616C67">
        <w:rPr>
          <w:lang w:val="fr-FR" w:eastAsia="fr-FR" w:bidi="fr-FR"/>
        </w:rPr>
        <w:t xml:space="preserve"> l’une des paramètres des fonctions de </w:t>
      </w:r>
      <w:r w:rsidR="00173EE3">
        <w:rPr>
          <w:lang w:val="fr-FR" w:eastAsia="fr-FR" w:bidi="fr-FR"/>
        </w:rPr>
        <w:t>récupération</w:t>
      </w:r>
      <w:r w:rsidR="00616C67">
        <w:rPr>
          <w:lang w:val="fr-FR" w:eastAsia="fr-FR" w:bidi="fr-FR"/>
        </w:rPr>
        <w:t xml:space="preserve"> des conditions de vente et de disponibilités</w:t>
      </w:r>
    </w:p>
    <w:p w14:paraId="0A1378D1" w14:textId="77777777" w:rsidR="00DA6967" w:rsidRPr="001815CC" w:rsidRDefault="00066DBE">
      <w:pPr>
        <w:pStyle w:val="Note"/>
        <w:rPr>
          <w:lang w:val="fr-FR"/>
        </w:rPr>
      </w:pPr>
      <w:r w:rsidRPr="001815CC">
        <w:rPr>
          <w:lang w:val="fr-FR" w:eastAsia="fr-FR" w:bidi="fr-FR"/>
        </w:rPr>
        <w:t xml:space="preserve">Enchaînement principal : </w:t>
      </w:r>
      <w:proofErr w:type="spellStart"/>
      <w:r w:rsidRPr="001815CC">
        <w:rPr>
          <w:lang w:val="fr-FR" w:eastAsia="fr-FR" w:bidi="fr-FR"/>
        </w:rPr>
        <w:t>FindArticleList</w:t>
      </w:r>
      <w:proofErr w:type="spellEnd"/>
      <w:r w:rsidRPr="001815CC">
        <w:rPr>
          <w:lang w:val="fr-FR" w:eastAsia="fr-FR" w:bidi="fr-FR"/>
        </w:rPr>
        <w:t xml:space="preserve"> -&gt; construction de </w:t>
      </w:r>
      <w:proofErr w:type="spellStart"/>
      <w:proofErr w:type="gramStart"/>
      <w:r w:rsidRPr="001815CC">
        <w:rPr>
          <w:lang w:val="fr-FR" w:eastAsia="fr-FR" w:bidi="fr-FR"/>
        </w:rPr>
        <w:t>GenericArticle</w:t>
      </w:r>
      <w:proofErr w:type="spellEnd"/>
      <w:r w:rsidRPr="001815CC">
        <w:rPr>
          <w:lang w:val="fr-FR" w:eastAsia="fr-FR" w:bidi="fr-FR"/>
        </w:rPr>
        <w:t>[</w:t>
      </w:r>
      <w:proofErr w:type="gramEnd"/>
      <w:r w:rsidRPr="001815CC">
        <w:rPr>
          <w:lang w:val="fr-FR" w:eastAsia="fr-FR" w:bidi="fr-FR"/>
        </w:rPr>
        <w:t xml:space="preserve">] -&gt; </w:t>
      </w:r>
      <w:proofErr w:type="spellStart"/>
      <w:r w:rsidRPr="001815CC">
        <w:rPr>
          <w:lang w:val="fr-FR" w:eastAsia="fr-FR" w:bidi="fr-FR"/>
        </w:rPr>
        <w:t>GetAllConditionForArticleList</w:t>
      </w:r>
      <w:proofErr w:type="spellEnd"/>
      <w:r w:rsidRPr="001815CC">
        <w:rPr>
          <w:lang w:val="fr-FR" w:eastAsia="fr-FR" w:bidi="fr-FR"/>
        </w:rPr>
        <w:t xml:space="preserve"> ou </w:t>
      </w:r>
      <w:proofErr w:type="spellStart"/>
      <w:r w:rsidRPr="001815CC">
        <w:rPr>
          <w:lang w:val="fr-FR" w:eastAsia="fr-FR" w:bidi="fr-FR"/>
        </w:rPr>
        <w:t>GetLocalConditionForArticleList</w:t>
      </w:r>
      <w:proofErr w:type="spellEnd"/>
      <w:r w:rsidRPr="001815CC">
        <w:rPr>
          <w:lang w:val="fr-FR" w:eastAsia="fr-FR" w:bidi="fr-FR"/>
        </w:rPr>
        <w:t xml:space="preserve"> selon le contexte.</w:t>
      </w:r>
    </w:p>
    <w:p w14:paraId="280EAC77" w14:textId="77777777" w:rsidR="00DA6967" w:rsidRPr="001815CC" w:rsidRDefault="00066DBE">
      <w:r w:rsidRPr="001815CC">
        <w:rPr>
          <w:b/>
          <w:lang w:eastAsia="fr-FR" w:bidi="fr-FR"/>
        </w:rPr>
        <w:lastRenderedPageBreak/>
        <w:t xml:space="preserve">Classe de retour : </w:t>
      </w:r>
      <w:proofErr w:type="spellStart"/>
      <w:r w:rsidRPr="001815CC">
        <w:rPr>
          <w:b/>
          <w:lang w:eastAsia="fr-FR" w:bidi="fr-FR"/>
        </w:rPr>
        <w:t>CatalogArticle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C810126" w14:textId="77777777">
        <w:trPr>
          <w:jc w:val="center"/>
        </w:trPr>
        <w:tc>
          <w:tcPr>
            <w:tcW w:w="3024" w:type="dxa"/>
            <w:shd w:val="clear" w:color="auto" w:fill="D9EAF7"/>
          </w:tcPr>
          <w:p w14:paraId="55FB1B99" w14:textId="77777777" w:rsidR="00DA6967" w:rsidRPr="001815CC" w:rsidRDefault="00066DBE">
            <w:r w:rsidRPr="001815CC">
              <w:rPr>
                <w:b/>
                <w:sz w:val="16"/>
                <w:lang w:eastAsia="fr-FR" w:bidi="fr-FR"/>
              </w:rPr>
              <w:t>Propriété</w:t>
            </w:r>
          </w:p>
        </w:tc>
        <w:tc>
          <w:tcPr>
            <w:tcW w:w="1440" w:type="dxa"/>
            <w:shd w:val="clear" w:color="auto" w:fill="D9EAF7"/>
          </w:tcPr>
          <w:p w14:paraId="1D5E8DEB" w14:textId="77777777" w:rsidR="00DA6967" w:rsidRPr="001815CC" w:rsidRDefault="00066DBE">
            <w:r w:rsidRPr="001815CC">
              <w:rPr>
                <w:b/>
                <w:sz w:val="16"/>
                <w:lang w:eastAsia="fr-FR" w:bidi="fr-FR"/>
              </w:rPr>
              <w:t>Type</w:t>
            </w:r>
          </w:p>
        </w:tc>
        <w:tc>
          <w:tcPr>
            <w:tcW w:w="4896" w:type="dxa"/>
            <w:shd w:val="clear" w:color="auto" w:fill="D9EAF7"/>
          </w:tcPr>
          <w:p w14:paraId="4F773D8C" w14:textId="77777777" w:rsidR="00DA6967" w:rsidRPr="001815CC" w:rsidRDefault="00066DBE">
            <w:r w:rsidRPr="001815CC">
              <w:rPr>
                <w:b/>
                <w:sz w:val="16"/>
                <w:lang w:eastAsia="fr-FR" w:bidi="fr-FR"/>
              </w:rPr>
              <w:t>Description</w:t>
            </w:r>
          </w:p>
        </w:tc>
      </w:tr>
      <w:tr w:rsidR="00DA6967" w:rsidRPr="001815CC" w14:paraId="648005AD" w14:textId="77777777">
        <w:trPr>
          <w:jc w:val="center"/>
        </w:trPr>
        <w:tc>
          <w:tcPr>
            <w:tcW w:w="3024" w:type="dxa"/>
          </w:tcPr>
          <w:p w14:paraId="6C15C7BF" w14:textId="77777777" w:rsidR="00DA6967" w:rsidRPr="001815CC" w:rsidRDefault="00066DBE">
            <w:proofErr w:type="spellStart"/>
            <w:r w:rsidRPr="001815CC">
              <w:rPr>
                <w:sz w:val="16"/>
                <w:lang w:eastAsia="fr-FR" w:bidi="fr-FR"/>
              </w:rPr>
              <w:t>ShortProductCode</w:t>
            </w:r>
            <w:proofErr w:type="spellEnd"/>
          </w:p>
        </w:tc>
        <w:tc>
          <w:tcPr>
            <w:tcW w:w="1440" w:type="dxa"/>
          </w:tcPr>
          <w:p w14:paraId="1A9CEC64" w14:textId="77777777" w:rsidR="00DA6967" w:rsidRPr="001815CC" w:rsidRDefault="00066DBE">
            <w:proofErr w:type="gramStart"/>
            <w:r w:rsidRPr="001815CC">
              <w:rPr>
                <w:sz w:val="16"/>
                <w:lang w:eastAsia="fr-FR" w:bidi="fr-FR"/>
              </w:rPr>
              <w:t>string</w:t>
            </w:r>
            <w:proofErr w:type="gramEnd"/>
          </w:p>
        </w:tc>
        <w:tc>
          <w:tcPr>
            <w:tcW w:w="4896" w:type="dxa"/>
          </w:tcPr>
          <w:p w14:paraId="11257180" w14:textId="77777777" w:rsidR="00DA6967" w:rsidRPr="001815CC" w:rsidRDefault="0092683E">
            <w:r>
              <w:rPr>
                <w:sz w:val="16"/>
                <w:lang w:eastAsia="fr-FR" w:bidi="fr-FR"/>
              </w:rPr>
              <w:t xml:space="preserve">La référence </w:t>
            </w:r>
            <w:r w:rsidRPr="0092683E">
              <w:rPr>
                <w:sz w:val="16"/>
                <w:lang w:eastAsia="fr-FR" w:bidi="fr-FR"/>
              </w:rPr>
              <w:t xml:space="preserve">dans le catalogue </w:t>
            </w:r>
            <w:r>
              <w:rPr>
                <w:sz w:val="16"/>
                <w:lang w:eastAsia="fr-FR" w:bidi="fr-FR"/>
              </w:rPr>
              <w:t>choisi sans le préfix fournisseur</w:t>
            </w:r>
            <w:r w:rsidRPr="0092683E">
              <w:rPr>
                <w:sz w:val="16"/>
                <w:lang w:eastAsia="fr-FR" w:bidi="fr-FR"/>
              </w:rPr>
              <w:t>.</w:t>
            </w:r>
          </w:p>
        </w:tc>
      </w:tr>
      <w:tr w:rsidR="00DA6967" w:rsidRPr="001815CC" w14:paraId="4A8BE79B" w14:textId="77777777">
        <w:trPr>
          <w:jc w:val="center"/>
        </w:trPr>
        <w:tc>
          <w:tcPr>
            <w:tcW w:w="3024" w:type="dxa"/>
          </w:tcPr>
          <w:p w14:paraId="1E66B74F" w14:textId="77777777" w:rsidR="00DA6967" w:rsidRPr="001815CC" w:rsidRDefault="00066DBE">
            <w:proofErr w:type="spellStart"/>
            <w:r w:rsidRPr="001815CC">
              <w:rPr>
                <w:sz w:val="16"/>
                <w:lang w:eastAsia="fr-FR" w:bidi="fr-FR"/>
              </w:rPr>
              <w:t>SupplierCode</w:t>
            </w:r>
            <w:proofErr w:type="spellEnd"/>
          </w:p>
        </w:tc>
        <w:tc>
          <w:tcPr>
            <w:tcW w:w="1440" w:type="dxa"/>
          </w:tcPr>
          <w:p w14:paraId="65931608" w14:textId="77777777" w:rsidR="00DA6967" w:rsidRPr="001815CC" w:rsidRDefault="00066DBE">
            <w:proofErr w:type="gramStart"/>
            <w:r w:rsidRPr="001815CC">
              <w:rPr>
                <w:sz w:val="16"/>
                <w:lang w:eastAsia="fr-FR" w:bidi="fr-FR"/>
              </w:rPr>
              <w:t>string</w:t>
            </w:r>
            <w:proofErr w:type="gramEnd"/>
          </w:p>
        </w:tc>
        <w:tc>
          <w:tcPr>
            <w:tcW w:w="4896" w:type="dxa"/>
          </w:tcPr>
          <w:p w14:paraId="56C123EC" w14:textId="77777777" w:rsidR="00DA6967" w:rsidRPr="001815CC" w:rsidRDefault="00066DBE">
            <w:r w:rsidRPr="001815CC">
              <w:rPr>
                <w:sz w:val="16"/>
                <w:lang w:eastAsia="fr-FR" w:bidi="fr-FR"/>
              </w:rPr>
              <w:t xml:space="preserve">Code fournisseur / marque selon le catalogue </w:t>
            </w:r>
            <w:r w:rsidR="0092683E">
              <w:rPr>
                <w:sz w:val="16"/>
                <w:lang w:eastAsia="fr-FR" w:bidi="fr-FR"/>
              </w:rPr>
              <w:t>choisi</w:t>
            </w:r>
            <w:r w:rsidRPr="001815CC">
              <w:rPr>
                <w:sz w:val="16"/>
                <w:lang w:eastAsia="fr-FR" w:bidi="fr-FR"/>
              </w:rPr>
              <w:t>.</w:t>
            </w:r>
          </w:p>
        </w:tc>
      </w:tr>
      <w:tr w:rsidR="00DA6967" w:rsidRPr="001815CC" w14:paraId="4500FC78" w14:textId="77777777">
        <w:trPr>
          <w:jc w:val="center"/>
        </w:trPr>
        <w:tc>
          <w:tcPr>
            <w:tcW w:w="3024" w:type="dxa"/>
          </w:tcPr>
          <w:p w14:paraId="7440FB19" w14:textId="77777777" w:rsidR="00DA6967" w:rsidRPr="001815CC" w:rsidRDefault="00066DBE">
            <w:proofErr w:type="spellStart"/>
            <w:r w:rsidRPr="001815CC">
              <w:rPr>
                <w:sz w:val="16"/>
                <w:lang w:eastAsia="fr-FR" w:bidi="fr-FR"/>
              </w:rPr>
              <w:t>Catalog</w:t>
            </w:r>
            <w:proofErr w:type="spellEnd"/>
          </w:p>
        </w:tc>
        <w:tc>
          <w:tcPr>
            <w:tcW w:w="1440" w:type="dxa"/>
          </w:tcPr>
          <w:p w14:paraId="7BEDED75" w14:textId="77777777" w:rsidR="00DA6967" w:rsidRPr="001815CC" w:rsidRDefault="00066DBE" w:rsidP="00EE56E4">
            <w:pPr>
              <w:tabs>
                <w:tab w:val="right" w:pos="3336"/>
              </w:tabs>
            </w:pPr>
            <w:proofErr w:type="gramStart"/>
            <w:r w:rsidRPr="001815CC">
              <w:rPr>
                <w:sz w:val="16"/>
                <w:lang w:eastAsia="fr-FR" w:bidi="fr-FR"/>
              </w:rPr>
              <w:t>string</w:t>
            </w:r>
            <w:proofErr w:type="gramEnd"/>
            <w:r w:rsidR="00EE56E4">
              <w:rPr>
                <w:sz w:val="16"/>
                <w:lang w:eastAsia="fr-FR" w:bidi="fr-FR"/>
              </w:rPr>
              <w:tab/>
            </w:r>
          </w:p>
        </w:tc>
        <w:tc>
          <w:tcPr>
            <w:tcW w:w="4896" w:type="dxa"/>
          </w:tcPr>
          <w:p w14:paraId="71BB999C" w14:textId="77777777" w:rsidR="00DA6967" w:rsidRPr="001815CC" w:rsidRDefault="00066DBE">
            <w:r w:rsidRPr="001815CC">
              <w:rPr>
                <w:sz w:val="16"/>
                <w:lang w:eastAsia="fr-FR" w:bidi="fr-FR"/>
              </w:rPr>
              <w:t>Catalogue de référence utilisé pour identifier l’article</w:t>
            </w:r>
            <w:r w:rsidR="0013545E">
              <w:rPr>
                <w:sz w:val="16"/>
                <w:lang w:eastAsia="fr-FR" w:bidi="fr-FR"/>
              </w:rPr>
              <w:t xml:space="preserve"> (AGRA, Equipementier ou Constructeurs)</w:t>
            </w:r>
            <w:r w:rsidRPr="001815CC">
              <w:rPr>
                <w:sz w:val="16"/>
                <w:lang w:eastAsia="fr-FR" w:bidi="fr-FR"/>
              </w:rPr>
              <w:t>.</w:t>
            </w:r>
          </w:p>
        </w:tc>
      </w:tr>
      <w:tr w:rsidR="00DA6967" w:rsidRPr="001815CC" w14:paraId="4FA08352" w14:textId="77777777">
        <w:trPr>
          <w:jc w:val="center"/>
        </w:trPr>
        <w:tc>
          <w:tcPr>
            <w:tcW w:w="3024" w:type="dxa"/>
          </w:tcPr>
          <w:p w14:paraId="51E258BE" w14:textId="77777777" w:rsidR="00DA6967" w:rsidRPr="001815CC" w:rsidRDefault="00066DBE">
            <w:proofErr w:type="spellStart"/>
            <w:r w:rsidRPr="001815CC">
              <w:rPr>
                <w:sz w:val="16"/>
                <w:lang w:eastAsia="fr-FR" w:bidi="fr-FR"/>
              </w:rPr>
              <w:t>BrandNo</w:t>
            </w:r>
            <w:proofErr w:type="spellEnd"/>
          </w:p>
        </w:tc>
        <w:tc>
          <w:tcPr>
            <w:tcW w:w="1440" w:type="dxa"/>
          </w:tcPr>
          <w:p w14:paraId="73733FFF" w14:textId="77777777" w:rsidR="00DA6967" w:rsidRPr="001815CC" w:rsidRDefault="00066DBE">
            <w:proofErr w:type="gramStart"/>
            <w:r w:rsidRPr="001815CC">
              <w:rPr>
                <w:sz w:val="16"/>
                <w:lang w:eastAsia="fr-FR" w:bidi="fr-FR"/>
              </w:rPr>
              <w:t>string</w:t>
            </w:r>
            <w:proofErr w:type="gramEnd"/>
          </w:p>
        </w:tc>
        <w:tc>
          <w:tcPr>
            <w:tcW w:w="4896" w:type="dxa"/>
          </w:tcPr>
          <w:p w14:paraId="276B04B6" w14:textId="77777777" w:rsidR="00DA6967" w:rsidRPr="001815CC" w:rsidRDefault="00066DBE">
            <w:r w:rsidRPr="001815CC">
              <w:rPr>
                <w:sz w:val="16"/>
                <w:lang w:eastAsia="fr-FR" w:bidi="fr-FR"/>
              </w:rPr>
              <w:t xml:space="preserve">Code marque </w:t>
            </w:r>
            <w:proofErr w:type="spellStart"/>
            <w:r w:rsidR="00380284">
              <w:rPr>
                <w:sz w:val="16"/>
                <w:lang w:eastAsia="fr-FR" w:bidi="fr-FR"/>
              </w:rPr>
              <w:t>TecDoc</w:t>
            </w:r>
            <w:proofErr w:type="spellEnd"/>
          </w:p>
        </w:tc>
      </w:tr>
      <w:tr w:rsidR="00DA6967" w:rsidRPr="001815CC" w14:paraId="6F99E8F3" w14:textId="77777777">
        <w:trPr>
          <w:jc w:val="center"/>
        </w:trPr>
        <w:tc>
          <w:tcPr>
            <w:tcW w:w="3024" w:type="dxa"/>
          </w:tcPr>
          <w:p w14:paraId="5BDACC62" w14:textId="77777777" w:rsidR="00DA6967" w:rsidRPr="001815CC" w:rsidRDefault="00066DBE">
            <w:proofErr w:type="spellStart"/>
            <w:r w:rsidRPr="001815CC">
              <w:rPr>
                <w:sz w:val="16"/>
                <w:lang w:eastAsia="fr-FR" w:bidi="fr-FR"/>
              </w:rPr>
              <w:t>BrandName</w:t>
            </w:r>
            <w:proofErr w:type="spellEnd"/>
          </w:p>
        </w:tc>
        <w:tc>
          <w:tcPr>
            <w:tcW w:w="1440" w:type="dxa"/>
          </w:tcPr>
          <w:p w14:paraId="73DFC582" w14:textId="77777777" w:rsidR="00DA6967" w:rsidRPr="001815CC" w:rsidRDefault="00066DBE">
            <w:proofErr w:type="gramStart"/>
            <w:r w:rsidRPr="001815CC">
              <w:rPr>
                <w:sz w:val="16"/>
                <w:lang w:eastAsia="fr-FR" w:bidi="fr-FR"/>
              </w:rPr>
              <w:t>string</w:t>
            </w:r>
            <w:proofErr w:type="gramEnd"/>
          </w:p>
        </w:tc>
        <w:tc>
          <w:tcPr>
            <w:tcW w:w="4896" w:type="dxa"/>
          </w:tcPr>
          <w:p w14:paraId="6AA8FA5E" w14:textId="77777777" w:rsidR="00DA6967" w:rsidRPr="001815CC" w:rsidRDefault="00066DBE">
            <w:r w:rsidRPr="001815CC">
              <w:rPr>
                <w:sz w:val="16"/>
                <w:lang w:eastAsia="fr-FR" w:bidi="fr-FR"/>
              </w:rPr>
              <w:t>Nom de marque</w:t>
            </w:r>
            <w:r w:rsidR="00727B13">
              <w:rPr>
                <w:sz w:val="16"/>
                <w:lang w:eastAsia="fr-FR" w:bidi="fr-FR"/>
              </w:rPr>
              <w:t xml:space="preserve"> </w:t>
            </w:r>
            <w:proofErr w:type="spellStart"/>
            <w:r w:rsidR="00727B13">
              <w:rPr>
                <w:sz w:val="16"/>
                <w:lang w:eastAsia="fr-FR" w:bidi="fr-FR"/>
              </w:rPr>
              <w:t>TecDoc</w:t>
            </w:r>
            <w:proofErr w:type="spellEnd"/>
          </w:p>
        </w:tc>
      </w:tr>
      <w:tr w:rsidR="00DA6967" w:rsidRPr="001815CC" w14:paraId="634DA4C7" w14:textId="77777777">
        <w:trPr>
          <w:jc w:val="center"/>
        </w:trPr>
        <w:tc>
          <w:tcPr>
            <w:tcW w:w="3024" w:type="dxa"/>
          </w:tcPr>
          <w:p w14:paraId="7E8A9554" w14:textId="77777777" w:rsidR="00DA6967" w:rsidRPr="001815CC" w:rsidRDefault="00066DBE">
            <w:proofErr w:type="spellStart"/>
            <w:r w:rsidRPr="001815CC">
              <w:rPr>
                <w:sz w:val="16"/>
                <w:lang w:eastAsia="fr-FR" w:bidi="fr-FR"/>
              </w:rPr>
              <w:t>BrandLogo</w:t>
            </w:r>
            <w:proofErr w:type="spellEnd"/>
          </w:p>
        </w:tc>
        <w:tc>
          <w:tcPr>
            <w:tcW w:w="1440" w:type="dxa"/>
          </w:tcPr>
          <w:p w14:paraId="258FBCD1" w14:textId="77777777" w:rsidR="00DA6967" w:rsidRPr="001815CC" w:rsidRDefault="00066DBE">
            <w:proofErr w:type="gramStart"/>
            <w:r w:rsidRPr="001815CC">
              <w:rPr>
                <w:sz w:val="16"/>
                <w:lang w:eastAsia="fr-FR" w:bidi="fr-FR"/>
              </w:rPr>
              <w:t>string</w:t>
            </w:r>
            <w:proofErr w:type="gramEnd"/>
          </w:p>
        </w:tc>
        <w:tc>
          <w:tcPr>
            <w:tcW w:w="4896" w:type="dxa"/>
          </w:tcPr>
          <w:p w14:paraId="164B56CD" w14:textId="77777777" w:rsidR="00DA6967" w:rsidRPr="001815CC" w:rsidRDefault="00727B13">
            <w:r>
              <w:rPr>
                <w:sz w:val="16"/>
                <w:lang w:eastAsia="fr-FR" w:bidi="fr-FR"/>
              </w:rPr>
              <w:t xml:space="preserve">Chemin du </w:t>
            </w:r>
            <w:r w:rsidR="00066DBE" w:rsidRPr="001815CC">
              <w:rPr>
                <w:sz w:val="16"/>
                <w:lang w:eastAsia="fr-FR" w:bidi="fr-FR"/>
              </w:rPr>
              <w:t>Logo de marque si fourni.</w:t>
            </w:r>
          </w:p>
        </w:tc>
      </w:tr>
      <w:tr w:rsidR="00DA6967" w:rsidRPr="001815CC" w14:paraId="28A2C6B3" w14:textId="77777777">
        <w:trPr>
          <w:jc w:val="center"/>
        </w:trPr>
        <w:tc>
          <w:tcPr>
            <w:tcW w:w="3024" w:type="dxa"/>
          </w:tcPr>
          <w:p w14:paraId="34B749E0" w14:textId="77777777" w:rsidR="00DA6967" w:rsidRPr="001815CC" w:rsidRDefault="00066DBE">
            <w:proofErr w:type="spellStart"/>
            <w:r w:rsidRPr="001815CC">
              <w:rPr>
                <w:sz w:val="16"/>
                <w:lang w:eastAsia="fr-FR" w:bidi="fr-FR"/>
              </w:rPr>
              <w:t>ArtNo</w:t>
            </w:r>
            <w:proofErr w:type="spellEnd"/>
          </w:p>
        </w:tc>
        <w:tc>
          <w:tcPr>
            <w:tcW w:w="1440" w:type="dxa"/>
          </w:tcPr>
          <w:p w14:paraId="7699D935" w14:textId="77777777" w:rsidR="00DA6967" w:rsidRPr="001815CC" w:rsidRDefault="00066DBE">
            <w:proofErr w:type="gramStart"/>
            <w:r w:rsidRPr="001815CC">
              <w:rPr>
                <w:sz w:val="16"/>
                <w:lang w:eastAsia="fr-FR" w:bidi="fr-FR"/>
              </w:rPr>
              <w:t>string</w:t>
            </w:r>
            <w:proofErr w:type="gramEnd"/>
          </w:p>
        </w:tc>
        <w:tc>
          <w:tcPr>
            <w:tcW w:w="4896" w:type="dxa"/>
          </w:tcPr>
          <w:p w14:paraId="072EC75C" w14:textId="77777777" w:rsidR="00DA6967" w:rsidRPr="001815CC" w:rsidRDefault="00066DBE">
            <w:r w:rsidRPr="001815CC">
              <w:rPr>
                <w:sz w:val="16"/>
                <w:lang w:eastAsia="fr-FR" w:bidi="fr-FR"/>
              </w:rPr>
              <w:t xml:space="preserve">Référence </w:t>
            </w:r>
            <w:proofErr w:type="spellStart"/>
            <w:r w:rsidR="0078006B">
              <w:rPr>
                <w:sz w:val="16"/>
                <w:lang w:eastAsia="fr-FR" w:bidi="fr-FR"/>
              </w:rPr>
              <w:t>TecDoc</w:t>
            </w:r>
            <w:proofErr w:type="spellEnd"/>
            <w:r w:rsidRPr="001815CC">
              <w:rPr>
                <w:sz w:val="16"/>
                <w:lang w:eastAsia="fr-FR" w:bidi="fr-FR"/>
              </w:rPr>
              <w:t xml:space="preserve"> </w:t>
            </w:r>
          </w:p>
        </w:tc>
      </w:tr>
      <w:tr w:rsidR="00DA6967" w:rsidRPr="001815CC" w14:paraId="61599591" w14:textId="77777777">
        <w:trPr>
          <w:jc w:val="center"/>
        </w:trPr>
        <w:tc>
          <w:tcPr>
            <w:tcW w:w="3024" w:type="dxa"/>
          </w:tcPr>
          <w:p w14:paraId="07AD964D" w14:textId="77777777" w:rsidR="00DA6967" w:rsidRPr="001815CC" w:rsidRDefault="00066DBE">
            <w:r w:rsidRPr="001815CC">
              <w:rPr>
                <w:sz w:val="16"/>
                <w:lang w:eastAsia="fr-FR" w:bidi="fr-FR"/>
              </w:rPr>
              <w:t>Label</w:t>
            </w:r>
          </w:p>
        </w:tc>
        <w:tc>
          <w:tcPr>
            <w:tcW w:w="1440" w:type="dxa"/>
          </w:tcPr>
          <w:p w14:paraId="296BB036" w14:textId="77777777" w:rsidR="00DA6967" w:rsidRPr="001815CC" w:rsidRDefault="00066DBE">
            <w:proofErr w:type="gramStart"/>
            <w:r w:rsidRPr="001815CC">
              <w:rPr>
                <w:sz w:val="16"/>
                <w:lang w:eastAsia="fr-FR" w:bidi="fr-FR"/>
              </w:rPr>
              <w:t>string</w:t>
            </w:r>
            <w:proofErr w:type="gramEnd"/>
          </w:p>
        </w:tc>
        <w:tc>
          <w:tcPr>
            <w:tcW w:w="4896" w:type="dxa"/>
          </w:tcPr>
          <w:p w14:paraId="2353CFDA" w14:textId="77777777" w:rsidR="00DA6967" w:rsidRPr="001815CC" w:rsidRDefault="00066DBE">
            <w:r w:rsidRPr="001815CC">
              <w:rPr>
                <w:sz w:val="16"/>
                <w:lang w:eastAsia="fr-FR" w:bidi="fr-FR"/>
              </w:rPr>
              <w:t xml:space="preserve">Libellé </w:t>
            </w:r>
            <w:r w:rsidR="00BF4E30">
              <w:rPr>
                <w:sz w:val="16"/>
                <w:lang w:eastAsia="fr-FR" w:bidi="fr-FR"/>
              </w:rPr>
              <w:t xml:space="preserve">de la </w:t>
            </w:r>
            <w:r w:rsidR="00AE4AA5">
              <w:rPr>
                <w:sz w:val="16"/>
                <w:lang w:eastAsia="fr-FR" w:bidi="fr-FR"/>
              </w:rPr>
              <w:t>référence</w:t>
            </w:r>
            <w:r w:rsidR="007E732D">
              <w:rPr>
                <w:sz w:val="16"/>
                <w:lang w:eastAsia="fr-FR" w:bidi="fr-FR"/>
              </w:rPr>
              <w:t xml:space="preserve"> dans </w:t>
            </w:r>
            <w:proofErr w:type="spellStart"/>
            <w:r w:rsidR="007E732D">
              <w:rPr>
                <w:sz w:val="16"/>
                <w:lang w:eastAsia="fr-FR" w:bidi="fr-FR"/>
              </w:rPr>
              <w:t>tecdoc</w:t>
            </w:r>
            <w:proofErr w:type="spellEnd"/>
          </w:p>
        </w:tc>
      </w:tr>
      <w:tr w:rsidR="00DA6967" w:rsidRPr="001815CC" w14:paraId="283C2F4F" w14:textId="77777777">
        <w:trPr>
          <w:jc w:val="center"/>
        </w:trPr>
        <w:tc>
          <w:tcPr>
            <w:tcW w:w="3024" w:type="dxa"/>
          </w:tcPr>
          <w:p w14:paraId="44CBBE6E" w14:textId="77777777" w:rsidR="00DA6967" w:rsidRPr="001815CC" w:rsidRDefault="00066DBE">
            <w:proofErr w:type="spellStart"/>
            <w:r w:rsidRPr="001815CC">
              <w:rPr>
                <w:sz w:val="16"/>
                <w:lang w:eastAsia="fr-FR" w:bidi="fr-FR"/>
              </w:rPr>
              <w:t>ArticleImage</w:t>
            </w:r>
            <w:proofErr w:type="spellEnd"/>
          </w:p>
        </w:tc>
        <w:tc>
          <w:tcPr>
            <w:tcW w:w="1440" w:type="dxa"/>
          </w:tcPr>
          <w:p w14:paraId="57556B3C" w14:textId="77777777" w:rsidR="00DA6967" w:rsidRPr="001815CC" w:rsidRDefault="00066DBE">
            <w:proofErr w:type="gramStart"/>
            <w:r w:rsidRPr="001815CC">
              <w:rPr>
                <w:sz w:val="16"/>
                <w:lang w:eastAsia="fr-FR" w:bidi="fr-FR"/>
              </w:rPr>
              <w:t>string</w:t>
            </w:r>
            <w:proofErr w:type="gramEnd"/>
          </w:p>
        </w:tc>
        <w:tc>
          <w:tcPr>
            <w:tcW w:w="4896" w:type="dxa"/>
          </w:tcPr>
          <w:p w14:paraId="02FFBE82" w14:textId="77777777" w:rsidR="00DA6967" w:rsidRPr="001815CC" w:rsidRDefault="00BF4E30">
            <w:r>
              <w:rPr>
                <w:sz w:val="16"/>
                <w:lang w:eastAsia="fr-FR" w:bidi="fr-FR"/>
              </w:rPr>
              <w:t>Chemin de l’i</w:t>
            </w:r>
            <w:r w:rsidR="00066DBE" w:rsidRPr="001815CC">
              <w:rPr>
                <w:sz w:val="16"/>
                <w:lang w:eastAsia="fr-FR" w:bidi="fr-FR"/>
              </w:rPr>
              <w:t>mage article si disponible.</w:t>
            </w:r>
          </w:p>
        </w:tc>
      </w:tr>
      <w:tr w:rsidR="00DA6967" w:rsidRPr="001815CC" w14:paraId="64642B84" w14:textId="77777777">
        <w:trPr>
          <w:jc w:val="center"/>
        </w:trPr>
        <w:tc>
          <w:tcPr>
            <w:tcW w:w="3024" w:type="dxa"/>
          </w:tcPr>
          <w:p w14:paraId="27EFB861" w14:textId="77777777" w:rsidR="00DA6967" w:rsidRPr="001815CC" w:rsidRDefault="00066DBE">
            <w:proofErr w:type="spellStart"/>
            <w:r w:rsidRPr="001815CC">
              <w:rPr>
                <w:sz w:val="16"/>
                <w:lang w:eastAsia="fr-FR" w:bidi="fr-FR"/>
              </w:rPr>
              <w:t>ProductCode</w:t>
            </w:r>
            <w:proofErr w:type="spellEnd"/>
          </w:p>
        </w:tc>
        <w:tc>
          <w:tcPr>
            <w:tcW w:w="1440" w:type="dxa"/>
          </w:tcPr>
          <w:p w14:paraId="32812114" w14:textId="77777777" w:rsidR="00DA6967" w:rsidRPr="001815CC" w:rsidRDefault="00066DBE">
            <w:proofErr w:type="gramStart"/>
            <w:r w:rsidRPr="001815CC">
              <w:rPr>
                <w:sz w:val="16"/>
                <w:lang w:eastAsia="fr-FR" w:bidi="fr-FR"/>
              </w:rPr>
              <w:t>string</w:t>
            </w:r>
            <w:proofErr w:type="gramEnd"/>
          </w:p>
        </w:tc>
        <w:tc>
          <w:tcPr>
            <w:tcW w:w="4896" w:type="dxa"/>
          </w:tcPr>
          <w:p w14:paraId="1EDECCD1" w14:textId="77777777" w:rsidR="00DA6967" w:rsidRPr="001815CC" w:rsidRDefault="00066DBE">
            <w:r w:rsidRPr="001815CC">
              <w:rPr>
                <w:sz w:val="16"/>
                <w:lang w:eastAsia="fr-FR" w:bidi="fr-FR"/>
              </w:rPr>
              <w:t>Code article AGRA complet lorsque le service le fournit.</w:t>
            </w:r>
          </w:p>
        </w:tc>
      </w:tr>
      <w:tr w:rsidR="00DA6967" w:rsidRPr="001815CC" w14:paraId="66B5979A" w14:textId="77777777">
        <w:trPr>
          <w:jc w:val="center"/>
        </w:trPr>
        <w:tc>
          <w:tcPr>
            <w:tcW w:w="3024" w:type="dxa"/>
          </w:tcPr>
          <w:p w14:paraId="71E64CA1" w14:textId="77777777" w:rsidR="00DA6967" w:rsidRPr="001815CC" w:rsidRDefault="00066DBE">
            <w:proofErr w:type="spellStart"/>
            <w:r w:rsidRPr="001815CC">
              <w:rPr>
                <w:sz w:val="16"/>
                <w:lang w:eastAsia="fr-FR" w:bidi="fr-FR"/>
              </w:rPr>
              <w:t>ProductId</w:t>
            </w:r>
            <w:proofErr w:type="spellEnd"/>
          </w:p>
        </w:tc>
        <w:tc>
          <w:tcPr>
            <w:tcW w:w="1440" w:type="dxa"/>
          </w:tcPr>
          <w:p w14:paraId="2B16A8FC" w14:textId="77777777" w:rsidR="00DA6967" w:rsidRPr="001815CC" w:rsidRDefault="00066DBE">
            <w:proofErr w:type="gramStart"/>
            <w:r w:rsidRPr="001815CC">
              <w:rPr>
                <w:sz w:val="16"/>
                <w:lang w:eastAsia="fr-FR" w:bidi="fr-FR"/>
              </w:rPr>
              <w:t>string</w:t>
            </w:r>
            <w:proofErr w:type="gramEnd"/>
          </w:p>
        </w:tc>
        <w:tc>
          <w:tcPr>
            <w:tcW w:w="4896" w:type="dxa"/>
          </w:tcPr>
          <w:p w14:paraId="1F5DA5FD" w14:textId="77777777" w:rsidR="00DA6967" w:rsidRPr="001815CC" w:rsidRDefault="00066DBE">
            <w:r w:rsidRPr="001815CC">
              <w:rPr>
                <w:sz w:val="16"/>
                <w:lang w:eastAsia="fr-FR" w:bidi="fr-FR"/>
              </w:rPr>
              <w:t>Identifiant produit interne.</w:t>
            </w:r>
          </w:p>
        </w:tc>
      </w:tr>
      <w:tr w:rsidR="00DA6967" w:rsidRPr="001815CC" w14:paraId="7BFEDCE8" w14:textId="77777777">
        <w:trPr>
          <w:jc w:val="center"/>
        </w:trPr>
        <w:tc>
          <w:tcPr>
            <w:tcW w:w="3024" w:type="dxa"/>
          </w:tcPr>
          <w:p w14:paraId="5F85CDBA" w14:textId="77777777" w:rsidR="00DA6967" w:rsidRPr="001815CC" w:rsidRDefault="00066DBE">
            <w:proofErr w:type="spellStart"/>
            <w:r w:rsidRPr="001815CC">
              <w:rPr>
                <w:sz w:val="16"/>
                <w:lang w:eastAsia="fr-FR" w:bidi="fr-FR"/>
              </w:rPr>
              <w:t>IsVirtual</w:t>
            </w:r>
            <w:proofErr w:type="spellEnd"/>
          </w:p>
        </w:tc>
        <w:tc>
          <w:tcPr>
            <w:tcW w:w="1440" w:type="dxa"/>
          </w:tcPr>
          <w:p w14:paraId="2B325028" w14:textId="77777777" w:rsidR="00DA6967" w:rsidRPr="001815CC" w:rsidRDefault="00066DBE">
            <w:proofErr w:type="gramStart"/>
            <w:r w:rsidRPr="001815CC">
              <w:rPr>
                <w:sz w:val="16"/>
                <w:lang w:eastAsia="fr-FR" w:bidi="fr-FR"/>
              </w:rPr>
              <w:t>string</w:t>
            </w:r>
            <w:proofErr w:type="gramEnd"/>
          </w:p>
        </w:tc>
        <w:tc>
          <w:tcPr>
            <w:tcW w:w="4896" w:type="dxa"/>
          </w:tcPr>
          <w:p w14:paraId="4439E479" w14:textId="77777777" w:rsidR="00DA6967" w:rsidRPr="001815CC" w:rsidRDefault="00066DBE">
            <w:r w:rsidRPr="001815CC">
              <w:rPr>
                <w:sz w:val="16"/>
                <w:lang w:eastAsia="fr-FR" w:bidi="fr-FR"/>
              </w:rPr>
              <w:t>Indi</w:t>
            </w:r>
            <w:r w:rsidR="00AE4AA5">
              <w:rPr>
                <w:sz w:val="16"/>
                <w:lang w:eastAsia="fr-FR" w:bidi="fr-FR"/>
              </w:rPr>
              <w:t>que si l’article est géré sur la plateforme sur laquelle on est connecté</w:t>
            </w:r>
            <w:r w:rsidRPr="001815CC">
              <w:rPr>
                <w:sz w:val="16"/>
                <w:lang w:eastAsia="fr-FR" w:bidi="fr-FR"/>
              </w:rPr>
              <w:t>.</w:t>
            </w:r>
          </w:p>
        </w:tc>
      </w:tr>
      <w:tr w:rsidR="00DA6967" w:rsidRPr="001815CC" w14:paraId="56B38B94" w14:textId="77777777">
        <w:trPr>
          <w:jc w:val="center"/>
        </w:trPr>
        <w:tc>
          <w:tcPr>
            <w:tcW w:w="3024" w:type="dxa"/>
          </w:tcPr>
          <w:p w14:paraId="7B6DA025" w14:textId="77777777" w:rsidR="00DA6967" w:rsidRPr="001815CC" w:rsidRDefault="00066DBE">
            <w:proofErr w:type="spellStart"/>
            <w:r w:rsidRPr="001815CC">
              <w:rPr>
                <w:sz w:val="16"/>
                <w:lang w:eastAsia="fr-FR" w:bidi="fr-FR"/>
              </w:rPr>
              <w:t>Priority</w:t>
            </w:r>
            <w:proofErr w:type="spellEnd"/>
          </w:p>
        </w:tc>
        <w:tc>
          <w:tcPr>
            <w:tcW w:w="1440" w:type="dxa"/>
          </w:tcPr>
          <w:p w14:paraId="37A5B2FD" w14:textId="77777777" w:rsidR="00DA6967" w:rsidRPr="001815CC" w:rsidRDefault="00066DBE">
            <w:proofErr w:type="gramStart"/>
            <w:r w:rsidRPr="001815CC">
              <w:rPr>
                <w:sz w:val="16"/>
                <w:lang w:eastAsia="fr-FR" w:bidi="fr-FR"/>
              </w:rPr>
              <w:t>string</w:t>
            </w:r>
            <w:proofErr w:type="gramEnd"/>
          </w:p>
        </w:tc>
        <w:tc>
          <w:tcPr>
            <w:tcW w:w="4896" w:type="dxa"/>
          </w:tcPr>
          <w:p w14:paraId="6AD05E03" w14:textId="77777777" w:rsidR="00DA6967" w:rsidRPr="001815CC" w:rsidRDefault="00066DBE">
            <w:r w:rsidRPr="001815CC">
              <w:rPr>
                <w:sz w:val="16"/>
                <w:lang w:eastAsia="fr-FR" w:bidi="fr-FR"/>
              </w:rPr>
              <w:t>Priorité de classement.</w:t>
            </w:r>
          </w:p>
        </w:tc>
      </w:tr>
      <w:tr w:rsidR="00DA6967" w:rsidRPr="001815CC" w14:paraId="4587AD68" w14:textId="77777777">
        <w:trPr>
          <w:jc w:val="center"/>
        </w:trPr>
        <w:tc>
          <w:tcPr>
            <w:tcW w:w="3024" w:type="dxa"/>
          </w:tcPr>
          <w:p w14:paraId="40FE9B96" w14:textId="77777777" w:rsidR="00DA6967" w:rsidRPr="001815CC" w:rsidRDefault="00066DBE">
            <w:proofErr w:type="spellStart"/>
            <w:r w:rsidRPr="001815CC">
              <w:rPr>
                <w:sz w:val="16"/>
                <w:lang w:eastAsia="fr-FR" w:bidi="fr-FR"/>
              </w:rPr>
              <w:t>SecondPiority</w:t>
            </w:r>
            <w:proofErr w:type="spellEnd"/>
          </w:p>
        </w:tc>
        <w:tc>
          <w:tcPr>
            <w:tcW w:w="1440" w:type="dxa"/>
          </w:tcPr>
          <w:p w14:paraId="02A395C6" w14:textId="77777777" w:rsidR="00DA6967" w:rsidRPr="001815CC" w:rsidRDefault="00066DBE">
            <w:proofErr w:type="gramStart"/>
            <w:r w:rsidRPr="001815CC">
              <w:rPr>
                <w:sz w:val="16"/>
                <w:lang w:eastAsia="fr-FR" w:bidi="fr-FR"/>
              </w:rPr>
              <w:t>string</w:t>
            </w:r>
            <w:proofErr w:type="gramEnd"/>
          </w:p>
        </w:tc>
        <w:tc>
          <w:tcPr>
            <w:tcW w:w="4896" w:type="dxa"/>
          </w:tcPr>
          <w:p w14:paraId="58B57CF5" w14:textId="77777777" w:rsidR="00DA6967" w:rsidRPr="001815CC" w:rsidRDefault="00066DBE">
            <w:r w:rsidRPr="001815CC">
              <w:rPr>
                <w:sz w:val="16"/>
                <w:lang w:eastAsia="fr-FR" w:bidi="fr-FR"/>
              </w:rPr>
              <w:t>Priorité secondaire.</w:t>
            </w:r>
          </w:p>
        </w:tc>
      </w:tr>
      <w:tr w:rsidR="00DA6967" w:rsidRPr="001815CC" w14:paraId="68846960" w14:textId="77777777">
        <w:trPr>
          <w:jc w:val="center"/>
        </w:trPr>
        <w:tc>
          <w:tcPr>
            <w:tcW w:w="3024" w:type="dxa"/>
          </w:tcPr>
          <w:p w14:paraId="01143691" w14:textId="77777777" w:rsidR="00DA6967" w:rsidRPr="001815CC" w:rsidRDefault="00066DBE">
            <w:proofErr w:type="spellStart"/>
            <w:r w:rsidRPr="001815CC">
              <w:rPr>
                <w:sz w:val="16"/>
                <w:lang w:eastAsia="fr-FR" w:bidi="fr-FR"/>
              </w:rPr>
              <w:t>SupplierName</w:t>
            </w:r>
            <w:proofErr w:type="spellEnd"/>
          </w:p>
        </w:tc>
        <w:tc>
          <w:tcPr>
            <w:tcW w:w="1440" w:type="dxa"/>
          </w:tcPr>
          <w:p w14:paraId="7F7E0C99" w14:textId="77777777" w:rsidR="00DA6967" w:rsidRPr="001815CC" w:rsidRDefault="00066DBE">
            <w:proofErr w:type="gramStart"/>
            <w:r w:rsidRPr="001815CC">
              <w:rPr>
                <w:sz w:val="16"/>
                <w:lang w:eastAsia="fr-FR" w:bidi="fr-FR"/>
              </w:rPr>
              <w:t>string</w:t>
            </w:r>
            <w:proofErr w:type="gramEnd"/>
          </w:p>
        </w:tc>
        <w:tc>
          <w:tcPr>
            <w:tcW w:w="4896" w:type="dxa"/>
          </w:tcPr>
          <w:p w14:paraId="21B64511" w14:textId="77777777" w:rsidR="00DA6967" w:rsidRPr="001815CC" w:rsidRDefault="00066DBE">
            <w:r w:rsidRPr="001815CC">
              <w:rPr>
                <w:sz w:val="16"/>
                <w:lang w:eastAsia="fr-FR" w:bidi="fr-FR"/>
              </w:rPr>
              <w:t>Fournisseur.</w:t>
            </w:r>
          </w:p>
        </w:tc>
      </w:tr>
      <w:tr w:rsidR="00DA6967" w:rsidRPr="001815CC" w14:paraId="4C82F7CE" w14:textId="77777777">
        <w:trPr>
          <w:jc w:val="center"/>
        </w:trPr>
        <w:tc>
          <w:tcPr>
            <w:tcW w:w="3024" w:type="dxa"/>
          </w:tcPr>
          <w:p w14:paraId="3ACB7DAA" w14:textId="77777777" w:rsidR="00DA6967" w:rsidRPr="001815CC" w:rsidRDefault="00066DBE">
            <w:proofErr w:type="spellStart"/>
            <w:r w:rsidRPr="001815CC">
              <w:rPr>
                <w:sz w:val="16"/>
                <w:lang w:eastAsia="fr-FR" w:bidi="fr-FR"/>
              </w:rPr>
              <w:t>AgraLabel</w:t>
            </w:r>
            <w:proofErr w:type="spellEnd"/>
          </w:p>
        </w:tc>
        <w:tc>
          <w:tcPr>
            <w:tcW w:w="1440" w:type="dxa"/>
          </w:tcPr>
          <w:p w14:paraId="2BA0AAEA" w14:textId="77777777" w:rsidR="00DA6967" w:rsidRPr="001815CC" w:rsidRDefault="00066DBE">
            <w:proofErr w:type="gramStart"/>
            <w:r w:rsidRPr="001815CC">
              <w:rPr>
                <w:sz w:val="16"/>
                <w:lang w:eastAsia="fr-FR" w:bidi="fr-FR"/>
              </w:rPr>
              <w:t>string</w:t>
            </w:r>
            <w:proofErr w:type="gramEnd"/>
          </w:p>
        </w:tc>
        <w:tc>
          <w:tcPr>
            <w:tcW w:w="4896" w:type="dxa"/>
          </w:tcPr>
          <w:p w14:paraId="4DC9A9C6" w14:textId="77777777" w:rsidR="00DA6967" w:rsidRPr="001815CC" w:rsidRDefault="00066DBE">
            <w:r w:rsidRPr="001815CC">
              <w:rPr>
                <w:sz w:val="16"/>
                <w:lang w:eastAsia="fr-FR" w:bidi="fr-FR"/>
              </w:rPr>
              <w:t>Libellé AGRA</w:t>
            </w:r>
            <w:r w:rsidR="007E732D">
              <w:rPr>
                <w:sz w:val="16"/>
                <w:lang w:eastAsia="fr-FR" w:bidi="fr-FR"/>
              </w:rPr>
              <w:t xml:space="preserve"> de la référence</w:t>
            </w:r>
            <w:r w:rsidRPr="001815CC">
              <w:rPr>
                <w:sz w:val="16"/>
                <w:lang w:eastAsia="fr-FR" w:bidi="fr-FR"/>
              </w:rPr>
              <w:t>.</w:t>
            </w:r>
          </w:p>
        </w:tc>
      </w:tr>
      <w:tr w:rsidR="00DA6967" w:rsidRPr="001815CC" w14:paraId="781D9EBB" w14:textId="77777777">
        <w:trPr>
          <w:jc w:val="center"/>
        </w:trPr>
        <w:tc>
          <w:tcPr>
            <w:tcW w:w="3024" w:type="dxa"/>
          </w:tcPr>
          <w:p w14:paraId="576982BC" w14:textId="77777777" w:rsidR="00DA6967" w:rsidRPr="001815CC" w:rsidRDefault="00066DBE">
            <w:proofErr w:type="spellStart"/>
            <w:r w:rsidRPr="001815CC">
              <w:rPr>
                <w:sz w:val="16"/>
                <w:lang w:eastAsia="fr-FR" w:bidi="fr-FR"/>
              </w:rPr>
              <w:t>CleanShortProductCode</w:t>
            </w:r>
            <w:proofErr w:type="spellEnd"/>
          </w:p>
        </w:tc>
        <w:tc>
          <w:tcPr>
            <w:tcW w:w="1440" w:type="dxa"/>
          </w:tcPr>
          <w:p w14:paraId="05C94B87" w14:textId="77777777" w:rsidR="00DA6967" w:rsidRPr="001815CC" w:rsidRDefault="00066DBE">
            <w:proofErr w:type="gramStart"/>
            <w:r w:rsidRPr="001815CC">
              <w:rPr>
                <w:sz w:val="16"/>
                <w:lang w:eastAsia="fr-FR" w:bidi="fr-FR"/>
              </w:rPr>
              <w:t>string</w:t>
            </w:r>
            <w:proofErr w:type="gramEnd"/>
          </w:p>
        </w:tc>
        <w:tc>
          <w:tcPr>
            <w:tcW w:w="4896" w:type="dxa"/>
          </w:tcPr>
          <w:p w14:paraId="16633CBB" w14:textId="77777777" w:rsidR="00DA6967" w:rsidRPr="001815CC" w:rsidRDefault="00066DBE">
            <w:r w:rsidRPr="001815CC">
              <w:rPr>
                <w:sz w:val="16"/>
                <w:lang w:eastAsia="fr-FR" w:bidi="fr-FR"/>
              </w:rPr>
              <w:t>Code article nettoyé pour les recherches élargies</w:t>
            </w:r>
            <w:r w:rsidR="00EE56E4">
              <w:rPr>
                <w:sz w:val="16"/>
                <w:lang w:eastAsia="fr-FR" w:bidi="fr-FR"/>
              </w:rPr>
              <w:t xml:space="preserve"> (En majuscule, sans espaces et caractères spéciaux)</w:t>
            </w:r>
            <w:r w:rsidRPr="001815CC">
              <w:rPr>
                <w:sz w:val="16"/>
                <w:lang w:eastAsia="fr-FR" w:bidi="fr-FR"/>
              </w:rPr>
              <w:t>.</w:t>
            </w:r>
          </w:p>
        </w:tc>
      </w:tr>
    </w:tbl>
    <w:p w14:paraId="235F731B" w14:textId="77777777" w:rsidR="00DA6967" w:rsidRDefault="00DA6967"/>
    <w:p w14:paraId="1FCFA05D" w14:textId="77777777" w:rsidR="00850A2C" w:rsidRPr="001815CC" w:rsidRDefault="00850A2C" w:rsidP="00850A2C">
      <w:pPr>
        <w:pStyle w:val="Titre2"/>
      </w:pPr>
      <w:bookmarkStart w:id="20" w:name="bm_5_4__Consultation_des_prix__st_110"/>
      <w:bookmarkStart w:id="21" w:name="t_5_4"/>
      <w:r w:rsidRPr="001815CC">
        <w:rPr>
          <w:lang w:eastAsia="fr-FR" w:bidi="fr-FR"/>
        </w:rPr>
        <w:t>5.4. Consultation des prix, stocks et conditions</w:t>
      </w:r>
      <w:bookmarkEnd w:id="20"/>
      <w:bookmarkEnd w:id="21"/>
    </w:p>
    <w:p w14:paraId="7B47C32F" w14:textId="77777777" w:rsidR="00850A2C" w:rsidRPr="00850A2C" w:rsidRDefault="00850A2C" w:rsidP="00850A2C">
      <w:pPr>
        <w:pStyle w:val="Note"/>
        <w:rPr>
          <w:lang w:val="fr-FR"/>
        </w:rPr>
      </w:pPr>
      <w:r w:rsidRPr="001815CC">
        <w:rPr>
          <w:lang w:val="fr-FR" w:eastAsia="fr-FR" w:bidi="fr-FR"/>
        </w:rPr>
        <w:t>Ce scénario lit les prix, remises, disponibilités, paliers quantitatifs et informations de plateformes à partir des articles recherchés ou sélectionnés.</w:t>
      </w:r>
    </w:p>
    <w:p w14:paraId="0B17D325" w14:textId="77777777" w:rsidR="00DA6967" w:rsidRPr="001815CC" w:rsidRDefault="00066DBE">
      <w:r w:rsidRPr="001815CC">
        <w:rPr>
          <w:b/>
          <w:lang w:eastAsia="fr-FR" w:bidi="fr-FR"/>
        </w:rPr>
        <w:t xml:space="preserve">Classe à construire pour l’appel suivant : </w:t>
      </w:r>
      <w:proofErr w:type="spellStart"/>
      <w:r w:rsidRPr="001815CC">
        <w:rPr>
          <w:b/>
          <w:lang w:eastAsia="fr-FR" w:bidi="fr-FR"/>
        </w:rPr>
        <w:t>GenericArticle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7A0FB55" w14:textId="77777777">
        <w:trPr>
          <w:jc w:val="center"/>
        </w:trPr>
        <w:tc>
          <w:tcPr>
            <w:tcW w:w="3024" w:type="dxa"/>
            <w:shd w:val="clear" w:color="auto" w:fill="D9EAF7"/>
          </w:tcPr>
          <w:p w14:paraId="2C0BE9AA" w14:textId="77777777" w:rsidR="00DA6967" w:rsidRPr="001815CC" w:rsidRDefault="00066DBE">
            <w:r w:rsidRPr="001815CC">
              <w:rPr>
                <w:b/>
                <w:sz w:val="16"/>
                <w:lang w:eastAsia="fr-FR" w:bidi="fr-FR"/>
              </w:rPr>
              <w:t>Propriété</w:t>
            </w:r>
          </w:p>
        </w:tc>
        <w:tc>
          <w:tcPr>
            <w:tcW w:w="1440" w:type="dxa"/>
            <w:shd w:val="clear" w:color="auto" w:fill="D9EAF7"/>
          </w:tcPr>
          <w:p w14:paraId="600FF393" w14:textId="77777777" w:rsidR="00DA6967" w:rsidRPr="001815CC" w:rsidRDefault="00066DBE">
            <w:r w:rsidRPr="001815CC">
              <w:rPr>
                <w:b/>
                <w:sz w:val="16"/>
                <w:lang w:eastAsia="fr-FR" w:bidi="fr-FR"/>
              </w:rPr>
              <w:t>Type</w:t>
            </w:r>
          </w:p>
        </w:tc>
        <w:tc>
          <w:tcPr>
            <w:tcW w:w="4896" w:type="dxa"/>
            <w:shd w:val="clear" w:color="auto" w:fill="D9EAF7"/>
          </w:tcPr>
          <w:p w14:paraId="5F003FEB" w14:textId="77777777" w:rsidR="00DA6967" w:rsidRPr="001815CC" w:rsidRDefault="00066DBE">
            <w:r w:rsidRPr="001815CC">
              <w:rPr>
                <w:b/>
                <w:sz w:val="16"/>
                <w:lang w:eastAsia="fr-FR" w:bidi="fr-FR"/>
              </w:rPr>
              <w:t>Description</w:t>
            </w:r>
          </w:p>
        </w:tc>
      </w:tr>
      <w:tr w:rsidR="00DA6967" w:rsidRPr="001815CC" w14:paraId="646D54E9" w14:textId="77777777">
        <w:trPr>
          <w:jc w:val="center"/>
        </w:trPr>
        <w:tc>
          <w:tcPr>
            <w:tcW w:w="3024" w:type="dxa"/>
          </w:tcPr>
          <w:p w14:paraId="65D6A100" w14:textId="77777777" w:rsidR="00DA6967" w:rsidRPr="001815CC" w:rsidRDefault="00066DBE">
            <w:proofErr w:type="spellStart"/>
            <w:r w:rsidRPr="001815CC">
              <w:rPr>
                <w:sz w:val="16"/>
                <w:lang w:eastAsia="fr-FR" w:bidi="fr-FR"/>
              </w:rPr>
              <w:t>ShortProductCode</w:t>
            </w:r>
            <w:proofErr w:type="spellEnd"/>
          </w:p>
        </w:tc>
        <w:tc>
          <w:tcPr>
            <w:tcW w:w="1440" w:type="dxa"/>
          </w:tcPr>
          <w:p w14:paraId="75EB74E2" w14:textId="77777777" w:rsidR="00DA6967" w:rsidRPr="001815CC" w:rsidRDefault="00066DBE">
            <w:proofErr w:type="gramStart"/>
            <w:r w:rsidRPr="001815CC">
              <w:rPr>
                <w:sz w:val="16"/>
                <w:lang w:eastAsia="fr-FR" w:bidi="fr-FR"/>
              </w:rPr>
              <w:t>string</w:t>
            </w:r>
            <w:proofErr w:type="gramEnd"/>
          </w:p>
        </w:tc>
        <w:tc>
          <w:tcPr>
            <w:tcW w:w="4896" w:type="dxa"/>
          </w:tcPr>
          <w:p w14:paraId="64EFF3EA" w14:textId="77777777" w:rsidR="00DA6967" w:rsidRPr="001815CC" w:rsidRDefault="00066DBE">
            <w:r w:rsidRPr="001815CC">
              <w:rPr>
                <w:sz w:val="16"/>
                <w:lang w:eastAsia="fr-FR" w:bidi="fr-FR"/>
              </w:rPr>
              <w:t>Code article sans préfixe fournisseur.</w:t>
            </w:r>
          </w:p>
        </w:tc>
      </w:tr>
      <w:tr w:rsidR="00DA6967" w:rsidRPr="001815CC" w14:paraId="2A32088D" w14:textId="77777777">
        <w:trPr>
          <w:jc w:val="center"/>
        </w:trPr>
        <w:tc>
          <w:tcPr>
            <w:tcW w:w="3024" w:type="dxa"/>
          </w:tcPr>
          <w:p w14:paraId="515F66FB" w14:textId="77777777" w:rsidR="00DA6967" w:rsidRPr="001815CC" w:rsidRDefault="00066DBE">
            <w:proofErr w:type="spellStart"/>
            <w:r w:rsidRPr="001815CC">
              <w:rPr>
                <w:sz w:val="16"/>
                <w:lang w:eastAsia="fr-FR" w:bidi="fr-FR"/>
              </w:rPr>
              <w:t>SupplierCode</w:t>
            </w:r>
            <w:proofErr w:type="spellEnd"/>
          </w:p>
        </w:tc>
        <w:tc>
          <w:tcPr>
            <w:tcW w:w="1440" w:type="dxa"/>
          </w:tcPr>
          <w:p w14:paraId="53FE7A15" w14:textId="77777777" w:rsidR="00DA6967" w:rsidRPr="001815CC" w:rsidRDefault="00066DBE">
            <w:proofErr w:type="gramStart"/>
            <w:r w:rsidRPr="001815CC">
              <w:rPr>
                <w:sz w:val="16"/>
                <w:lang w:eastAsia="fr-FR" w:bidi="fr-FR"/>
              </w:rPr>
              <w:t>string</w:t>
            </w:r>
            <w:proofErr w:type="gramEnd"/>
          </w:p>
        </w:tc>
        <w:tc>
          <w:tcPr>
            <w:tcW w:w="4896" w:type="dxa"/>
          </w:tcPr>
          <w:p w14:paraId="649E5BBB" w14:textId="77777777" w:rsidR="00DA6967" w:rsidRPr="001815CC" w:rsidRDefault="00066DBE">
            <w:r w:rsidRPr="001815CC">
              <w:rPr>
                <w:sz w:val="16"/>
                <w:lang w:eastAsia="fr-FR" w:bidi="fr-FR"/>
              </w:rPr>
              <w:t>Code fournisseur / marque selon le catalogue utilisé.</w:t>
            </w:r>
          </w:p>
        </w:tc>
      </w:tr>
      <w:tr w:rsidR="00DA6967" w:rsidRPr="001815CC" w14:paraId="5E0B4F47" w14:textId="77777777">
        <w:trPr>
          <w:jc w:val="center"/>
        </w:trPr>
        <w:tc>
          <w:tcPr>
            <w:tcW w:w="3024" w:type="dxa"/>
          </w:tcPr>
          <w:p w14:paraId="5C7EC71D" w14:textId="77777777" w:rsidR="00DA6967" w:rsidRPr="001815CC" w:rsidRDefault="00066DBE">
            <w:proofErr w:type="spellStart"/>
            <w:r w:rsidRPr="001815CC">
              <w:rPr>
                <w:sz w:val="16"/>
                <w:lang w:eastAsia="fr-FR" w:bidi="fr-FR"/>
              </w:rPr>
              <w:t>Catalog</w:t>
            </w:r>
            <w:proofErr w:type="spellEnd"/>
          </w:p>
        </w:tc>
        <w:tc>
          <w:tcPr>
            <w:tcW w:w="1440" w:type="dxa"/>
          </w:tcPr>
          <w:p w14:paraId="06A97EBA" w14:textId="77777777" w:rsidR="00DA6967" w:rsidRPr="001815CC" w:rsidRDefault="00066DBE">
            <w:proofErr w:type="gramStart"/>
            <w:r w:rsidRPr="001815CC">
              <w:rPr>
                <w:sz w:val="16"/>
                <w:lang w:eastAsia="fr-FR" w:bidi="fr-FR"/>
              </w:rPr>
              <w:t>string</w:t>
            </w:r>
            <w:proofErr w:type="gramEnd"/>
          </w:p>
        </w:tc>
        <w:tc>
          <w:tcPr>
            <w:tcW w:w="4896" w:type="dxa"/>
          </w:tcPr>
          <w:p w14:paraId="2F6F5B38" w14:textId="77777777" w:rsidR="00DA6967" w:rsidRPr="001815CC" w:rsidRDefault="00066DBE">
            <w:r w:rsidRPr="001815CC">
              <w:rPr>
                <w:sz w:val="16"/>
                <w:lang w:eastAsia="fr-FR" w:bidi="fr-FR"/>
              </w:rPr>
              <w:t>Catalogue de référence utilisé pour identifier l’article.</w:t>
            </w:r>
          </w:p>
        </w:tc>
      </w:tr>
    </w:tbl>
    <w:p w14:paraId="72ED521F" w14:textId="77777777" w:rsidR="00850A2C" w:rsidRPr="001815CC" w:rsidRDefault="00850A2C" w:rsidP="00850A2C">
      <w:pPr>
        <w:pStyle w:val="Titre3"/>
      </w:pPr>
      <w:r w:rsidRPr="001815CC">
        <w:rPr>
          <w:lang w:eastAsia="fr-FR" w:bidi="fr-FR"/>
        </w:rPr>
        <w:t>5.4.1. Flux principal client</w:t>
      </w:r>
    </w:p>
    <w:p w14:paraId="15746EB8" w14:textId="77777777" w:rsidR="00850A2C" w:rsidRPr="001815CC" w:rsidRDefault="00850A2C" w:rsidP="00850A2C">
      <w:proofErr w:type="spellStart"/>
      <w:r w:rsidRPr="001815CC">
        <w:rPr>
          <w:b/>
          <w:color w:val="1F4E79"/>
          <w:lang w:eastAsia="fr-FR" w:bidi="fr-FR"/>
        </w:rPr>
        <w:t>GetAllConditionForArticleList</w:t>
      </w:r>
      <w:proofErr w:type="spellEnd"/>
      <w:r w:rsidRPr="001815CC">
        <w:rPr>
          <w:lang w:eastAsia="fr-FR" w:bidi="fr-FR"/>
        </w:rPr>
        <w:t xml:space="preserve"> - Lire les conditions commerciales pour une liste d’articles.</w:t>
      </w:r>
    </w:p>
    <w:tbl>
      <w:tblPr>
        <w:tblStyle w:val="Grilledutableau"/>
        <w:tblW w:w="0" w:type="auto"/>
        <w:jc w:val="center"/>
        <w:tblLook w:val="04A0" w:firstRow="1" w:lastRow="0" w:firstColumn="1" w:lastColumn="0" w:noHBand="0" w:noVBand="1"/>
      </w:tblPr>
      <w:tblGrid>
        <w:gridCol w:w="5328"/>
        <w:gridCol w:w="5328"/>
      </w:tblGrid>
      <w:tr w:rsidR="00850A2C" w:rsidRPr="001815CC" w14:paraId="78E8A8C9" w14:textId="77777777" w:rsidTr="00995583">
        <w:trPr>
          <w:jc w:val="center"/>
        </w:trPr>
        <w:tc>
          <w:tcPr>
            <w:tcW w:w="5328" w:type="dxa"/>
            <w:shd w:val="clear" w:color="auto" w:fill="D9EAF7"/>
          </w:tcPr>
          <w:p w14:paraId="2EC83B46" w14:textId="77777777" w:rsidR="00850A2C" w:rsidRPr="001815CC" w:rsidRDefault="00850A2C" w:rsidP="00995583">
            <w:r w:rsidRPr="001815CC">
              <w:rPr>
                <w:b/>
                <w:sz w:val="16"/>
                <w:lang w:eastAsia="fr-FR" w:bidi="fr-FR"/>
              </w:rPr>
              <w:t>Élément</w:t>
            </w:r>
          </w:p>
        </w:tc>
        <w:tc>
          <w:tcPr>
            <w:tcW w:w="5328" w:type="dxa"/>
            <w:shd w:val="clear" w:color="auto" w:fill="D9EAF7"/>
          </w:tcPr>
          <w:p w14:paraId="5296A945" w14:textId="77777777" w:rsidR="00850A2C" w:rsidRPr="001815CC" w:rsidRDefault="00850A2C" w:rsidP="00995583">
            <w:r w:rsidRPr="001815CC">
              <w:rPr>
                <w:b/>
                <w:sz w:val="16"/>
                <w:lang w:eastAsia="fr-FR" w:bidi="fr-FR"/>
              </w:rPr>
              <w:t>Détail</w:t>
            </w:r>
          </w:p>
        </w:tc>
      </w:tr>
      <w:tr w:rsidR="00850A2C" w:rsidRPr="001815CC" w14:paraId="15321BF9" w14:textId="77777777" w:rsidTr="00995583">
        <w:trPr>
          <w:jc w:val="center"/>
        </w:trPr>
        <w:tc>
          <w:tcPr>
            <w:tcW w:w="5328" w:type="dxa"/>
          </w:tcPr>
          <w:p w14:paraId="10A0165E" w14:textId="77777777" w:rsidR="00850A2C" w:rsidRPr="001815CC" w:rsidRDefault="00850A2C" w:rsidP="00995583">
            <w:r w:rsidRPr="001815CC">
              <w:rPr>
                <w:sz w:val="16"/>
                <w:lang w:eastAsia="fr-FR" w:bidi="fr-FR"/>
              </w:rPr>
              <w:t>Paramètres</w:t>
            </w:r>
          </w:p>
        </w:tc>
        <w:tc>
          <w:tcPr>
            <w:tcW w:w="5328" w:type="dxa"/>
          </w:tcPr>
          <w:p w14:paraId="6886C4A0" w14:textId="77777777" w:rsidR="00850A2C" w:rsidRPr="001815CC" w:rsidRDefault="00850A2C" w:rsidP="00995583">
            <w:proofErr w:type="spellStart"/>
            <w:r w:rsidRPr="001815CC">
              <w:rPr>
                <w:sz w:val="16"/>
                <w:lang w:eastAsia="fr-FR" w:bidi="fr-FR"/>
              </w:rPr>
              <w:t>ArticleList</w:t>
            </w:r>
            <w:proofErr w:type="spellEnd"/>
            <w:r w:rsidRPr="001815CC">
              <w:rPr>
                <w:sz w:val="16"/>
                <w:lang w:eastAsia="fr-FR" w:bidi="fr-FR"/>
              </w:rPr>
              <w:t xml:space="preserve"> (</w:t>
            </w:r>
            <w:proofErr w:type="spellStart"/>
            <w:proofErr w:type="gramStart"/>
            <w:r w:rsidRPr="001815CC">
              <w:rPr>
                <w:sz w:val="16"/>
                <w:lang w:eastAsia="fr-FR" w:bidi="fr-FR"/>
              </w:rPr>
              <w:t>GenericArticle</w:t>
            </w:r>
            <w:proofErr w:type="spellEnd"/>
            <w:r w:rsidRPr="001815CC">
              <w:rPr>
                <w:sz w:val="16"/>
                <w:lang w:eastAsia="fr-FR" w:bidi="fr-FR"/>
              </w:rPr>
              <w:t>[</w:t>
            </w:r>
            <w:proofErr w:type="gramEnd"/>
            <w:r w:rsidRPr="001815CC">
              <w:rPr>
                <w:sz w:val="16"/>
                <w:lang w:eastAsia="fr-FR" w:bidi="fr-FR"/>
              </w:rPr>
              <w:t>])</w:t>
            </w:r>
          </w:p>
        </w:tc>
      </w:tr>
      <w:tr w:rsidR="00850A2C" w:rsidRPr="001815CC" w14:paraId="6B8D0190" w14:textId="77777777" w:rsidTr="00995583">
        <w:trPr>
          <w:jc w:val="center"/>
        </w:trPr>
        <w:tc>
          <w:tcPr>
            <w:tcW w:w="5328" w:type="dxa"/>
          </w:tcPr>
          <w:p w14:paraId="3E67DDDF" w14:textId="77777777" w:rsidR="00850A2C" w:rsidRPr="001815CC" w:rsidRDefault="00850A2C" w:rsidP="00995583">
            <w:r w:rsidRPr="001815CC">
              <w:rPr>
                <w:sz w:val="16"/>
                <w:lang w:eastAsia="fr-FR" w:bidi="fr-FR"/>
              </w:rPr>
              <w:t>Retour</w:t>
            </w:r>
          </w:p>
        </w:tc>
        <w:tc>
          <w:tcPr>
            <w:tcW w:w="5328" w:type="dxa"/>
          </w:tcPr>
          <w:p w14:paraId="31B7999E" w14:textId="77777777" w:rsidR="00850A2C" w:rsidRPr="001815CC" w:rsidRDefault="00850A2C" w:rsidP="00995583">
            <w:proofErr w:type="spellStart"/>
            <w:proofErr w:type="gramStart"/>
            <w:r w:rsidRPr="001815CC">
              <w:rPr>
                <w:sz w:val="16"/>
                <w:lang w:eastAsia="fr-FR" w:bidi="fr-FR"/>
              </w:rPr>
              <w:t>ArticlePriceAndStock</w:t>
            </w:r>
            <w:proofErr w:type="spellEnd"/>
            <w:r w:rsidRPr="001815CC">
              <w:rPr>
                <w:sz w:val="16"/>
                <w:lang w:eastAsia="fr-FR" w:bidi="fr-FR"/>
              </w:rPr>
              <w:t>[</w:t>
            </w:r>
            <w:proofErr w:type="gramEnd"/>
            <w:r w:rsidRPr="001815CC">
              <w:rPr>
                <w:sz w:val="16"/>
                <w:lang w:eastAsia="fr-FR" w:bidi="fr-FR"/>
              </w:rPr>
              <w:t>]</w:t>
            </w:r>
          </w:p>
        </w:tc>
      </w:tr>
      <w:tr w:rsidR="00850A2C" w:rsidRPr="001815CC" w14:paraId="3A2BA859" w14:textId="77777777" w:rsidTr="00995583">
        <w:trPr>
          <w:jc w:val="center"/>
        </w:trPr>
        <w:tc>
          <w:tcPr>
            <w:tcW w:w="5328" w:type="dxa"/>
          </w:tcPr>
          <w:p w14:paraId="1B81CFE0" w14:textId="77777777" w:rsidR="00850A2C" w:rsidRPr="001815CC" w:rsidRDefault="00850A2C" w:rsidP="00995583">
            <w:r w:rsidRPr="001815CC">
              <w:rPr>
                <w:sz w:val="16"/>
                <w:lang w:eastAsia="fr-FR" w:bidi="fr-FR"/>
              </w:rPr>
              <w:t>Signature service</w:t>
            </w:r>
          </w:p>
        </w:tc>
        <w:tc>
          <w:tcPr>
            <w:tcW w:w="5328" w:type="dxa"/>
          </w:tcPr>
          <w:p w14:paraId="5E1080D7" w14:textId="77777777" w:rsidR="00850A2C" w:rsidRPr="001815CC" w:rsidRDefault="00850A2C" w:rsidP="00995583">
            <w:proofErr w:type="spellStart"/>
            <w:proofErr w:type="gramStart"/>
            <w:r w:rsidRPr="001815CC">
              <w:rPr>
                <w:sz w:val="16"/>
                <w:lang w:eastAsia="fr-FR" w:bidi="fr-FR"/>
              </w:rPr>
              <w:t>ArticlePriceAndStock</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GetAllConditionForArticleList</w:t>
            </w:r>
            <w:proofErr w:type="spellEnd"/>
            <w:r w:rsidRPr="001815CC">
              <w:rPr>
                <w:sz w:val="16"/>
                <w:lang w:eastAsia="fr-FR" w:bidi="fr-FR"/>
              </w:rPr>
              <w:t>(</w:t>
            </w:r>
            <w:proofErr w:type="spellStart"/>
            <w:r w:rsidRPr="001815CC">
              <w:rPr>
                <w:sz w:val="16"/>
                <w:lang w:eastAsia="fr-FR" w:bidi="fr-FR"/>
              </w:rPr>
              <w:t>GenericArticle</w:t>
            </w:r>
            <w:proofErr w:type="spellEnd"/>
            <w:r w:rsidRPr="001815CC">
              <w:rPr>
                <w:sz w:val="16"/>
                <w:lang w:eastAsia="fr-FR" w:bidi="fr-FR"/>
              </w:rPr>
              <w:t xml:space="preserve">[] </w:t>
            </w:r>
            <w:proofErr w:type="spellStart"/>
            <w:r w:rsidRPr="001815CC">
              <w:rPr>
                <w:sz w:val="16"/>
                <w:lang w:eastAsia="fr-FR" w:bidi="fr-FR"/>
              </w:rPr>
              <w:t>ArticleList</w:t>
            </w:r>
            <w:proofErr w:type="spellEnd"/>
            <w:r w:rsidRPr="001815CC">
              <w:rPr>
                <w:sz w:val="16"/>
                <w:lang w:eastAsia="fr-FR" w:bidi="fr-FR"/>
              </w:rPr>
              <w:t>)</w:t>
            </w:r>
          </w:p>
        </w:tc>
      </w:tr>
    </w:tbl>
    <w:p w14:paraId="37E63BEB" w14:textId="77777777" w:rsidR="00850A2C" w:rsidRPr="001815CC" w:rsidRDefault="00850A2C" w:rsidP="00850A2C"/>
    <w:tbl>
      <w:tblPr>
        <w:tblStyle w:val="Grilledutableau"/>
        <w:tblW w:w="0" w:type="auto"/>
        <w:jc w:val="center"/>
        <w:tblLayout w:type="fixed"/>
        <w:tblLook w:val="04A0" w:firstRow="1" w:lastRow="0" w:firstColumn="1" w:lastColumn="0" w:noHBand="0" w:noVBand="1"/>
      </w:tblPr>
      <w:tblGrid>
        <w:gridCol w:w="3024"/>
        <w:gridCol w:w="1440"/>
        <w:gridCol w:w="4896"/>
      </w:tblGrid>
      <w:tr w:rsidR="00850A2C" w:rsidRPr="001815CC" w14:paraId="6ACBEF38" w14:textId="77777777" w:rsidTr="00995583">
        <w:trPr>
          <w:jc w:val="center"/>
        </w:trPr>
        <w:tc>
          <w:tcPr>
            <w:tcW w:w="3024" w:type="dxa"/>
            <w:shd w:val="clear" w:color="auto" w:fill="D9EAF7"/>
          </w:tcPr>
          <w:p w14:paraId="16957B31" w14:textId="77777777" w:rsidR="00850A2C" w:rsidRPr="001815CC" w:rsidRDefault="00850A2C" w:rsidP="00995583">
            <w:r w:rsidRPr="001815CC">
              <w:rPr>
                <w:b/>
                <w:sz w:val="16"/>
                <w:lang w:eastAsia="fr-FR" w:bidi="fr-FR"/>
              </w:rPr>
              <w:t>Paramètre</w:t>
            </w:r>
          </w:p>
        </w:tc>
        <w:tc>
          <w:tcPr>
            <w:tcW w:w="1440" w:type="dxa"/>
            <w:shd w:val="clear" w:color="auto" w:fill="D9EAF7"/>
          </w:tcPr>
          <w:p w14:paraId="7FA3D1F3" w14:textId="77777777" w:rsidR="00850A2C" w:rsidRPr="001815CC" w:rsidRDefault="00850A2C" w:rsidP="00995583">
            <w:r w:rsidRPr="001815CC">
              <w:rPr>
                <w:b/>
                <w:sz w:val="16"/>
                <w:lang w:eastAsia="fr-FR" w:bidi="fr-FR"/>
              </w:rPr>
              <w:t>Type</w:t>
            </w:r>
          </w:p>
        </w:tc>
        <w:tc>
          <w:tcPr>
            <w:tcW w:w="4896" w:type="dxa"/>
            <w:shd w:val="clear" w:color="auto" w:fill="D9EAF7"/>
          </w:tcPr>
          <w:p w14:paraId="4ABA5E99" w14:textId="77777777" w:rsidR="00850A2C" w:rsidRPr="001815CC" w:rsidRDefault="00850A2C" w:rsidP="00995583">
            <w:r w:rsidRPr="001815CC">
              <w:rPr>
                <w:b/>
                <w:sz w:val="16"/>
                <w:lang w:eastAsia="fr-FR" w:bidi="fr-FR"/>
              </w:rPr>
              <w:t>Description</w:t>
            </w:r>
          </w:p>
        </w:tc>
      </w:tr>
      <w:tr w:rsidR="00850A2C" w:rsidRPr="001815CC" w14:paraId="5C789C81" w14:textId="77777777" w:rsidTr="00995583">
        <w:trPr>
          <w:jc w:val="center"/>
        </w:trPr>
        <w:tc>
          <w:tcPr>
            <w:tcW w:w="3024" w:type="dxa"/>
          </w:tcPr>
          <w:p w14:paraId="2CA516CE" w14:textId="77777777" w:rsidR="00850A2C" w:rsidRPr="001815CC" w:rsidRDefault="00850A2C" w:rsidP="00995583">
            <w:proofErr w:type="spellStart"/>
            <w:r w:rsidRPr="001815CC">
              <w:rPr>
                <w:sz w:val="16"/>
                <w:lang w:eastAsia="fr-FR" w:bidi="fr-FR"/>
              </w:rPr>
              <w:t>ArticleList</w:t>
            </w:r>
            <w:proofErr w:type="spellEnd"/>
          </w:p>
        </w:tc>
        <w:tc>
          <w:tcPr>
            <w:tcW w:w="1440" w:type="dxa"/>
          </w:tcPr>
          <w:p w14:paraId="5468A032" w14:textId="77777777" w:rsidR="00850A2C" w:rsidRPr="001815CC" w:rsidRDefault="00850A2C" w:rsidP="00995583">
            <w:proofErr w:type="spellStart"/>
            <w:proofErr w:type="gramStart"/>
            <w:r w:rsidRPr="001815CC">
              <w:rPr>
                <w:sz w:val="16"/>
                <w:lang w:eastAsia="fr-FR" w:bidi="fr-FR"/>
              </w:rPr>
              <w:t>GenericArticle</w:t>
            </w:r>
            <w:proofErr w:type="spellEnd"/>
            <w:r w:rsidRPr="001815CC">
              <w:rPr>
                <w:sz w:val="16"/>
                <w:lang w:eastAsia="fr-FR" w:bidi="fr-FR"/>
              </w:rPr>
              <w:t>[</w:t>
            </w:r>
            <w:proofErr w:type="gramEnd"/>
            <w:r w:rsidRPr="001815CC">
              <w:rPr>
                <w:sz w:val="16"/>
                <w:lang w:eastAsia="fr-FR" w:bidi="fr-FR"/>
              </w:rPr>
              <w:t>]</w:t>
            </w:r>
          </w:p>
        </w:tc>
        <w:tc>
          <w:tcPr>
            <w:tcW w:w="4896" w:type="dxa"/>
          </w:tcPr>
          <w:p w14:paraId="4CD68351" w14:textId="77777777" w:rsidR="00850A2C" w:rsidRPr="001815CC" w:rsidRDefault="00850A2C" w:rsidP="00995583">
            <w:r w:rsidRPr="001815CC">
              <w:rPr>
                <w:sz w:val="16"/>
                <w:lang w:eastAsia="fr-FR" w:bidi="fr-FR"/>
              </w:rPr>
              <w:t xml:space="preserve">Liste </w:t>
            </w:r>
            <w:proofErr w:type="spellStart"/>
            <w:r w:rsidRPr="001815CC">
              <w:rPr>
                <w:sz w:val="16"/>
                <w:lang w:eastAsia="fr-FR" w:bidi="fr-FR"/>
              </w:rPr>
              <w:t>GenericArticle</w:t>
            </w:r>
            <w:proofErr w:type="spellEnd"/>
            <w:r w:rsidRPr="001815CC">
              <w:rPr>
                <w:sz w:val="16"/>
                <w:lang w:eastAsia="fr-FR" w:bidi="fr-FR"/>
              </w:rPr>
              <w:t xml:space="preserve"> construite depuis les articles retournés ou sélectionnés.</w:t>
            </w:r>
          </w:p>
        </w:tc>
      </w:tr>
    </w:tbl>
    <w:p w14:paraId="1A18F827" w14:textId="77777777" w:rsidR="00850A2C" w:rsidRPr="001815CC" w:rsidRDefault="00850A2C" w:rsidP="00850A2C"/>
    <w:p w14:paraId="4AF4AA3D" w14:textId="77777777" w:rsidR="00850A2C" w:rsidRPr="001815CC" w:rsidRDefault="00850A2C" w:rsidP="00850A2C">
      <w:pPr>
        <w:pStyle w:val="Note"/>
        <w:rPr>
          <w:lang w:val="fr-FR"/>
        </w:rPr>
      </w:pPr>
      <w:proofErr w:type="spellStart"/>
      <w:r w:rsidRPr="001815CC">
        <w:rPr>
          <w:lang w:val="fr-FR" w:eastAsia="fr-FR" w:bidi="fr-FR"/>
        </w:rPr>
        <w:t>ArticleList</w:t>
      </w:r>
      <w:proofErr w:type="spellEnd"/>
      <w:r w:rsidRPr="001815CC">
        <w:rPr>
          <w:lang w:val="fr-FR" w:eastAsia="fr-FR" w:bidi="fr-FR"/>
        </w:rPr>
        <w:t xml:space="preserve"> est construit depuis les propriétés </w:t>
      </w:r>
      <w:proofErr w:type="spellStart"/>
      <w:r w:rsidRPr="001815CC">
        <w:rPr>
          <w:lang w:val="fr-FR" w:eastAsia="fr-FR" w:bidi="fr-FR"/>
        </w:rPr>
        <w:t>GenericArticle</w:t>
      </w:r>
      <w:proofErr w:type="spellEnd"/>
      <w:r w:rsidRPr="001815CC">
        <w:rPr>
          <w:lang w:val="fr-FR" w:eastAsia="fr-FR" w:bidi="fr-FR"/>
        </w:rPr>
        <w:t xml:space="preserve"> des résultats retournés par </w:t>
      </w:r>
      <w:proofErr w:type="spellStart"/>
      <w:r w:rsidRPr="001815CC">
        <w:rPr>
          <w:lang w:val="fr-FR" w:eastAsia="fr-FR" w:bidi="fr-FR"/>
        </w:rPr>
        <w:t>FindArticleList</w:t>
      </w:r>
      <w:proofErr w:type="spellEnd"/>
      <w:r w:rsidRPr="001815CC">
        <w:rPr>
          <w:lang w:val="fr-FR" w:eastAsia="fr-FR" w:bidi="fr-FR"/>
        </w:rPr>
        <w:t xml:space="preserve"> : </w:t>
      </w:r>
      <w:proofErr w:type="spellStart"/>
      <w:r w:rsidRPr="001815CC">
        <w:rPr>
          <w:lang w:val="fr-FR" w:eastAsia="fr-FR" w:bidi="fr-FR"/>
        </w:rPr>
        <w:t>ShortProductCode</w:t>
      </w:r>
      <w:proofErr w:type="spellEnd"/>
      <w:r w:rsidRPr="001815CC">
        <w:rPr>
          <w:lang w:val="fr-FR" w:eastAsia="fr-FR" w:bidi="fr-FR"/>
        </w:rPr>
        <w:t xml:space="preserve">, </w:t>
      </w:r>
      <w:proofErr w:type="spellStart"/>
      <w:r w:rsidRPr="001815CC">
        <w:rPr>
          <w:lang w:val="fr-FR" w:eastAsia="fr-FR" w:bidi="fr-FR"/>
        </w:rPr>
        <w:t>SupplierCode</w:t>
      </w:r>
      <w:proofErr w:type="spellEnd"/>
      <w:r w:rsidRPr="001815CC">
        <w:rPr>
          <w:lang w:val="fr-FR" w:eastAsia="fr-FR" w:bidi="fr-FR"/>
        </w:rPr>
        <w:t xml:space="preserve"> et </w:t>
      </w:r>
      <w:proofErr w:type="spellStart"/>
      <w:r w:rsidRPr="001815CC">
        <w:rPr>
          <w:lang w:val="fr-FR" w:eastAsia="fr-FR" w:bidi="fr-FR"/>
        </w:rPr>
        <w:t>Catalog</w:t>
      </w:r>
      <w:proofErr w:type="spellEnd"/>
      <w:r w:rsidRPr="001815CC">
        <w:rPr>
          <w:lang w:val="fr-FR" w:eastAsia="fr-FR" w:bidi="fr-FR"/>
        </w:rPr>
        <w:t>.</w:t>
      </w:r>
    </w:p>
    <w:p w14:paraId="2733B73C" w14:textId="77777777" w:rsidR="00850A2C" w:rsidRDefault="00850A2C" w:rsidP="004A5CC8">
      <w:pPr>
        <w:pStyle w:val="Note"/>
        <w:rPr>
          <w:lang w:val="fr-FR"/>
        </w:rPr>
      </w:pPr>
      <w:r w:rsidRPr="001815CC">
        <w:rPr>
          <w:lang w:val="fr-FR" w:eastAsia="fr-FR" w:bidi="fr-FR"/>
        </w:rPr>
        <w:t>Ce service est le point de lecture principal lorsque plusieurs articles candidats doivent être évalués après une recherche par référence.</w:t>
      </w:r>
    </w:p>
    <w:p w14:paraId="28E990EB" w14:textId="77777777" w:rsidR="00C633A3" w:rsidRDefault="00C633A3">
      <w:pPr>
        <w:rPr>
          <w:b/>
          <w:lang w:eastAsia="fr-FR" w:bidi="fr-FR"/>
        </w:rPr>
      </w:pPr>
      <w:r>
        <w:rPr>
          <w:b/>
          <w:lang w:eastAsia="fr-FR" w:bidi="fr-FR"/>
        </w:rPr>
        <w:br w:type="page"/>
      </w:r>
    </w:p>
    <w:p w14:paraId="060940CF" w14:textId="306B8C13" w:rsidR="008642FD" w:rsidRPr="001815CC" w:rsidRDefault="008642FD" w:rsidP="008642FD">
      <w:r w:rsidRPr="001815CC">
        <w:rPr>
          <w:b/>
          <w:lang w:eastAsia="fr-FR" w:bidi="fr-FR"/>
        </w:rPr>
        <w:lastRenderedPageBreak/>
        <w:t xml:space="preserve">Classe de retour : </w:t>
      </w:r>
      <w:proofErr w:type="spellStart"/>
      <w:r w:rsidRPr="001815CC">
        <w:rPr>
          <w:b/>
          <w:lang w:eastAsia="fr-FR" w:bidi="fr-FR"/>
        </w:rPr>
        <w:t>ArticlePriceAndStock</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8642FD" w:rsidRPr="00CA19E7" w14:paraId="128820F4" w14:textId="77777777" w:rsidTr="00995583">
        <w:trPr>
          <w:jc w:val="center"/>
        </w:trPr>
        <w:tc>
          <w:tcPr>
            <w:tcW w:w="3024" w:type="dxa"/>
            <w:shd w:val="clear" w:color="auto" w:fill="D9EAF7"/>
          </w:tcPr>
          <w:p w14:paraId="2C07E7AB" w14:textId="77777777" w:rsidR="008642FD" w:rsidRPr="00CA19E7" w:rsidRDefault="008642FD" w:rsidP="00995583">
            <w:pPr>
              <w:rPr>
                <w:sz w:val="16"/>
                <w:szCs w:val="16"/>
              </w:rPr>
            </w:pPr>
            <w:r w:rsidRPr="00CA19E7">
              <w:rPr>
                <w:b/>
                <w:sz w:val="16"/>
                <w:szCs w:val="16"/>
                <w:lang w:eastAsia="fr-FR" w:bidi="fr-FR"/>
              </w:rPr>
              <w:t>Propriété</w:t>
            </w:r>
          </w:p>
        </w:tc>
        <w:tc>
          <w:tcPr>
            <w:tcW w:w="1440" w:type="dxa"/>
            <w:shd w:val="clear" w:color="auto" w:fill="D9EAF7"/>
          </w:tcPr>
          <w:p w14:paraId="464F53E0" w14:textId="77777777" w:rsidR="008642FD" w:rsidRPr="00CA19E7" w:rsidRDefault="008642FD" w:rsidP="00995583">
            <w:pPr>
              <w:rPr>
                <w:sz w:val="16"/>
                <w:szCs w:val="16"/>
              </w:rPr>
            </w:pPr>
            <w:r w:rsidRPr="00CA19E7">
              <w:rPr>
                <w:b/>
                <w:sz w:val="16"/>
                <w:szCs w:val="16"/>
                <w:lang w:eastAsia="fr-FR" w:bidi="fr-FR"/>
              </w:rPr>
              <w:t>Type</w:t>
            </w:r>
          </w:p>
        </w:tc>
        <w:tc>
          <w:tcPr>
            <w:tcW w:w="4896" w:type="dxa"/>
            <w:shd w:val="clear" w:color="auto" w:fill="D9EAF7"/>
          </w:tcPr>
          <w:p w14:paraId="6C51A086" w14:textId="77777777" w:rsidR="008642FD" w:rsidRPr="00CA19E7" w:rsidRDefault="008642FD" w:rsidP="00995583">
            <w:pPr>
              <w:rPr>
                <w:sz w:val="16"/>
                <w:szCs w:val="16"/>
              </w:rPr>
            </w:pPr>
            <w:r w:rsidRPr="00CA19E7">
              <w:rPr>
                <w:b/>
                <w:sz w:val="16"/>
                <w:szCs w:val="16"/>
                <w:lang w:eastAsia="fr-FR" w:bidi="fr-FR"/>
              </w:rPr>
              <w:t>Description</w:t>
            </w:r>
          </w:p>
        </w:tc>
      </w:tr>
      <w:tr w:rsidR="008642FD" w:rsidRPr="00CA19E7" w14:paraId="6C3AF141" w14:textId="77777777" w:rsidTr="00995583">
        <w:trPr>
          <w:jc w:val="center"/>
        </w:trPr>
        <w:tc>
          <w:tcPr>
            <w:tcW w:w="3024" w:type="dxa"/>
          </w:tcPr>
          <w:p w14:paraId="0B64F641" w14:textId="77777777" w:rsidR="008642FD" w:rsidRPr="00CA19E7" w:rsidRDefault="008642FD" w:rsidP="00995583">
            <w:pPr>
              <w:rPr>
                <w:sz w:val="16"/>
                <w:szCs w:val="16"/>
              </w:rPr>
            </w:pPr>
            <w:proofErr w:type="spellStart"/>
            <w:r w:rsidRPr="00CA19E7">
              <w:rPr>
                <w:sz w:val="16"/>
                <w:szCs w:val="16"/>
                <w:lang w:eastAsia="fr-FR" w:bidi="fr-FR"/>
              </w:rPr>
              <w:t>ReturnNotAllowed</w:t>
            </w:r>
            <w:proofErr w:type="spellEnd"/>
          </w:p>
        </w:tc>
        <w:tc>
          <w:tcPr>
            <w:tcW w:w="1440" w:type="dxa"/>
          </w:tcPr>
          <w:p w14:paraId="3B47C546" w14:textId="77777777" w:rsidR="008642FD" w:rsidRPr="00CA19E7" w:rsidRDefault="008642FD" w:rsidP="00995583">
            <w:pPr>
              <w:rPr>
                <w:sz w:val="16"/>
                <w:szCs w:val="16"/>
              </w:rPr>
            </w:pPr>
            <w:proofErr w:type="spellStart"/>
            <w:proofErr w:type="gramStart"/>
            <w:r w:rsidRPr="00CA19E7">
              <w:rPr>
                <w:sz w:val="16"/>
                <w:szCs w:val="16"/>
                <w:lang w:eastAsia="fr-FR" w:bidi="fr-FR"/>
              </w:rPr>
              <w:t>bool</w:t>
            </w:r>
            <w:proofErr w:type="spellEnd"/>
            <w:proofErr w:type="gramEnd"/>
          </w:p>
        </w:tc>
        <w:tc>
          <w:tcPr>
            <w:tcW w:w="4896" w:type="dxa"/>
          </w:tcPr>
          <w:p w14:paraId="4B67E7F8" w14:textId="77777777" w:rsidR="008642FD" w:rsidRPr="00CA19E7" w:rsidRDefault="008642FD" w:rsidP="00995583">
            <w:pPr>
              <w:rPr>
                <w:sz w:val="16"/>
                <w:szCs w:val="16"/>
              </w:rPr>
            </w:pPr>
            <w:r w:rsidRPr="00CA19E7">
              <w:rPr>
                <w:sz w:val="16"/>
                <w:szCs w:val="16"/>
                <w:lang w:eastAsia="fr-FR" w:bidi="fr-FR"/>
              </w:rPr>
              <w:t>Indique si l’article est retournable ou pas</w:t>
            </w:r>
          </w:p>
        </w:tc>
      </w:tr>
      <w:tr w:rsidR="008642FD" w:rsidRPr="00CA19E7" w14:paraId="2BB40726" w14:textId="77777777" w:rsidTr="00995583">
        <w:trPr>
          <w:jc w:val="center"/>
        </w:trPr>
        <w:tc>
          <w:tcPr>
            <w:tcW w:w="3024" w:type="dxa"/>
          </w:tcPr>
          <w:p w14:paraId="2C46347D" w14:textId="77777777" w:rsidR="008642FD" w:rsidRPr="00CA19E7" w:rsidRDefault="008642FD" w:rsidP="00995583">
            <w:pPr>
              <w:rPr>
                <w:sz w:val="16"/>
                <w:szCs w:val="16"/>
              </w:rPr>
            </w:pPr>
            <w:proofErr w:type="spellStart"/>
            <w:r w:rsidRPr="00CA19E7">
              <w:rPr>
                <w:sz w:val="16"/>
                <w:szCs w:val="16"/>
                <w:lang w:eastAsia="fr-FR" w:bidi="fr-FR"/>
              </w:rPr>
              <w:t>ClientNetworkCode</w:t>
            </w:r>
            <w:proofErr w:type="spellEnd"/>
          </w:p>
        </w:tc>
        <w:tc>
          <w:tcPr>
            <w:tcW w:w="1440" w:type="dxa"/>
          </w:tcPr>
          <w:p w14:paraId="1C586C37"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073C346E" w14:textId="77777777" w:rsidR="008642FD" w:rsidRPr="00CA19E7" w:rsidRDefault="008642FD" w:rsidP="00995583">
            <w:pPr>
              <w:rPr>
                <w:sz w:val="16"/>
                <w:szCs w:val="16"/>
              </w:rPr>
            </w:pPr>
            <w:r w:rsidRPr="00CA19E7">
              <w:rPr>
                <w:sz w:val="16"/>
                <w:szCs w:val="16"/>
                <w:lang w:eastAsia="fr-FR" w:bidi="fr-FR"/>
              </w:rPr>
              <w:t>Code de réseau de client</w:t>
            </w:r>
          </w:p>
        </w:tc>
      </w:tr>
      <w:tr w:rsidR="008642FD" w:rsidRPr="00CA19E7" w14:paraId="2920449F" w14:textId="77777777" w:rsidTr="00995583">
        <w:trPr>
          <w:jc w:val="center"/>
        </w:trPr>
        <w:tc>
          <w:tcPr>
            <w:tcW w:w="3024" w:type="dxa"/>
          </w:tcPr>
          <w:p w14:paraId="34831692" w14:textId="77777777" w:rsidR="008642FD" w:rsidRPr="00CA19E7" w:rsidRDefault="008642FD" w:rsidP="00995583">
            <w:pPr>
              <w:rPr>
                <w:sz w:val="16"/>
                <w:szCs w:val="16"/>
              </w:rPr>
            </w:pPr>
            <w:proofErr w:type="spellStart"/>
            <w:r w:rsidRPr="00CA19E7">
              <w:rPr>
                <w:sz w:val="16"/>
                <w:szCs w:val="16"/>
                <w:lang w:eastAsia="fr-FR" w:bidi="fr-FR"/>
              </w:rPr>
              <w:t>DropshippingSupplierCode</w:t>
            </w:r>
            <w:proofErr w:type="spellEnd"/>
          </w:p>
        </w:tc>
        <w:tc>
          <w:tcPr>
            <w:tcW w:w="1440" w:type="dxa"/>
          </w:tcPr>
          <w:p w14:paraId="2405A9BF"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084DBB8A" w14:textId="77777777" w:rsidR="008642FD" w:rsidRPr="00CA19E7" w:rsidRDefault="008642FD" w:rsidP="00995583">
            <w:pPr>
              <w:rPr>
                <w:sz w:val="16"/>
                <w:szCs w:val="16"/>
              </w:rPr>
            </w:pPr>
            <w:r w:rsidRPr="00CA19E7">
              <w:rPr>
                <w:sz w:val="16"/>
                <w:szCs w:val="16"/>
                <w:lang w:eastAsia="fr-FR" w:bidi="fr-FR"/>
              </w:rPr>
              <w:t>Code fournisseur drop-shipping. Indique si l’article est commandable en drop shipping directement chez le fournisseur</w:t>
            </w:r>
          </w:p>
        </w:tc>
      </w:tr>
      <w:tr w:rsidR="008642FD" w:rsidRPr="00CA19E7" w14:paraId="111E4705" w14:textId="77777777" w:rsidTr="00995583">
        <w:trPr>
          <w:jc w:val="center"/>
        </w:trPr>
        <w:tc>
          <w:tcPr>
            <w:tcW w:w="3024" w:type="dxa"/>
          </w:tcPr>
          <w:p w14:paraId="55F55709" w14:textId="77777777" w:rsidR="008642FD" w:rsidRPr="00CA19E7" w:rsidRDefault="008642FD" w:rsidP="00995583">
            <w:pPr>
              <w:rPr>
                <w:sz w:val="16"/>
                <w:szCs w:val="16"/>
              </w:rPr>
            </w:pPr>
            <w:proofErr w:type="spellStart"/>
            <w:r w:rsidRPr="00CA19E7">
              <w:rPr>
                <w:sz w:val="16"/>
                <w:szCs w:val="16"/>
                <w:lang w:eastAsia="fr-FR" w:bidi="fr-FR"/>
              </w:rPr>
              <w:t>SearchedArticle</w:t>
            </w:r>
            <w:proofErr w:type="spellEnd"/>
          </w:p>
        </w:tc>
        <w:tc>
          <w:tcPr>
            <w:tcW w:w="1440" w:type="dxa"/>
          </w:tcPr>
          <w:p w14:paraId="4018D4DA" w14:textId="77777777" w:rsidR="008642FD" w:rsidRPr="00CA19E7" w:rsidRDefault="008642FD" w:rsidP="00995583">
            <w:pPr>
              <w:rPr>
                <w:sz w:val="16"/>
                <w:szCs w:val="16"/>
              </w:rPr>
            </w:pPr>
            <w:proofErr w:type="spellStart"/>
            <w:proofErr w:type="gramStart"/>
            <w:r w:rsidRPr="00CA19E7">
              <w:rPr>
                <w:sz w:val="16"/>
                <w:szCs w:val="16"/>
                <w:lang w:eastAsia="fr-FR" w:bidi="fr-FR"/>
              </w:rPr>
              <w:t>bool</w:t>
            </w:r>
            <w:proofErr w:type="spellEnd"/>
            <w:proofErr w:type="gramEnd"/>
          </w:p>
        </w:tc>
        <w:tc>
          <w:tcPr>
            <w:tcW w:w="4896" w:type="dxa"/>
          </w:tcPr>
          <w:p w14:paraId="13AA8E35" w14:textId="77777777" w:rsidR="008642FD" w:rsidRPr="00CA19E7" w:rsidRDefault="008642FD" w:rsidP="00995583">
            <w:pPr>
              <w:rPr>
                <w:sz w:val="16"/>
                <w:szCs w:val="16"/>
              </w:rPr>
            </w:pPr>
            <w:r w:rsidRPr="00CA19E7">
              <w:rPr>
                <w:sz w:val="16"/>
                <w:szCs w:val="16"/>
                <w:lang w:eastAsia="fr-FR" w:bidi="fr-FR"/>
              </w:rPr>
              <w:t>Indique si la référence est la référence recherchée ou il s’agit de l’un de ses alternatives</w:t>
            </w:r>
          </w:p>
        </w:tc>
      </w:tr>
      <w:tr w:rsidR="008642FD" w:rsidRPr="00CA19E7" w14:paraId="3F8D76E2" w14:textId="77777777" w:rsidTr="00995583">
        <w:trPr>
          <w:jc w:val="center"/>
        </w:trPr>
        <w:tc>
          <w:tcPr>
            <w:tcW w:w="3024" w:type="dxa"/>
          </w:tcPr>
          <w:p w14:paraId="51975465" w14:textId="77777777" w:rsidR="008642FD" w:rsidRPr="00CA19E7" w:rsidRDefault="008642FD" w:rsidP="00995583">
            <w:pPr>
              <w:rPr>
                <w:sz w:val="16"/>
                <w:szCs w:val="16"/>
              </w:rPr>
            </w:pPr>
            <w:proofErr w:type="spellStart"/>
            <w:r w:rsidRPr="00CA19E7">
              <w:rPr>
                <w:sz w:val="16"/>
                <w:szCs w:val="16"/>
                <w:lang w:eastAsia="fr-FR" w:bidi="fr-FR"/>
              </w:rPr>
              <w:t>Stocked</w:t>
            </w:r>
            <w:proofErr w:type="spellEnd"/>
          </w:p>
        </w:tc>
        <w:tc>
          <w:tcPr>
            <w:tcW w:w="1440" w:type="dxa"/>
          </w:tcPr>
          <w:p w14:paraId="358D8EC5" w14:textId="77777777" w:rsidR="008642FD" w:rsidRPr="00CA19E7" w:rsidRDefault="008642FD" w:rsidP="00995583">
            <w:pPr>
              <w:rPr>
                <w:sz w:val="16"/>
                <w:szCs w:val="16"/>
              </w:rPr>
            </w:pPr>
            <w:proofErr w:type="spellStart"/>
            <w:proofErr w:type="gramStart"/>
            <w:r w:rsidRPr="00CA19E7">
              <w:rPr>
                <w:sz w:val="16"/>
                <w:szCs w:val="16"/>
                <w:lang w:eastAsia="fr-FR" w:bidi="fr-FR"/>
              </w:rPr>
              <w:t>bool</w:t>
            </w:r>
            <w:proofErr w:type="spellEnd"/>
            <w:proofErr w:type="gramEnd"/>
          </w:p>
        </w:tc>
        <w:tc>
          <w:tcPr>
            <w:tcW w:w="4896" w:type="dxa"/>
          </w:tcPr>
          <w:p w14:paraId="12AADA82" w14:textId="77777777" w:rsidR="008642FD" w:rsidRPr="00CA19E7" w:rsidRDefault="008642FD" w:rsidP="00995583">
            <w:pPr>
              <w:rPr>
                <w:sz w:val="16"/>
                <w:szCs w:val="16"/>
              </w:rPr>
            </w:pPr>
            <w:r w:rsidRPr="00CA19E7">
              <w:rPr>
                <w:sz w:val="16"/>
                <w:szCs w:val="16"/>
                <w:lang w:eastAsia="fr-FR" w:bidi="fr-FR"/>
              </w:rPr>
              <w:t>Indique si le produit est géré en stock sur la plateforme à laquelle on est connecté</w:t>
            </w:r>
          </w:p>
        </w:tc>
      </w:tr>
      <w:tr w:rsidR="008642FD" w:rsidRPr="00CA19E7" w14:paraId="5F21B2DF" w14:textId="77777777" w:rsidTr="00995583">
        <w:trPr>
          <w:jc w:val="center"/>
        </w:trPr>
        <w:tc>
          <w:tcPr>
            <w:tcW w:w="3024" w:type="dxa"/>
          </w:tcPr>
          <w:p w14:paraId="311684C9" w14:textId="77777777" w:rsidR="008642FD" w:rsidRPr="00CA19E7" w:rsidRDefault="008642FD" w:rsidP="00995583">
            <w:pPr>
              <w:rPr>
                <w:sz w:val="16"/>
                <w:szCs w:val="16"/>
              </w:rPr>
            </w:pPr>
            <w:proofErr w:type="spellStart"/>
            <w:r w:rsidRPr="00CA19E7">
              <w:rPr>
                <w:sz w:val="16"/>
                <w:szCs w:val="16"/>
                <w:lang w:eastAsia="fr-FR" w:bidi="fr-FR"/>
              </w:rPr>
              <w:t>LineNumber</w:t>
            </w:r>
            <w:proofErr w:type="spellEnd"/>
          </w:p>
        </w:tc>
        <w:tc>
          <w:tcPr>
            <w:tcW w:w="1440" w:type="dxa"/>
          </w:tcPr>
          <w:p w14:paraId="47F0CDD7"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7C157B22" w14:textId="77777777" w:rsidR="008642FD" w:rsidRPr="00CA19E7" w:rsidRDefault="008642FD" w:rsidP="00995583">
            <w:pPr>
              <w:rPr>
                <w:sz w:val="16"/>
                <w:szCs w:val="16"/>
              </w:rPr>
            </w:pPr>
          </w:p>
        </w:tc>
      </w:tr>
      <w:tr w:rsidR="008642FD" w:rsidRPr="00CA19E7" w14:paraId="48D679FD" w14:textId="77777777" w:rsidTr="00995583">
        <w:trPr>
          <w:jc w:val="center"/>
        </w:trPr>
        <w:tc>
          <w:tcPr>
            <w:tcW w:w="3024" w:type="dxa"/>
          </w:tcPr>
          <w:p w14:paraId="2AD80807" w14:textId="77777777" w:rsidR="008642FD" w:rsidRPr="00CA19E7" w:rsidRDefault="008642FD" w:rsidP="00995583">
            <w:pPr>
              <w:rPr>
                <w:sz w:val="16"/>
                <w:szCs w:val="16"/>
              </w:rPr>
            </w:pPr>
            <w:proofErr w:type="spellStart"/>
            <w:r w:rsidRPr="00CA19E7">
              <w:rPr>
                <w:sz w:val="16"/>
                <w:szCs w:val="16"/>
                <w:lang w:eastAsia="fr-FR" w:bidi="fr-FR"/>
              </w:rPr>
              <w:t>IsTecdriveProduct</w:t>
            </w:r>
            <w:proofErr w:type="spellEnd"/>
          </w:p>
        </w:tc>
        <w:tc>
          <w:tcPr>
            <w:tcW w:w="1440" w:type="dxa"/>
          </w:tcPr>
          <w:p w14:paraId="3CB8C76A" w14:textId="77777777" w:rsidR="008642FD" w:rsidRPr="00CA19E7" w:rsidRDefault="008642FD" w:rsidP="00995583">
            <w:pPr>
              <w:rPr>
                <w:sz w:val="16"/>
                <w:szCs w:val="16"/>
              </w:rPr>
            </w:pPr>
            <w:proofErr w:type="spellStart"/>
            <w:proofErr w:type="gramStart"/>
            <w:r w:rsidRPr="00CA19E7">
              <w:rPr>
                <w:sz w:val="16"/>
                <w:szCs w:val="16"/>
                <w:lang w:eastAsia="fr-FR" w:bidi="fr-FR"/>
              </w:rPr>
              <w:t>bool</w:t>
            </w:r>
            <w:proofErr w:type="spellEnd"/>
            <w:proofErr w:type="gramEnd"/>
          </w:p>
        </w:tc>
        <w:tc>
          <w:tcPr>
            <w:tcW w:w="4896" w:type="dxa"/>
          </w:tcPr>
          <w:p w14:paraId="17C7034E" w14:textId="77777777" w:rsidR="008642FD" w:rsidRPr="00CA19E7" w:rsidRDefault="008642FD" w:rsidP="00995583">
            <w:pPr>
              <w:rPr>
                <w:sz w:val="16"/>
                <w:szCs w:val="16"/>
              </w:rPr>
            </w:pPr>
            <w:r w:rsidRPr="00CA19E7">
              <w:rPr>
                <w:sz w:val="16"/>
                <w:szCs w:val="16"/>
                <w:lang w:eastAsia="fr-FR" w:bidi="fr-FR"/>
              </w:rPr>
              <w:t>Indique une référence de la gamme propriétaire de groupement</w:t>
            </w:r>
          </w:p>
        </w:tc>
      </w:tr>
      <w:tr w:rsidR="008642FD" w:rsidRPr="00CA19E7" w14:paraId="5BEF0173" w14:textId="77777777" w:rsidTr="00995583">
        <w:trPr>
          <w:jc w:val="center"/>
        </w:trPr>
        <w:tc>
          <w:tcPr>
            <w:tcW w:w="3024" w:type="dxa"/>
          </w:tcPr>
          <w:p w14:paraId="6712B0A8" w14:textId="77777777" w:rsidR="008642FD" w:rsidRPr="00CA19E7" w:rsidRDefault="008642FD" w:rsidP="00995583">
            <w:pPr>
              <w:rPr>
                <w:sz w:val="16"/>
                <w:szCs w:val="16"/>
              </w:rPr>
            </w:pPr>
            <w:proofErr w:type="spellStart"/>
            <w:r w:rsidRPr="00CA19E7">
              <w:rPr>
                <w:sz w:val="16"/>
                <w:szCs w:val="16"/>
                <w:lang w:eastAsia="fr-FR" w:bidi="fr-FR"/>
              </w:rPr>
              <w:t>IsDangerous</w:t>
            </w:r>
            <w:proofErr w:type="spellEnd"/>
          </w:p>
        </w:tc>
        <w:tc>
          <w:tcPr>
            <w:tcW w:w="1440" w:type="dxa"/>
          </w:tcPr>
          <w:p w14:paraId="530FFD63" w14:textId="77777777" w:rsidR="008642FD" w:rsidRPr="00CA19E7" w:rsidRDefault="008642FD" w:rsidP="00995583">
            <w:pPr>
              <w:rPr>
                <w:sz w:val="16"/>
                <w:szCs w:val="16"/>
              </w:rPr>
            </w:pPr>
            <w:proofErr w:type="spellStart"/>
            <w:proofErr w:type="gramStart"/>
            <w:r w:rsidRPr="00CA19E7">
              <w:rPr>
                <w:sz w:val="16"/>
                <w:szCs w:val="16"/>
                <w:lang w:eastAsia="fr-FR" w:bidi="fr-FR"/>
              </w:rPr>
              <w:t>bool</w:t>
            </w:r>
            <w:proofErr w:type="spellEnd"/>
            <w:proofErr w:type="gramEnd"/>
          </w:p>
        </w:tc>
        <w:tc>
          <w:tcPr>
            <w:tcW w:w="4896" w:type="dxa"/>
          </w:tcPr>
          <w:p w14:paraId="2778AF6F" w14:textId="77777777" w:rsidR="008642FD" w:rsidRPr="00CA19E7" w:rsidRDefault="008642FD" w:rsidP="00995583">
            <w:pPr>
              <w:rPr>
                <w:sz w:val="16"/>
                <w:szCs w:val="16"/>
              </w:rPr>
            </w:pPr>
            <w:r w:rsidRPr="00CA19E7">
              <w:rPr>
                <w:sz w:val="16"/>
                <w:szCs w:val="16"/>
                <w:lang w:eastAsia="fr-FR" w:bidi="fr-FR"/>
              </w:rPr>
              <w:t>Indique un article avec un traitement atypique en logistique</w:t>
            </w:r>
          </w:p>
        </w:tc>
      </w:tr>
      <w:tr w:rsidR="008642FD" w:rsidRPr="00CA19E7" w14:paraId="0AE56135" w14:textId="77777777" w:rsidTr="00995583">
        <w:trPr>
          <w:jc w:val="center"/>
        </w:trPr>
        <w:tc>
          <w:tcPr>
            <w:tcW w:w="3024" w:type="dxa"/>
          </w:tcPr>
          <w:p w14:paraId="7B178798" w14:textId="77777777" w:rsidR="008642FD" w:rsidRPr="00CA19E7" w:rsidRDefault="008642FD" w:rsidP="00995583">
            <w:pPr>
              <w:rPr>
                <w:sz w:val="16"/>
                <w:szCs w:val="16"/>
              </w:rPr>
            </w:pPr>
            <w:proofErr w:type="spellStart"/>
            <w:r w:rsidRPr="00CA19E7">
              <w:rPr>
                <w:sz w:val="16"/>
                <w:szCs w:val="16"/>
                <w:lang w:eastAsia="fr-FR" w:bidi="fr-FR"/>
              </w:rPr>
              <w:t>BrandLogo</w:t>
            </w:r>
            <w:proofErr w:type="spellEnd"/>
          </w:p>
        </w:tc>
        <w:tc>
          <w:tcPr>
            <w:tcW w:w="1440" w:type="dxa"/>
          </w:tcPr>
          <w:p w14:paraId="50B9C4DC"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01C20278" w14:textId="77777777" w:rsidR="008642FD" w:rsidRPr="00CA19E7" w:rsidRDefault="008642FD" w:rsidP="00995583">
            <w:pPr>
              <w:rPr>
                <w:sz w:val="16"/>
                <w:szCs w:val="16"/>
              </w:rPr>
            </w:pPr>
            <w:r w:rsidRPr="00CA19E7">
              <w:rPr>
                <w:sz w:val="16"/>
                <w:szCs w:val="16"/>
                <w:lang w:eastAsia="fr-FR" w:bidi="fr-FR"/>
              </w:rPr>
              <w:t>Chemin d’accès au logo de marque si fourni.</w:t>
            </w:r>
          </w:p>
        </w:tc>
      </w:tr>
      <w:tr w:rsidR="008642FD" w:rsidRPr="00CA19E7" w14:paraId="26D589DE" w14:textId="77777777" w:rsidTr="00995583">
        <w:trPr>
          <w:jc w:val="center"/>
        </w:trPr>
        <w:tc>
          <w:tcPr>
            <w:tcW w:w="3024" w:type="dxa"/>
          </w:tcPr>
          <w:p w14:paraId="1CCED6CC" w14:textId="77777777" w:rsidR="008642FD" w:rsidRPr="00CA19E7" w:rsidRDefault="008642FD" w:rsidP="00995583">
            <w:pPr>
              <w:rPr>
                <w:sz w:val="16"/>
                <w:szCs w:val="16"/>
              </w:rPr>
            </w:pPr>
            <w:proofErr w:type="spellStart"/>
            <w:r w:rsidRPr="00CA19E7">
              <w:rPr>
                <w:sz w:val="16"/>
                <w:szCs w:val="16"/>
                <w:lang w:eastAsia="fr-FR" w:bidi="fr-FR"/>
              </w:rPr>
              <w:t>ArticleImage</w:t>
            </w:r>
            <w:proofErr w:type="spellEnd"/>
          </w:p>
        </w:tc>
        <w:tc>
          <w:tcPr>
            <w:tcW w:w="1440" w:type="dxa"/>
          </w:tcPr>
          <w:p w14:paraId="4612FE7B"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61B98FFB" w14:textId="77777777" w:rsidR="008642FD" w:rsidRPr="00CA19E7" w:rsidRDefault="008642FD" w:rsidP="00995583">
            <w:pPr>
              <w:rPr>
                <w:sz w:val="16"/>
                <w:szCs w:val="16"/>
              </w:rPr>
            </w:pPr>
            <w:r w:rsidRPr="00CA19E7">
              <w:rPr>
                <w:sz w:val="16"/>
                <w:szCs w:val="16"/>
                <w:lang w:eastAsia="fr-FR" w:bidi="fr-FR"/>
              </w:rPr>
              <w:t>Chemin d’accès à l’image d’article si disponible.</w:t>
            </w:r>
          </w:p>
        </w:tc>
      </w:tr>
      <w:tr w:rsidR="008642FD" w:rsidRPr="00CA19E7" w14:paraId="06FDD36C" w14:textId="77777777" w:rsidTr="00995583">
        <w:trPr>
          <w:jc w:val="center"/>
        </w:trPr>
        <w:tc>
          <w:tcPr>
            <w:tcW w:w="3024" w:type="dxa"/>
          </w:tcPr>
          <w:p w14:paraId="6916E2E3" w14:textId="77777777" w:rsidR="008642FD" w:rsidRPr="00CA19E7" w:rsidRDefault="008642FD" w:rsidP="00995583">
            <w:pPr>
              <w:rPr>
                <w:sz w:val="16"/>
                <w:szCs w:val="16"/>
              </w:rPr>
            </w:pPr>
            <w:proofErr w:type="spellStart"/>
            <w:r w:rsidRPr="00CA19E7">
              <w:rPr>
                <w:sz w:val="16"/>
                <w:szCs w:val="16"/>
                <w:lang w:eastAsia="fr-FR" w:bidi="fr-FR"/>
              </w:rPr>
              <w:t>ArtNo</w:t>
            </w:r>
            <w:proofErr w:type="spellEnd"/>
          </w:p>
        </w:tc>
        <w:tc>
          <w:tcPr>
            <w:tcW w:w="1440" w:type="dxa"/>
          </w:tcPr>
          <w:p w14:paraId="2E0B051E"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77D023E4" w14:textId="77777777" w:rsidR="008642FD" w:rsidRPr="00CA19E7" w:rsidRDefault="008642FD" w:rsidP="00995583">
            <w:pPr>
              <w:rPr>
                <w:sz w:val="16"/>
                <w:szCs w:val="16"/>
              </w:rPr>
            </w:pPr>
            <w:r w:rsidRPr="00CA19E7">
              <w:rPr>
                <w:sz w:val="16"/>
                <w:szCs w:val="16"/>
                <w:lang w:eastAsia="fr-FR" w:bidi="fr-FR"/>
              </w:rPr>
              <w:t xml:space="preserve">Référence article en </w:t>
            </w:r>
            <w:proofErr w:type="spellStart"/>
            <w:r w:rsidRPr="00CA19E7">
              <w:rPr>
                <w:sz w:val="16"/>
                <w:szCs w:val="16"/>
                <w:lang w:eastAsia="fr-FR" w:bidi="fr-FR"/>
              </w:rPr>
              <w:t>TecDoc</w:t>
            </w:r>
            <w:proofErr w:type="spellEnd"/>
            <w:r w:rsidRPr="00CA19E7">
              <w:rPr>
                <w:sz w:val="16"/>
                <w:szCs w:val="16"/>
                <w:lang w:eastAsia="fr-FR" w:bidi="fr-FR"/>
              </w:rPr>
              <w:t>.</w:t>
            </w:r>
          </w:p>
        </w:tc>
      </w:tr>
      <w:tr w:rsidR="008642FD" w:rsidRPr="00CA19E7" w14:paraId="74070246" w14:textId="77777777" w:rsidTr="00995583">
        <w:trPr>
          <w:jc w:val="center"/>
        </w:trPr>
        <w:tc>
          <w:tcPr>
            <w:tcW w:w="3024" w:type="dxa"/>
          </w:tcPr>
          <w:p w14:paraId="52A497CC" w14:textId="77777777" w:rsidR="008642FD" w:rsidRPr="00CA19E7" w:rsidRDefault="008642FD" w:rsidP="00995583">
            <w:pPr>
              <w:rPr>
                <w:sz w:val="16"/>
                <w:szCs w:val="16"/>
              </w:rPr>
            </w:pPr>
            <w:proofErr w:type="spellStart"/>
            <w:r w:rsidRPr="00CA19E7">
              <w:rPr>
                <w:sz w:val="16"/>
                <w:szCs w:val="16"/>
                <w:lang w:eastAsia="fr-FR" w:bidi="fr-FR"/>
              </w:rPr>
              <w:t>TecDocLabel</w:t>
            </w:r>
            <w:proofErr w:type="spellEnd"/>
          </w:p>
        </w:tc>
        <w:tc>
          <w:tcPr>
            <w:tcW w:w="1440" w:type="dxa"/>
          </w:tcPr>
          <w:p w14:paraId="0F60447B"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7B2FCE37" w14:textId="77777777" w:rsidR="008642FD" w:rsidRPr="00CA19E7" w:rsidRDefault="008642FD" w:rsidP="00995583">
            <w:pPr>
              <w:rPr>
                <w:sz w:val="16"/>
                <w:szCs w:val="16"/>
              </w:rPr>
            </w:pPr>
            <w:r w:rsidRPr="00CA19E7">
              <w:rPr>
                <w:sz w:val="16"/>
                <w:szCs w:val="16"/>
                <w:lang w:eastAsia="fr-FR" w:bidi="fr-FR"/>
              </w:rPr>
              <w:t xml:space="preserve">Libellé de l’article en </w:t>
            </w:r>
            <w:proofErr w:type="spellStart"/>
            <w:r w:rsidRPr="00CA19E7">
              <w:rPr>
                <w:sz w:val="16"/>
                <w:szCs w:val="16"/>
                <w:lang w:eastAsia="fr-FR" w:bidi="fr-FR"/>
              </w:rPr>
              <w:t>TecDoc</w:t>
            </w:r>
            <w:proofErr w:type="spellEnd"/>
          </w:p>
        </w:tc>
      </w:tr>
      <w:tr w:rsidR="008642FD" w:rsidRPr="00CA19E7" w14:paraId="76B80AC4" w14:textId="77777777" w:rsidTr="00995583">
        <w:trPr>
          <w:jc w:val="center"/>
        </w:trPr>
        <w:tc>
          <w:tcPr>
            <w:tcW w:w="3024" w:type="dxa"/>
          </w:tcPr>
          <w:p w14:paraId="4BEF1FA8" w14:textId="77777777" w:rsidR="008642FD" w:rsidRPr="00CA19E7" w:rsidRDefault="008642FD" w:rsidP="00995583">
            <w:pPr>
              <w:rPr>
                <w:sz w:val="16"/>
                <w:szCs w:val="16"/>
              </w:rPr>
            </w:pPr>
            <w:proofErr w:type="spellStart"/>
            <w:r w:rsidRPr="00CA19E7">
              <w:rPr>
                <w:sz w:val="16"/>
                <w:szCs w:val="16"/>
                <w:lang w:eastAsia="fr-FR" w:bidi="fr-FR"/>
              </w:rPr>
              <w:t>BrandNo</w:t>
            </w:r>
            <w:proofErr w:type="spellEnd"/>
          </w:p>
        </w:tc>
        <w:tc>
          <w:tcPr>
            <w:tcW w:w="1440" w:type="dxa"/>
          </w:tcPr>
          <w:p w14:paraId="2F9E3CFC"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649657ED" w14:textId="77777777" w:rsidR="008642FD" w:rsidRPr="00CA19E7" w:rsidRDefault="008642FD" w:rsidP="00995583">
            <w:pPr>
              <w:rPr>
                <w:sz w:val="16"/>
                <w:szCs w:val="16"/>
              </w:rPr>
            </w:pPr>
            <w:r w:rsidRPr="00CA19E7">
              <w:rPr>
                <w:sz w:val="16"/>
                <w:szCs w:val="16"/>
                <w:lang w:eastAsia="fr-FR" w:bidi="fr-FR"/>
              </w:rPr>
              <w:t xml:space="preserve">Code marque </w:t>
            </w:r>
            <w:proofErr w:type="spellStart"/>
            <w:r w:rsidRPr="00CA19E7">
              <w:rPr>
                <w:sz w:val="16"/>
                <w:szCs w:val="16"/>
                <w:lang w:eastAsia="fr-FR" w:bidi="fr-FR"/>
              </w:rPr>
              <w:t>TecDoc</w:t>
            </w:r>
            <w:proofErr w:type="spellEnd"/>
          </w:p>
        </w:tc>
      </w:tr>
      <w:tr w:rsidR="008642FD" w:rsidRPr="00CA19E7" w14:paraId="51375475" w14:textId="77777777" w:rsidTr="00995583">
        <w:trPr>
          <w:jc w:val="center"/>
        </w:trPr>
        <w:tc>
          <w:tcPr>
            <w:tcW w:w="3024" w:type="dxa"/>
          </w:tcPr>
          <w:p w14:paraId="0D820215" w14:textId="77777777" w:rsidR="008642FD" w:rsidRPr="00CA19E7" w:rsidRDefault="008642FD" w:rsidP="00995583">
            <w:pPr>
              <w:rPr>
                <w:sz w:val="16"/>
                <w:szCs w:val="16"/>
              </w:rPr>
            </w:pPr>
            <w:proofErr w:type="spellStart"/>
            <w:r w:rsidRPr="00CA19E7">
              <w:rPr>
                <w:sz w:val="16"/>
                <w:szCs w:val="16"/>
                <w:lang w:eastAsia="fr-FR" w:bidi="fr-FR"/>
              </w:rPr>
              <w:t>BrandName</w:t>
            </w:r>
            <w:proofErr w:type="spellEnd"/>
          </w:p>
        </w:tc>
        <w:tc>
          <w:tcPr>
            <w:tcW w:w="1440" w:type="dxa"/>
          </w:tcPr>
          <w:p w14:paraId="4F96A34A"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6103288B" w14:textId="77777777" w:rsidR="008642FD" w:rsidRPr="00CA19E7" w:rsidRDefault="008642FD" w:rsidP="00995583">
            <w:pPr>
              <w:rPr>
                <w:sz w:val="16"/>
                <w:szCs w:val="16"/>
              </w:rPr>
            </w:pPr>
            <w:r w:rsidRPr="00CA19E7">
              <w:rPr>
                <w:sz w:val="16"/>
                <w:szCs w:val="16"/>
                <w:lang w:eastAsia="fr-FR" w:bidi="fr-FR"/>
              </w:rPr>
              <w:t xml:space="preserve">Libellé marque </w:t>
            </w:r>
            <w:proofErr w:type="spellStart"/>
            <w:r w:rsidRPr="00CA19E7">
              <w:rPr>
                <w:sz w:val="16"/>
                <w:szCs w:val="16"/>
                <w:lang w:eastAsia="fr-FR" w:bidi="fr-FR"/>
              </w:rPr>
              <w:t>TecDoc</w:t>
            </w:r>
            <w:proofErr w:type="spellEnd"/>
          </w:p>
        </w:tc>
      </w:tr>
      <w:tr w:rsidR="008642FD" w:rsidRPr="00CA19E7" w14:paraId="13967740" w14:textId="77777777" w:rsidTr="00995583">
        <w:trPr>
          <w:jc w:val="center"/>
        </w:trPr>
        <w:tc>
          <w:tcPr>
            <w:tcW w:w="3024" w:type="dxa"/>
          </w:tcPr>
          <w:p w14:paraId="52AFDEED" w14:textId="77777777" w:rsidR="008642FD" w:rsidRPr="00CA19E7" w:rsidRDefault="008642FD" w:rsidP="00995583">
            <w:pPr>
              <w:rPr>
                <w:sz w:val="16"/>
                <w:szCs w:val="16"/>
              </w:rPr>
            </w:pPr>
            <w:proofErr w:type="spellStart"/>
            <w:r w:rsidRPr="00CA19E7">
              <w:rPr>
                <w:sz w:val="16"/>
                <w:szCs w:val="16"/>
                <w:lang w:eastAsia="fr-FR" w:bidi="fr-FR"/>
              </w:rPr>
              <w:t>ProductCode</w:t>
            </w:r>
            <w:proofErr w:type="spellEnd"/>
          </w:p>
        </w:tc>
        <w:tc>
          <w:tcPr>
            <w:tcW w:w="1440" w:type="dxa"/>
          </w:tcPr>
          <w:p w14:paraId="4007FC72"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0D6C6CCC" w14:textId="77777777" w:rsidR="008642FD" w:rsidRPr="00CA19E7" w:rsidRDefault="008642FD" w:rsidP="00995583">
            <w:pPr>
              <w:rPr>
                <w:sz w:val="16"/>
                <w:szCs w:val="16"/>
              </w:rPr>
            </w:pPr>
            <w:r w:rsidRPr="00CA19E7">
              <w:rPr>
                <w:sz w:val="16"/>
                <w:szCs w:val="16"/>
                <w:lang w:eastAsia="fr-FR" w:bidi="fr-FR"/>
              </w:rPr>
              <w:t>Code article AGRA complet lorsque le service le fournit.</w:t>
            </w:r>
          </w:p>
        </w:tc>
      </w:tr>
      <w:tr w:rsidR="008642FD" w:rsidRPr="00CA19E7" w14:paraId="27635B64" w14:textId="77777777" w:rsidTr="00995583">
        <w:trPr>
          <w:jc w:val="center"/>
        </w:trPr>
        <w:tc>
          <w:tcPr>
            <w:tcW w:w="3024" w:type="dxa"/>
          </w:tcPr>
          <w:p w14:paraId="0E697B04" w14:textId="77777777" w:rsidR="008642FD" w:rsidRPr="00CA19E7" w:rsidRDefault="008642FD" w:rsidP="00995583">
            <w:pPr>
              <w:rPr>
                <w:sz w:val="16"/>
                <w:szCs w:val="16"/>
              </w:rPr>
            </w:pPr>
            <w:proofErr w:type="spellStart"/>
            <w:r w:rsidRPr="00CA19E7">
              <w:rPr>
                <w:sz w:val="16"/>
                <w:szCs w:val="16"/>
                <w:lang w:eastAsia="fr-FR" w:bidi="fr-FR"/>
              </w:rPr>
              <w:t>CleanProductCode</w:t>
            </w:r>
            <w:proofErr w:type="spellEnd"/>
          </w:p>
        </w:tc>
        <w:tc>
          <w:tcPr>
            <w:tcW w:w="1440" w:type="dxa"/>
          </w:tcPr>
          <w:p w14:paraId="7FA0F4BB"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5CD9B78C" w14:textId="77777777" w:rsidR="008642FD" w:rsidRPr="00CA19E7" w:rsidRDefault="008642FD" w:rsidP="00995583">
            <w:pPr>
              <w:rPr>
                <w:sz w:val="16"/>
                <w:szCs w:val="16"/>
              </w:rPr>
            </w:pPr>
            <w:r w:rsidRPr="00CA19E7">
              <w:rPr>
                <w:sz w:val="16"/>
                <w:szCs w:val="16"/>
                <w:lang w:eastAsia="fr-FR" w:bidi="fr-FR"/>
              </w:rPr>
              <w:t>Code produit nettoyé (en majuscule, sans espaces ni caractères spéciaux)</w:t>
            </w:r>
          </w:p>
        </w:tc>
      </w:tr>
      <w:tr w:rsidR="008642FD" w:rsidRPr="00CA19E7" w14:paraId="5F5CA265" w14:textId="77777777" w:rsidTr="00995583">
        <w:trPr>
          <w:jc w:val="center"/>
        </w:trPr>
        <w:tc>
          <w:tcPr>
            <w:tcW w:w="3024" w:type="dxa"/>
          </w:tcPr>
          <w:p w14:paraId="29B5C387" w14:textId="77777777" w:rsidR="008642FD" w:rsidRPr="00CA19E7" w:rsidRDefault="008642FD" w:rsidP="00995583">
            <w:pPr>
              <w:rPr>
                <w:sz w:val="16"/>
                <w:szCs w:val="16"/>
              </w:rPr>
            </w:pPr>
            <w:proofErr w:type="spellStart"/>
            <w:r w:rsidRPr="00CA19E7">
              <w:rPr>
                <w:sz w:val="16"/>
                <w:szCs w:val="16"/>
                <w:lang w:eastAsia="fr-FR" w:bidi="fr-FR"/>
              </w:rPr>
              <w:t>ReplacementProductCode</w:t>
            </w:r>
            <w:proofErr w:type="spellEnd"/>
          </w:p>
        </w:tc>
        <w:tc>
          <w:tcPr>
            <w:tcW w:w="1440" w:type="dxa"/>
          </w:tcPr>
          <w:p w14:paraId="3D1ACE5C"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486B81BA" w14:textId="77777777" w:rsidR="008642FD" w:rsidRPr="00CA19E7" w:rsidRDefault="008642FD" w:rsidP="00995583">
            <w:pPr>
              <w:rPr>
                <w:sz w:val="16"/>
                <w:szCs w:val="16"/>
              </w:rPr>
            </w:pPr>
            <w:r w:rsidRPr="00CA19E7">
              <w:rPr>
                <w:sz w:val="16"/>
                <w:szCs w:val="16"/>
                <w:lang w:eastAsia="fr-FR" w:bidi="fr-FR"/>
              </w:rPr>
              <w:t>Article remplaçant si l’article est remplacé.</w:t>
            </w:r>
          </w:p>
        </w:tc>
      </w:tr>
      <w:tr w:rsidR="008642FD" w:rsidRPr="00CA19E7" w14:paraId="3998D455" w14:textId="77777777" w:rsidTr="00995583">
        <w:trPr>
          <w:jc w:val="center"/>
        </w:trPr>
        <w:tc>
          <w:tcPr>
            <w:tcW w:w="3024" w:type="dxa"/>
          </w:tcPr>
          <w:p w14:paraId="7FCEF71F" w14:textId="77777777" w:rsidR="008642FD" w:rsidRPr="00CA19E7" w:rsidRDefault="008642FD" w:rsidP="00995583">
            <w:pPr>
              <w:rPr>
                <w:sz w:val="16"/>
                <w:szCs w:val="16"/>
              </w:rPr>
            </w:pPr>
            <w:proofErr w:type="spellStart"/>
            <w:r w:rsidRPr="00CA19E7">
              <w:rPr>
                <w:sz w:val="16"/>
                <w:szCs w:val="16"/>
                <w:lang w:eastAsia="fr-FR" w:bidi="fr-FR"/>
              </w:rPr>
              <w:t>IsDropshippingSupplier</w:t>
            </w:r>
            <w:proofErr w:type="spellEnd"/>
          </w:p>
        </w:tc>
        <w:tc>
          <w:tcPr>
            <w:tcW w:w="1440" w:type="dxa"/>
          </w:tcPr>
          <w:p w14:paraId="41EB58D2" w14:textId="77777777" w:rsidR="008642FD" w:rsidRPr="00CA19E7" w:rsidRDefault="008642FD" w:rsidP="00995583">
            <w:pPr>
              <w:rPr>
                <w:sz w:val="16"/>
                <w:szCs w:val="16"/>
              </w:rPr>
            </w:pPr>
            <w:proofErr w:type="spellStart"/>
            <w:proofErr w:type="gramStart"/>
            <w:r w:rsidRPr="00CA19E7">
              <w:rPr>
                <w:sz w:val="16"/>
                <w:szCs w:val="16"/>
                <w:lang w:eastAsia="fr-FR" w:bidi="fr-FR"/>
              </w:rPr>
              <w:t>bool</w:t>
            </w:r>
            <w:proofErr w:type="spellEnd"/>
            <w:proofErr w:type="gramEnd"/>
          </w:p>
        </w:tc>
        <w:tc>
          <w:tcPr>
            <w:tcW w:w="4896" w:type="dxa"/>
          </w:tcPr>
          <w:p w14:paraId="7CBB542A" w14:textId="77777777" w:rsidR="008642FD" w:rsidRPr="00CA19E7" w:rsidRDefault="008642FD" w:rsidP="00995583">
            <w:pPr>
              <w:rPr>
                <w:sz w:val="16"/>
                <w:szCs w:val="16"/>
              </w:rPr>
            </w:pPr>
            <w:r w:rsidRPr="00CA19E7">
              <w:rPr>
                <w:sz w:val="16"/>
                <w:szCs w:val="16"/>
                <w:lang w:eastAsia="fr-FR" w:bidi="fr-FR"/>
              </w:rPr>
              <w:t>Indique si la référence est commandable en commande directe fournisseur.</w:t>
            </w:r>
          </w:p>
        </w:tc>
      </w:tr>
      <w:tr w:rsidR="008642FD" w:rsidRPr="00CA19E7" w14:paraId="0A24D719" w14:textId="77777777" w:rsidTr="00995583">
        <w:trPr>
          <w:jc w:val="center"/>
        </w:trPr>
        <w:tc>
          <w:tcPr>
            <w:tcW w:w="3024" w:type="dxa"/>
          </w:tcPr>
          <w:p w14:paraId="37168B22" w14:textId="77777777" w:rsidR="008642FD" w:rsidRPr="00CA19E7" w:rsidRDefault="008642FD" w:rsidP="00995583">
            <w:pPr>
              <w:rPr>
                <w:sz w:val="16"/>
                <w:szCs w:val="16"/>
              </w:rPr>
            </w:pPr>
            <w:proofErr w:type="spellStart"/>
            <w:r w:rsidRPr="00CA19E7">
              <w:rPr>
                <w:sz w:val="16"/>
                <w:szCs w:val="16"/>
                <w:lang w:eastAsia="fr-FR" w:bidi="fr-FR"/>
              </w:rPr>
              <w:t>ProductDescription</w:t>
            </w:r>
            <w:proofErr w:type="spellEnd"/>
          </w:p>
        </w:tc>
        <w:tc>
          <w:tcPr>
            <w:tcW w:w="1440" w:type="dxa"/>
          </w:tcPr>
          <w:p w14:paraId="76E4716A"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34DFD616" w14:textId="77777777" w:rsidR="008642FD" w:rsidRPr="00CA19E7" w:rsidRDefault="008642FD" w:rsidP="00995583">
            <w:pPr>
              <w:rPr>
                <w:sz w:val="16"/>
                <w:szCs w:val="16"/>
              </w:rPr>
            </w:pPr>
            <w:r w:rsidRPr="00CA19E7">
              <w:rPr>
                <w:sz w:val="16"/>
                <w:szCs w:val="16"/>
                <w:lang w:eastAsia="fr-FR" w:bidi="fr-FR"/>
              </w:rPr>
              <w:t>Libellé AGRA pour la référence</w:t>
            </w:r>
          </w:p>
        </w:tc>
      </w:tr>
      <w:tr w:rsidR="008642FD" w:rsidRPr="00CA19E7" w14:paraId="366DFE04" w14:textId="77777777" w:rsidTr="00995583">
        <w:trPr>
          <w:jc w:val="center"/>
        </w:trPr>
        <w:tc>
          <w:tcPr>
            <w:tcW w:w="3024" w:type="dxa"/>
          </w:tcPr>
          <w:p w14:paraId="425C8A09" w14:textId="77777777" w:rsidR="008642FD" w:rsidRPr="00CA19E7" w:rsidRDefault="008642FD" w:rsidP="00995583">
            <w:pPr>
              <w:rPr>
                <w:sz w:val="16"/>
                <w:szCs w:val="16"/>
              </w:rPr>
            </w:pPr>
            <w:proofErr w:type="spellStart"/>
            <w:r w:rsidRPr="00CA19E7">
              <w:rPr>
                <w:sz w:val="16"/>
                <w:szCs w:val="16"/>
                <w:lang w:eastAsia="fr-FR" w:bidi="fr-FR"/>
              </w:rPr>
              <w:t>SupplierCode</w:t>
            </w:r>
            <w:proofErr w:type="spellEnd"/>
          </w:p>
        </w:tc>
        <w:tc>
          <w:tcPr>
            <w:tcW w:w="1440" w:type="dxa"/>
          </w:tcPr>
          <w:p w14:paraId="73285EB2"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6EC5D44A" w14:textId="77777777" w:rsidR="008642FD" w:rsidRPr="00CA19E7" w:rsidRDefault="008642FD" w:rsidP="00995583">
            <w:pPr>
              <w:rPr>
                <w:sz w:val="16"/>
                <w:szCs w:val="16"/>
              </w:rPr>
            </w:pPr>
            <w:r w:rsidRPr="00CA19E7">
              <w:rPr>
                <w:sz w:val="16"/>
                <w:szCs w:val="16"/>
                <w:lang w:eastAsia="fr-FR" w:bidi="fr-FR"/>
              </w:rPr>
              <w:t>Code fournisseur AGRA.</w:t>
            </w:r>
          </w:p>
        </w:tc>
      </w:tr>
      <w:tr w:rsidR="008642FD" w:rsidRPr="00CA19E7" w14:paraId="52642AB1" w14:textId="77777777" w:rsidTr="00995583">
        <w:trPr>
          <w:jc w:val="center"/>
        </w:trPr>
        <w:tc>
          <w:tcPr>
            <w:tcW w:w="3024" w:type="dxa"/>
          </w:tcPr>
          <w:p w14:paraId="34B69EEB" w14:textId="77777777" w:rsidR="008642FD" w:rsidRPr="00CA19E7" w:rsidRDefault="008642FD" w:rsidP="00995583">
            <w:pPr>
              <w:rPr>
                <w:sz w:val="16"/>
                <w:szCs w:val="16"/>
              </w:rPr>
            </w:pPr>
            <w:proofErr w:type="spellStart"/>
            <w:r w:rsidRPr="00CA19E7">
              <w:rPr>
                <w:sz w:val="16"/>
                <w:szCs w:val="16"/>
                <w:lang w:eastAsia="fr-FR" w:bidi="fr-FR"/>
              </w:rPr>
              <w:t>SupplierName</w:t>
            </w:r>
            <w:proofErr w:type="spellEnd"/>
          </w:p>
        </w:tc>
        <w:tc>
          <w:tcPr>
            <w:tcW w:w="1440" w:type="dxa"/>
          </w:tcPr>
          <w:p w14:paraId="5CFB7170"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353BCE40" w14:textId="77777777" w:rsidR="008642FD" w:rsidRPr="00CA19E7" w:rsidRDefault="008642FD" w:rsidP="00995583">
            <w:pPr>
              <w:rPr>
                <w:sz w:val="16"/>
                <w:szCs w:val="16"/>
              </w:rPr>
            </w:pPr>
            <w:r w:rsidRPr="00CA19E7">
              <w:rPr>
                <w:sz w:val="16"/>
                <w:szCs w:val="16"/>
                <w:lang w:eastAsia="fr-FR" w:bidi="fr-FR"/>
              </w:rPr>
              <w:t>Fournisseur.</w:t>
            </w:r>
          </w:p>
        </w:tc>
      </w:tr>
      <w:tr w:rsidR="008642FD" w:rsidRPr="00CA19E7" w14:paraId="030DC0A1" w14:textId="77777777" w:rsidTr="00995583">
        <w:trPr>
          <w:jc w:val="center"/>
        </w:trPr>
        <w:tc>
          <w:tcPr>
            <w:tcW w:w="3024" w:type="dxa"/>
          </w:tcPr>
          <w:p w14:paraId="67C6A00A" w14:textId="77777777" w:rsidR="008642FD" w:rsidRPr="00CA19E7" w:rsidRDefault="008642FD" w:rsidP="00995583">
            <w:pPr>
              <w:rPr>
                <w:sz w:val="16"/>
                <w:szCs w:val="16"/>
              </w:rPr>
            </w:pPr>
            <w:r w:rsidRPr="00CA19E7">
              <w:rPr>
                <w:sz w:val="16"/>
                <w:szCs w:val="16"/>
                <w:lang w:eastAsia="fr-FR" w:bidi="fr-FR"/>
              </w:rPr>
              <w:t>Warehouse</w:t>
            </w:r>
          </w:p>
        </w:tc>
        <w:tc>
          <w:tcPr>
            <w:tcW w:w="1440" w:type="dxa"/>
          </w:tcPr>
          <w:p w14:paraId="49F6945F"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13A6DA34" w14:textId="77777777" w:rsidR="008642FD" w:rsidRPr="00CA19E7" w:rsidRDefault="008642FD" w:rsidP="00995583">
            <w:pPr>
              <w:rPr>
                <w:sz w:val="16"/>
                <w:szCs w:val="16"/>
              </w:rPr>
            </w:pPr>
            <w:r w:rsidRPr="00CA19E7">
              <w:rPr>
                <w:sz w:val="16"/>
                <w:szCs w:val="16"/>
                <w:lang w:eastAsia="fr-FR" w:bidi="fr-FR"/>
              </w:rPr>
              <w:t>Plateforme à laquelle on est connecté</w:t>
            </w:r>
          </w:p>
        </w:tc>
      </w:tr>
      <w:tr w:rsidR="008642FD" w:rsidRPr="00CA19E7" w14:paraId="4D0024CF" w14:textId="77777777" w:rsidTr="00995583">
        <w:trPr>
          <w:jc w:val="center"/>
        </w:trPr>
        <w:tc>
          <w:tcPr>
            <w:tcW w:w="3024" w:type="dxa"/>
          </w:tcPr>
          <w:p w14:paraId="41A39BC2" w14:textId="77777777" w:rsidR="008642FD" w:rsidRPr="00CA19E7" w:rsidRDefault="008642FD" w:rsidP="00995583">
            <w:pPr>
              <w:rPr>
                <w:sz w:val="16"/>
                <w:szCs w:val="16"/>
              </w:rPr>
            </w:pPr>
            <w:proofErr w:type="spellStart"/>
            <w:r w:rsidRPr="00CA19E7">
              <w:rPr>
                <w:sz w:val="16"/>
                <w:szCs w:val="16"/>
                <w:lang w:eastAsia="fr-FR" w:bidi="fr-FR"/>
              </w:rPr>
              <w:t>ProductFamilyCode</w:t>
            </w:r>
            <w:proofErr w:type="spellEnd"/>
          </w:p>
        </w:tc>
        <w:tc>
          <w:tcPr>
            <w:tcW w:w="1440" w:type="dxa"/>
          </w:tcPr>
          <w:p w14:paraId="3C9B2EF5"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28653071" w14:textId="77777777" w:rsidR="008642FD" w:rsidRPr="00CA19E7" w:rsidRDefault="008642FD" w:rsidP="00995583">
            <w:pPr>
              <w:tabs>
                <w:tab w:val="center" w:pos="1668"/>
              </w:tabs>
              <w:rPr>
                <w:sz w:val="16"/>
                <w:szCs w:val="16"/>
              </w:rPr>
            </w:pPr>
            <w:r w:rsidRPr="00CA19E7">
              <w:rPr>
                <w:sz w:val="16"/>
                <w:szCs w:val="16"/>
                <w:lang w:eastAsia="fr-FR" w:bidi="fr-FR"/>
              </w:rPr>
              <w:t>Code famille AGRA</w:t>
            </w:r>
          </w:p>
        </w:tc>
      </w:tr>
      <w:tr w:rsidR="008642FD" w:rsidRPr="00CA19E7" w14:paraId="128505F3" w14:textId="77777777" w:rsidTr="00995583">
        <w:trPr>
          <w:jc w:val="center"/>
        </w:trPr>
        <w:tc>
          <w:tcPr>
            <w:tcW w:w="3024" w:type="dxa"/>
          </w:tcPr>
          <w:p w14:paraId="1990F729" w14:textId="77777777" w:rsidR="008642FD" w:rsidRPr="00CA19E7" w:rsidRDefault="008642FD" w:rsidP="00995583">
            <w:pPr>
              <w:rPr>
                <w:sz w:val="16"/>
                <w:szCs w:val="16"/>
              </w:rPr>
            </w:pPr>
            <w:proofErr w:type="spellStart"/>
            <w:r w:rsidRPr="00CA19E7">
              <w:rPr>
                <w:sz w:val="16"/>
                <w:szCs w:val="16"/>
                <w:lang w:eastAsia="fr-FR" w:bidi="fr-FR"/>
              </w:rPr>
              <w:t>ProductId</w:t>
            </w:r>
            <w:proofErr w:type="spellEnd"/>
          </w:p>
        </w:tc>
        <w:tc>
          <w:tcPr>
            <w:tcW w:w="1440" w:type="dxa"/>
          </w:tcPr>
          <w:p w14:paraId="6966B131"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23A881B7" w14:textId="77777777" w:rsidR="008642FD" w:rsidRPr="00CA19E7" w:rsidRDefault="008642FD" w:rsidP="00995583">
            <w:pPr>
              <w:rPr>
                <w:sz w:val="16"/>
                <w:szCs w:val="16"/>
              </w:rPr>
            </w:pPr>
            <w:r w:rsidRPr="00CA19E7">
              <w:rPr>
                <w:sz w:val="16"/>
                <w:szCs w:val="16"/>
                <w:lang w:eastAsia="fr-FR" w:bidi="fr-FR"/>
              </w:rPr>
              <w:t>Identifiant produit interne.</w:t>
            </w:r>
          </w:p>
        </w:tc>
      </w:tr>
      <w:tr w:rsidR="008642FD" w:rsidRPr="00CA19E7" w14:paraId="6D3259FF" w14:textId="77777777" w:rsidTr="00995583">
        <w:trPr>
          <w:jc w:val="center"/>
        </w:trPr>
        <w:tc>
          <w:tcPr>
            <w:tcW w:w="3024" w:type="dxa"/>
          </w:tcPr>
          <w:p w14:paraId="14420529" w14:textId="77777777" w:rsidR="008642FD" w:rsidRPr="00CA19E7" w:rsidRDefault="008642FD" w:rsidP="00995583">
            <w:pPr>
              <w:rPr>
                <w:sz w:val="16"/>
                <w:szCs w:val="16"/>
              </w:rPr>
            </w:pPr>
            <w:proofErr w:type="spellStart"/>
            <w:r w:rsidRPr="00CA19E7">
              <w:rPr>
                <w:sz w:val="16"/>
                <w:szCs w:val="16"/>
                <w:lang w:eastAsia="fr-FR" w:bidi="fr-FR"/>
              </w:rPr>
              <w:t>SupplierPacking</w:t>
            </w:r>
            <w:proofErr w:type="spellEnd"/>
          </w:p>
        </w:tc>
        <w:tc>
          <w:tcPr>
            <w:tcW w:w="1440" w:type="dxa"/>
          </w:tcPr>
          <w:p w14:paraId="43CCAD1E"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1E1A2CB8" w14:textId="77777777" w:rsidR="008642FD" w:rsidRPr="00CA19E7" w:rsidRDefault="008642FD" w:rsidP="00995583">
            <w:pPr>
              <w:rPr>
                <w:sz w:val="16"/>
                <w:szCs w:val="16"/>
              </w:rPr>
            </w:pPr>
            <w:r w:rsidRPr="00CA19E7">
              <w:rPr>
                <w:sz w:val="16"/>
                <w:szCs w:val="16"/>
                <w:lang w:eastAsia="fr-FR" w:bidi="fr-FR"/>
              </w:rPr>
              <w:t>Unité de vente fournisseur</w:t>
            </w:r>
          </w:p>
        </w:tc>
      </w:tr>
      <w:tr w:rsidR="008642FD" w:rsidRPr="00CA19E7" w14:paraId="2D621E07" w14:textId="77777777" w:rsidTr="00995583">
        <w:trPr>
          <w:jc w:val="center"/>
        </w:trPr>
        <w:tc>
          <w:tcPr>
            <w:tcW w:w="3024" w:type="dxa"/>
          </w:tcPr>
          <w:p w14:paraId="3FB36C98" w14:textId="77777777" w:rsidR="008642FD" w:rsidRPr="00CA19E7" w:rsidRDefault="008642FD" w:rsidP="00995583">
            <w:pPr>
              <w:rPr>
                <w:sz w:val="16"/>
                <w:szCs w:val="16"/>
              </w:rPr>
            </w:pPr>
            <w:proofErr w:type="spellStart"/>
            <w:r w:rsidRPr="00CA19E7">
              <w:rPr>
                <w:sz w:val="16"/>
                <w:szCs w:val="16"/>
                <w:lang w:eastAsia="fr-FR" w:bidi="fr-FR"/>
              </w:rPr>
              <w:t>Disponibility</w:t>
            </w:r>
            <w:proofErr w:type="spellEnd"/>
          </w:p>
        </w:tc>
        <w:tc>
          <w:tcPr>
            <w:tcW w:w="1440" w:type="dxa"/>
          </w:tcPr>
          <w:p w14:paraId="6159DEDB"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4FC75704" w14:textId="77777777" w:rsidR="008642FD" w:rsidRPr="00CA19E7" w:rsidRDefault="008642FD" w:rsidP="00995583">
            <w:pPr>
              <w:rPr>
                <w:sz w:val="16"/>
                <w:szCs w:val="16"/>
              </w:rPr>
            </w:pPr>
            <w:r w:rsidRPr="00CA19E7">
              <w:rPr>
                <w:sz w:val="16"/>
                <w:szCs w:val="16"/>
                <w:lang w:eastAsia="fr-FR" w:bidi="fr-FR"/>
              </w:rPr>
              <w:t>Disponibilité globale de groupement</w:t>
            </w:r>
          </w:p>
        </w:tc>
      </w:tr>
      <w:tr w:rsidR="008642FD" w:rsidRPr="00CA19E7" w14:paraId="07F2D292" w14:textId="77777777" w:rsidTr="00995583">
        <w:trPr>
          <w:jc w:val="center"/>
        </w:trPr>
        <w:tc>
          <w:tcPr>
            <w:tcW w:w="3024" w:type="dxa"/>
          </w:tcPr>
          <w:p w14:paraId="2826C9C3" w14:textId="77777777" w:rsidR="008642FD" w:rsidRPr="00CA19E7" w:rsidRDefault="008642FD" w:rsidP="00995583">
            <w:pPr>
              <w:rPr>
                <w:sz w:val="16"/>
                <w:szCs w:val="16"/>
              </w:rPr>
            </w:pPr>
            <w:r w:rsidRPr="00CA19E7">
              <w:rPr>
                <w:sz w:val="16"/>
                <w:szCs w:val="16"/>
                <w:lang w:eastAsia="fr-FR" w:bidi="fr-FR"/>
              </w:rPr>
              <w:t>Quantitative</w:t>
            </w:r>
          </w:p>
        </w:tc>
        <w:tc>
          <w:tcPr>
            <w:tcW w:w="1440" w:type="dxa"/>
          </w:tcPr>
          <w:p w14:paraId="731701CC" w14:textId="77777777" w:rsidR="008642FD" w:rsidRPr="00CA19E7" w:rsidRDefault="008642FD" w:rsidP="00995583">
            <w:pPr>
              <w:rPr>
                <w:sz w:val="16"/>
                <w:szCs w:val="16"/>
              </w:rPr>
            </w:pPr>
            <w:proofErr w:type="spellStart"/>
            <w:proofErr w:type="gramStart"/>
            <w:r w:rsidRPr="00CA19E7">
              <w:rPr>
                <w:sz w:val="16"/>
                <w:szCs w:val="16"/>
                <w:lang w:eastAsia="fr-FR" w:bidi="fr-FR"/>
              </w:rPr>
              <w:t>decimal</w:t>
            </w:r>
            <w:proofErr w:type="spellEnd"/>
            <w:proofErr w:type="gramEnd"/>
          </w:p>
        </w:tc>
        <w:tc>
          <w:tcPr>
            <w:tcW w:w="4896" w:type="dxa"/>
          </w:tcPr>
          <w:p w14:paraId="54ACE5A5" w14:textId="77777777" w:rsidR="008642FD" w:rsidRPr="00CA19E7" w:rsidRDefault="008642FD" w:rsidP="00995583">
            <w:pPr>
              <w:rPr>
                <w:sz w:val="16"/>
                <w:szCs w:val="16"/>
              </w:rPr>
            </w:pPr>
            <w:r w:rsidRPr="00CA19E7">
              <w:rPr>
                <w:sz w:val="16"/>
                <w:szCs w:val="16"/>
                <w:lang w:eastAsia="fr-FR" w:bidi="fr-FR"/>
              </w:rPr>
              <w:t>Quantité associée au prix/condition.</w:t>
            </w:r>
          </w:p>
        </w:tc>
      </w:tr>
      <w:tr w:rsidR="008642FD" w:rsidRPr="00CA19E7" w14:paraId="4B4E39E0" w14:textId="77777777" w:rsidTr="00995583">
        <w:trPr>
          <w:jc w:val="center"/>
        </w:trPr>
        <w:tc>
          <w:tcPr>
            <w:tcW w:w="3024" w:type="dxa"/>
          </w:tcPr>
          <w:p w14:paraId="0984E689" w14:textId="77777777" w:rsidR="008642FD" w:rsidRPr="00CA19E7" w:rsidRDefault="008642FD" w:rsidP="00995583">
            <w:pPr>
              <w:rPr>
                <w:sz w:val="16"/>
                <w:szCs w:val="16"/>
              </w:rPr>
            </w:pPr>
            <w:proofErr w:type="spellStart"/>
            <w:r w:rsidRPr="00CA19E7">
              <w:rPr>
                <w:sz w:val="16"/>
                <w:szCs w:val="16"/>
                <w:lang w:eastAsia="fr-FR" w:bidi="fr-FR"/>
              </w:rPr>
              <w:t>ProductPrice</w:t>
            </w:r>
            <w:proofErr w:type="spellEnd"/>
          </w:p>
        </w:tc>
        <w:tc>
          <w:tcPr>
            <w:tcW w:w="1440" w:type="dxa"/>
          </w:tcPr>
          <w:p w14:paraId="4A8CD1C9"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1758F8D1" w14:textId="77777777" w:rsidR="008642FD" w:rsidRPr="00CA19E7" w:rsidRDefault="008642FD" w:rsidP="00995583">
            <w:pPr>
              <w:rPr>
                <w:sz w:val="16"/>
                <w:szCs w:val="16"/>
              </w:rPr>
            </w:pPr>
            <w:r w:rsidRPr="00CA19E7">
              <w:rPr>
                <w:sz w:val="16"/>
                <w:szCs w:val="16"/>
                <w:lang w:eastAsia="fr-FR" w:bidi="fr-FR"/>
              </w:rPr>
              <w:t>Prix brut client.</w:t>
            </w:r>
          </w:p>
        </w:tc>
      </w:tr>
      <w:tr w:rsidR="008642FD" w:rsidRPr="00CA19E7" w14:paraId="680E7101" w14:textId="77777777" w:rsidTr="00995583">
        <w:trPr>
          <w:jc w:val="center"/>
        </w:trPr>
        <w:tc>
          <w:tcPr>
            <w:tcW w:w="3024" w:type="dxa"/>
          </w:tcPr>
          <w:p w14:paraId="130F18F3" w14:textId="77777777" w:rsidR="008642FD" w:rsidRPr="00CA19E7" w:rsidRDefault="008642FD" w:rsidP="00995583">
            <w:pPr>
              <w:rPr>
                <w:sz w:val="16"/>
                <w:szCs w:val="16"/>
              </w:rPr>
            </w:pPr>
            <w:proofErr w:type="spellStart"/>
            <w:r w:rsidRPr="00CA19E7">
              <w:rPr>
                <w:sz w:val="16"/>
                <w:szCs w:val="16"/>
                <w:lang w:eastAsia="fr-FR" w:bidi="fr-FR"/>
              </w:rPr>
              <w:t>ProductDiscount</w:t>
            </w:r>
            <w:proofErr w:type="spellEnd"/>
          </w:p>
        </w:tc>
        <w:tc>
          <w:tcPr>
            <w:tcW w:w="1440" w:type="dxa"/>
          </w:tcPr>
          <w:p w14:paraId="453CDC32"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4AD853AA" w14:textId="77777777" w:rsidR="008642FD" w:rsidRPr="00CA19E7" w:rsidRDefault="008642FD" w:rsidP="00995583">
            <w:pPr>
              <w:rPr>
                <w:sz w:val="16"/>
                <w:szCs w:val="16"/>
              </w:rPr>
            </w:pPr>
            <w:r w:rsidRPr="00CA19E7">
              <w:rPr>
                <w:sz w:val="16"/>
                <w:szCs w:val="16"/>
                <w:lang w:eastAsia="fr-FR" w:bidi="fr-FR"/>
              </w:rPr>
              <w:t>Remise.</w:t>
            </w:r>
          </w:p>
        </w:tc>
      </w:tr>
      <w:tr w:rsidR="008642FD" w:rsidRPr="00CA19E7" w14:paraId="0EAE4561" w14:textId="77777777" w:rsidTr="00995583">
        <w:trPr>
          <w:jc w:val="center"/>
        </w:trPr>
        <w:tc>
          <w:tcPr>
            <w:tcW w:w="3024" w:type="dxa"/>
          </w:tcPr>
          <w:p w14:paraId="0D1221D0" w14:textId="77777777" w:rsidR="008642FD" w:rsidRPr="00CA19E7" w:rsidRDefault="008642FD" w:rsidP="00995583">
            <w:pPr>
              <w:rPr>
                <w:sz w:val="16"/>
                <w:szCs w:val="16"/>
              </w:rPr>
            </w:pPr>
            <w:proofErr w:type="spellStart"/>
            <w:r w:rsidRPr="00CA19E7">
              <w:rPr>
                <w:sz w:val="16"/>
                <w:szCs w:val="16"/>
                <w:lang w:eastAsia="fr-FR" w:bidi="fr-FR"/>
              </w:rPr>
              <w:t>ProductDiscountPrice</w:t>
            </w:r>
            <w:proofErr w:type="spellEnd"/>
          </w:p>
        </w:tc>
        <w:tc>
          <w:tcPr>
            <w:tcW w:w="1440" w:type="dxa"/>
          </w:tcPr>
          <w:p w14:paraId="0BA7D200"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40300EA2" w14:textId="77777777" w:rsidR="008642FD" w:rsidRPr="00CA19E7" w:rsidRDefault="008642FD" w:rsidP="00995583">
            <w:pPr>
              <w:rPr>
                <w:sz w:val="16"/>
                <w:szCs w:val="16"/>
              </w:rPr>
            </w:pPr>
            <w:r w:rsidRPr="00CA19E7">
              <w:rPr>
                <w:sz w:val="16"/>
                <w:szCs w:val="16"/>
                <w:lang w:eastAsia="fr-FR" w:bidi="fr-FR"/>
              </w:rPr>
              <w:t>Prix net/remisé.</w:t>
            </w:r>
          </w:p>
        </w:tc>
      </w:tr>
      <w:tr w:rsidR="008642FD" w:rsidRPr="00CA19E7" w14:paraId="0E551087" w14:textId="77777777" w:rsidTr="00995583">
        <w:trPr>
          <w:jc w:val="center"/>
        </w:trPr>
        <w:tc>
          <w:tcPr>
            <w:tcW w:w="3024" w:type="dxa"/>
          </w:tcPr>
          <w:p w14:paraId="4EA85CA0" w14:textId="77777777" w:rsidR="008642FD" w:rsidRPr="00CA19E7" w:rsidRDefault="008642FD" w:rsidP="00995583">
            <w:pPr>
              <w:rPr>
                <w:sz w:val="16"/>
                <w:szCs w:val="16"/>
              </w:rPr>
            </w:pPr>
            <w:proofErr w:type="spellStart"/>
            <w:r w:rsidRPr="00CA19E7">
              <w:rPr>
                <w:sz w:val="16"/>
                <w:szCs w:val="16"/>
                <w:lang w:eastAsia="fr-FR" w:bidi="fr-FR"/>
              </w:rPr>
              <w:t>ConsigneProduct</w:t>
            </w:r>
            <w:proofErr w:type="spellEnd"/>
          </w:p>
        </w:tc>
        <w:tc>
          <w:tcPr>
            <w:tcW w:w="1440" w:type="dxa"/>
          </w:tcPr>
          <w:p w14:paraId="2BF63D6B"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209EFCCD" w14:textId="77777777" w:rsidR="008642FD" w:rsidRPr="00CA19E7" w:rsidRDefault="008642FD" w:rsidP="00995583">
            <w:pPr>
              <w:rPr>
                <w:sz w:val="16"/>
                <w:szCs w:val="16"/>
              </w:rPr>
            </w:pPr>
            <w:r w:rsidRPr="00CA19E7">
              <w:rPr>
                <w:sz w:val="16"/>
                <w:szCs w:val="16"/>
                <w:lang w:eastAsia="fr-FR" w:bidi="fr-FR"/>
              </w:rPr>
              <w:t>Code de l’article de consigne.</w:t>
            </w:r>
          </w:p>
        </w:tc>
      </w:tr>
      <w:tr w:rsidR="008642FD" w:rsidRPr="00CA19E7" w14:paraId="416C51FC" w14:textId="77777777" w:rsidTr="00995583">
        <w:trPr>
          <w:jc w:val="center"/>
        </w:trPr>
        <w:tc>
          <w:tcPr>
            <w:tcW w:w="3024" w:type="dxa"/>
          </w:tcPr>
          <w:p w14:paraId="7067CC87" w14:textId="77777777" w:rsidR="008642FD" w:rsidRPr="00CA19E7" w:rsidRDefault="008642FD" w:rsidP="00995583">
            <w:pPr>
              <w:rPr>
                <w:sz w:val="16"/>
                <w:szCs w:val="16"/>
              </w:rPr>
            </w:pPr>
            <w:proofErr w:type="spellStart"/>
            <w:r w:rsidRPr="00CA19E7">
              <w:rPr>
                <w:sz w:val="16"/>
                <w:szCs w:val="16"/>
                <w:lang w:eastAsia="fr-FR" w:bidi="fr-FR"/>
              </w:rPr>
              <w:t>IsVirtual</w:t>
            </w:r>
            <w:proofErr w:type="spellEnd"/>
          </w:p>
        </w:tc>
        <w:tc>
          <w:tcPr>
            <w:tcW w:w="1440" w:type="dxa"/>
          </w:tcPr>
          <w:p w14:paraId="591E4DCE" w14:textId="77777777" w:rsidR="008642FD" w:rsidRPr="00CA19E7" w:rsidRDefault="008642FD" w:rsidP="00995583">
            <w:pPr>
              <w:rPr>
                <w:sz w:val="16"/>
                <w:szCs w:val="16"/>
              </w:rPr>
            </w:pPr>
            <w:proofErr w:type="spellStart"/>
            <w:proofErr w:type="gramStart"/>
            <w:r w:rsidRPr="00CA19E7">
              <w:rPr>
                <w:sz w:val="16"/>
                <w:szCs w:val="16"/>
                <w:lang w:eastAsia="fr-FR" w:bidi="fr-FR"/>
              </w:rPr>
              <w:t>bool</w:t>
            </w:r>
            <w:proofErr w:type="spellEnd"/>
            <w:proofErr w:type="gramEnd"/>
          </w:p>
        </w:tc>
        <w:tc>
          <w:tcPr>
            <w:tcW w:w="4896" w:type="dxa"/>
          </w:tcPr>
          <w:p w14:paraId="7A9BADED" w14:textId="77777777" w:rsidR="008642FD" w:rsidRPr="00CA19E7" w:rsidRDefault="008642FD" w:rsidP="00995583">
            <w:pPr>
              <w:rPr>
                <w:sz w:val="16"/>
                <w:szCs w:val="16"/>
              </w:rPr>
            </w:pPr>
            <w:r w:rsidRPr="00CA19E7">
              <w:rPr>
                <w:sz w:val="16"/>
                <w:szCs w:val="16"/>
                <w:lang w:eastAsia="fr-FR" w:bidi="fr-FR"/>
              </w:rPr>
              <w:t>Indique un article avec un traitement atypique en logistique</w:t>
            </w:r>
          </w:p>
        </w:tc>
      </w:tr>
      <w:tr w:rsidR="008642FD" w:rsidRPr="00CA19E7" w14:paraId="429D2C96" w14:textId="77777777" w:rsidTr="00995583">
        <w:trPr>
          <w:jc w:val="center"/>
        </w:trPr>
        <w:tc>
          <w:tcPr>
            <w:tcW w:w="3024" w:type="dxa"/>
          </w:tcPr>
          <w:p w14:paraId="7392182B" w14:textId="77777777" w:rsidR="008642FD" w:rsidRPr="00CA19E7" w:rsidRDefault="008642FD" w:rsidP="00995583">
            <w:pPr>
              <w:rPr>
                <w:sz w:val="16"/>
                <w:szCs w:val="16"/>
              </w:rPr>
            </w:pPr>
            <w:proofErr w:type="spellStart"/>
            <w:r w:rsidRPr="00CA19E7">
              <w:rPr>
                <w:sz w:val="16"/>
                <w:szCs w:val="16"/>
                <w:lang w:eastAsia="fr-FR" w:bidi="fr-FR"/>
              </w:rPr>
              <w:t>WarehouseDisponibilityList</w:t>
            </w:r>
            <w:proofErr w:type="spellEnd"/>
          </w:p>
        </w:tc>
        <w:tc>
          <w:tcPr>
            <w:tcW w:w="1440" w:type="dxa"/>
          </w:tcPr>
          <w:p w14:paraId="46B631D7" w14:textId="77777777" w:rsidR="008642FD" w:rsidRPr="00CA19E7" w:rsidRDefault="008642FD" w:rsidP="00995583">
            <w:pPr>
              <w:rPr>
                <w:sz w:val="16"/>
                <w:szCs w:val="16"/>
              </w:rPr>
            </w:pPr>
            <w:proofErr w:type="spellStart"/>
            <w:proofErr w:type="gramStart"/>
            <w:r w:rsidRPr="00CA19E7">
              <w:rPr>
                <w:sz w:val="16"/>
                <w:szCs w:val="16"/>
                <w:lang w:eastAsia="fr-FR" w:bidi="fr-FR"/>
              </w:rPr>
              <w:t>WarehouseDisponibility</w:t>
            </w:r>
            <w:proofErr w:type="spellEnd"/>
            <w:r w:rsidRPr="00CA19E7">
              <w:rPr>
                <w:sz w:val="16"/>
                <w:szCs w:val="16"/>
                <w:lang w:eastAsia="fr-FR" w:bidi="fr-FR"/>
              </w:rPr>
              <w:t>[</w:t>
            </w:r>
            <w:proofErr w:type="gramEnd"/>
            <w:r w:rsidRPr="00CA19E7">
              <w:rPr>
                <w:sz w:val="16"/>
                <w:szCs w:val="16"/>
                <w:lang w:eastAsia="fr-FR" w:bidi="fr-FR"/>
              </w:rPr>
              <w:t>]</w:t>
            </w:r>
          </w:p>
        </w:tc>
        <w:tc>
          <w:tcPr>
            <w:tcW w:w="4896" w:type="dxa"/>
          </w:tcPr>
          <w:p w14:paraId="56A2E7A3" w14:textId="77777777" w:rsidR="008642FD" w:rsidRPr="00CA19E7" w:rsidRDefault="008642FD" w:rsidP="00995583">
            <w:pPr>
              <w:rPr>
                <w:sz w:val="16"/>
                <w:szCs w:val="16"/>
              </w:rPr>
            </w:pPr>
            <w:r w:rsidRPr="00CA19E7">
              <w:rPr>
                <w:sz w:val="16"/>
                <w:szCs w:val="16"/>
                <w:lang w:eastAsia="fr-FR" w:bidi="fr-FR"/>
              </w:rPr>
              <w:t>La distribution de la disponibilité par plateforme</w:t>
            </w:r>
          </w:p>
        </w:tc>
      </w:tr>
      <w:tr w:rsidR="008642FD" w:rsidRPr="00CA19E7" w14:paraId="76B06430" w14:textId="77777777" w:rsidTr="00995583">
        <w:trPr>
          <w:jc w:val="center"/>
        </w:trPr>
        <w:tc>
          <w:tcPr>
            <w:tcW w:w="3024" w:type="dxa"/>
          </w:tcPr>
          <w:p w14:paraId="22C43E33" w14:textId="77777777" w:rsidR="008642FD" w:rsidRPr="00CA19E7" w:rsidRDefault="008642FD" w:rsidP="00995583">
            <w:pPr>
              <w:rPr>
                <w:sz w:val="16"/>
                <w:szCs w:val="16"/>
              </w:rPr>
            </w:pPr>
            <w:proofErr w:type="spellStart"/>
            <w:r w:rsidRPr="00CA19E7">
              <w:rPr>
                <w:sz w:val="16"/>
                <w:szCs w:val="16"/>
                <w:lang w:eastAsia="fr-FR" w:bidi="fr-FR"/>
              </w:rPr>
              <w:t>ConsigneValue</w:t>
            </w:r>
            <w:proofErr w:type="spellEnd"/>
          </w:p>
        </w:tc>
        <w:tc>
          <w:tcPr>
            <w:tcW w:w="1440" w:type="dxa"/>
          </w:tcPr>
          <w:p w14:paraId="5D92FDD9"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6B214712" w14:textId="77777777" w:rsidR="008642FD" w:rsidRPr="00CA19E7" w:rsidRDefault="008642FD" w:rsidP="00995583">
            <w:pPr>
              <w:rPr>
                <w:sz w:val="16"/>
                <w:szCs w:val="16"/>
              </w:rPr>
            </w:pPr>
            <w:r w:rsidRPr="00CA19E7">
              <w:rPr>
                <w:sz w:val="16"/>
                <w:szCs w:val="16"/>
                <w:lang w:eastAsia="fr-FR" w:bidi="fr-FR"/>
              </w:rPr>
              <w:t>Valeur de consigne.</w:t>
            </w:r>
          </w:p>
        </w:tc>
      </w:tr>
      <w:tr w:rsidR="008642FD" w:rsidRPr="00CA19E7" w14:paraId="10629270" w14:textId="77777777" w:rsidTr="00995583">
        <w:trPr>
          <w:jc w:val="center"/>
        </w:trPr>
        <w:tc>
          <w:tcPr>
            <w:tcW w:w="3024" w:type="dxa"/>
          </w:tcPr>
          <w:p w14:paraId="68007FF1" w14:textId="77777777" w:rsidR="008642FD" w:rsidRPr="00CA19E7" w:rsidRDefault="008642FD" w:rsidP="00995583">
            <w:pPr>
              <w:rPr>
                <w:sz w:val="16"/>
                <w:szCs w:val="16"/>
              </w:rPr>
            </w:pPr>
            <w:proofErr w:type="spellStart"/>
            <w:r w:rsidRPr="00CA19E7">
              <w:rPr>
                <w:sz w:val="16"/>
                <w:szCs w:val="16"/>
                <w:lang w:eastAsia="fr-FR" w:bidi="fr-FR"/>
              </w:rPr>
              <w:t>ConsigneLabel</w:t>
            </w:r>
            <w:proofErr w:type="spellEnd"/>
          </w:p>
        </w:tc>
        <w:tc>
          <w:tcPr>
            <w:tcW w:w="1440" w:type="dxa"/>
          </w:tcPr>
          <w:p w14:paraId="76394027"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0D5EFED3" w14:textId="77777777" w:rsidR="008642FD" w:rsidRPr="00CA19E7" w:rsidRDefault="008642FD" w:rsidP="00995583">
            <w:pPr>
              <w:rPr>
                <w:sz w:val="16"/>
                <w:szCs w:val="16"/>
              </w:rPr>
            </w:pPr>
            <w:r w:rsidRPr="00CA19E7">
              <w:rPr>
                <w:sz w:val="16"/>
                <w:szCs w:val="16"/>
                <w:lang w:eastAsia="fr-FR" w:bidi="fr-FR"/>
              </w:rPr>
              <w:t>Libellé du l’article de la consigne</w:t>
            </w:r>
          </w:p>
        </w:tc>
      </w:tr>
      <w:tr w:rsidR="008642FD" w:rsidRPr="00CA19E7" w14:paraId="60E7D898" w14:textId="77777777" w:rsidTr="00995583">
        <w:trPr>
          <w:jc w:val="center"/>
        </w:trPr>
        <w:tc>
          <w:tcPr>
            <w:tcW w:w="3024" w:type="dxa"/>
          </w:tcPr>
          <w:p w14:paraId="3098857D" w14:textId="77777777" w:rsidR="008642FD" w:rsidRPr="00CA19E7" w:rsidRDefault="008642FD" w:rsidP="00995583">
            <w:pPr>
              <w:rPr>
                <w:sz w:val="16"/>
                <w:szCs w:val="16"/>
              </w:rPr>
            </w:pPr>
            <w:proofErr w:type="spellStart"/>
            <w:r w:rsidRPr="00CA19E7">
              <w:rPr>
                <w:sz w:val="16"/>
                <w:szCs w:val="16"/>
                <w:lang w:eastAsia="fr-FR" w:bidi="fr-FR"/>
              </w:rPr>
              <w:t>EcotaxeProduct</w:t>
            </w:r>
            <w:proofErr w:type="spellEnd"/>
          </w:p>
        </w:tc>
        <w:tc>
          <w:tcPr>
            <w:tcW w:w="1440" w:type="dxa"/>
          </w:tcPr>
          <w:p w14:paraId="6645EC17"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237F2CD6" w14:textId="77777777" w:rsidR="008642FD" w:rsidRPr="00CA19E7" w:rsidRDefault="008642FD" w:rsidP="00995583">
            <w:pPr>
              <w:rPr>
                <w:sz w:val="16"/>
                <w:szCs w:val="16"/>
              </w:rPr>
            </w:pPr>
            <w:r w:rsidRPr="00CA19E7">
              <w:rPr>
                <w:sz w:val="16"/>
                <w:szCs w:val="16"/>
                <w:lang w:eastAsia="fr-FR" w:bidi="fr-FR"/>
              </w:rPr>
              <w:t>Code de l’article de l’écotaxe</w:t>
            </w:r>
          </w:p>
        </w:tc>
      </w:tr>
      <w:tr w:rsidR="008642FD" w:rsidRPr="00CA19E7" w14:paraId="134D108C" w14:textId="77777777" w:rsidTr="00995583">
        <w:trPr>
          <w:jc w:val="center"/>
        </w:trPr>
        <w:tc>
          <w:tcPr>
            <w:tcW w:w="3024" w:type="dxa"/>
          </w:tcPr>
          <w:p w14:paraId="396D2AAB" w14:textId="77777777" w:rsidR="008642FD" w:rsidRPr="00CA19E7" w:rsidRDefault="008642FD" w:rsidP="00995583">
            <w:pPr>
              <w:rPr>
                <w:sz w:val="16"/>
                <w:szCs w:val="16"/>
              </w:rPr>
            </w:pPr>
            <w:proofErr w:type="spellStart"/>
            <w:r w:rsidRPr="00CA19E7">
              <w:rPr>
                <w:sz w:val="16"/>
                <w:szCs w:val="16"/>
                <w:lang w:eastAsia="fr-FR" w:bidi="fr-FR"/>
              </w:rPr>
              <w:t>EcotaxeValue</w:t>
            </w:r>
            <w:proofErr w:type="spellEnd"/>
          </w:p>
        </w:tc>
        <w:tc>
          <w:tcPr>
            <w:tcW w:w="1440" w:type="dxa"/>
          </w:tcPr>
          <w:p w14:paraId="2C0AA7BB"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2FD180F5" w14:textId="77777777" w:rsidR="008642FD" w:rsidRPr="00CA19E7" w:rsidRDefault="008642FD" w:rsidP="00995583">
            <w:pPr>
              <w:rPr>
                <w:sz w:val="16"/>
                <w:szCs w:val="16"/>
              </w:rPr>
            </w:pPr>
            <w:r w:rsidRPr="00CA19E7">
              <w:rPr>
                <w:sz w:val="16"/>
                <w:szCs w:val="16"/>
                <w:lang w:eastAsia="fr-FR" w:bidi="fr-FR"/>
              </w:rPr>
              <w:t>Valeur de l’article de l’écotaxe</w:t>
            </w:r>
          </w:p>
        </w:tc>
      </w:tr>
      <w:tr w:rsidR="008642FD" w:rsidRPr="00CA19E7" w14:paraId="10829992" w14:textId="77777777" w:rsidTr="00995583">
        <w:trPr>
          <w:jc w:val="center"/>
        </w:trPr>
        <w:tc>
          <w:tcPr>
            <w:tcW w:w="3024" w:type="dxa"/>
          </w:tcPr>
          <w:p w14:paraId="0E8080A9" w14:textId="77777777" w:rsidR="008642FD" w:rsidRPr="00CA19E7" w:rsidRDefault="008642FD" w:rsidP="00995583">
            <w:pPr>
              <w:rPr>
                <w:sz w:val="16"/>
                <w:szCs w:val="16"/>
              </w:rPr>
            </w:pPr>
            <w:proofErr w:type="spellStart"/>
            <w:r w:rsidRPr="00CA19E7">
              <w:rPr>
                <w:sz w:val="16"/>
                <w:szCs w:val="16"/>
                <w:lang w:eastAsia="fr-FR" w:bidi="fr-FR"/>
              </w:rPr>
              <w:t>EcotaxeLabel</w:t>
            </w:r>
            <w:proofErr w:type="spellEnd"/>
          </w:p>
        </w:tc>
        <w:tc>
          <w:tcPr>
            <w:tcW w:w="1440" w:type="dxa"/>
          </w:tcPr>
          <w:p w14:paraId="72D496E7"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60AE0F02" w14:textId="77777777" w:rsidR="008642FD" w:rsidRPr="00CA19E7" w:rsidRDefault="008642FD" w:rsidP="00995583">
            <w:pPr>
              <w:rPr>
                <w:sz w:val="16"/>
                <w:szCs w:val="16"/>
              </w:rPr>
            </w:pPr>
            <w:r w:rsidRPr="00CA19E7">
              <w:rPr>
                <w:sz w:val="16"/>
                <w:szCs w:val="16"/>
                <w:lang w:eastAsia="fr-FR" w:bidi="fr-FR"/>
              </w:rPr>
              <w:t>Libellé de l’article de l’écotaxe</w:t>
            </w:r>
          </w:p>
        </w:tc>
      </w:tr>
      <w:tr w:rsidR="008642FD" w:rsidRPr="00CA19E7" w14:paraId="395FE4F3" w14:textId="77777777" w:rsidTr="00995583">
        <w:trPr>
          <w:jc w:val="center"/>
        </w:trPr>
        <w:tc>
          <w:tcPr>
            <w:tcW w:w="3024" w:type="dxa"/>
          </w:tcPr>
          <w:p w14:paraId="7D4A2158" w14:textId="77777777" w:rsidR="008642FD" w:rsidRPr="00CA19E7" w:rsidRDefault="008642FD" w:rsidP="00995583">
            <w:pPr>
              <w:rPr>
                <w:sz w:val="16"/>
                <w:szCs w:val="16"/>
              </w:rPr>
            </w:pPr>
            <w:proofErr w:type="spellStart"/>
            <w:r w:rsidRPr="00CA19E7">
              <w:rPr>
                <w:sz w:val="16"/>
                <w:szCs w:val="16"/>
                <w:lang w:eastAsia="fr-FR" w:bidi="fr-FR"/>
              </w:rPr>
              <w:t>RequestShortProductCode</w:t>
            </w:r>
            <w:proofErr w:type="spellEnd"/>
          </w:p>
        </w:tc>
        <w:tc>
          <w:tcPr>
            <w:tcW w:w="1440" w:type="dxa"/>
          </w:tcPr>
          <w:p w14:paraId="1FEE2CB9"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0F368383" w14:textId="77777777" w:rsidR="008642FD" w:rsidRPr="00CA19E7" w:rsidRDefault="008642FD" w:rsidP="00995583">
            <w:pPr>
              <w:rPr>
                <w:sz w:val="16"/>
                <w:szCs w:val="16"/>
              </w:rPr>
            </w:pPr>
            <w:r w:rsidRPr="00CA19E7">
              <w:rPr>
                <w:sz w:val="16"/>
                <w:szCs w:val="16"/>
                <w:lang w:eastAsia="fr-FR" w:bidi="fr-FR"/>
              </w:rPr>
              <w:t>Référence interrogée comme telle</w:t>
            </w:r>
          </w:p>
        </w:tc>
      </w:tr>
      <w:tr w:rsidR="008642FD" w:rsidRPr="00CA19E7" w14:paraId="3C8EF386" w14:textId="77777777" w:rsidTr="00995583">
        <w:trPr>
          <w:jc w:val="center"/>
        </w:trPr>
        <w:tc>
          <w:tcPr>
            <w:tcW w:w="3024" w:type="dxa"/>
          </w:tcPr>
          <w:p w14:paraId="2EDF0623" w14:textId="77777777" w:rsidR="008642FD" w:rsidRPr="00CA19E7" w:rsidRDefault="008642FD" w:rsidP="00995583">
            <w:pPr>
              <w:rPr>
                <w:sz w:val="16"/>
                <w:szCs w:val="16"/>
              </w:rPr>
            </w:pPr>
            <w:proofErr w:type="spellStart"/>
            <w:r w:rsidRPr="00CA19E7">
              <w:rPr>
                <w:sz w:val="16"/>
                <w:szCs w:val="16"/>
                <w:lang w:eastAsia="fr-FR" w:bidi="fr-FR"/>
              </w:rPr>
              <w:t>RequestSupplierCode</w:t>
            </w:r>
            <w:proofErr w:type="spellEnd"/>
          </w:p>
        </w:tc>
        <w:tc>
          <w:tcPr>
            <w:tcW w:w="1440" w:type="dxa"/>
          </w:tcPr>
          <w:p w14:paraId="3CFB279C"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0A2B5CAC" w14:textId="77777777" w:rsidR="008642FD" w:rsidRPr="00CA19E7" w:rsidRDefault="008642FD" w:rsidP="00995583">
            <w:pPr>
              <w:rPr>
                <w:sz w:val="16"/>
                <w:szCs w:val="16"/>
              </w:rPr>
            </w:pPr>
            <w:r w:rsidRPr="00CA19E7">
              <w:rPr>
                <w:sz w:val="16"/>
                <w:szCs w:val="16"/>
                <w:lang w:eastAsia="fr-FR" w:bidi="fr-FR"/>
              </w:rPr>
              <w:t>Code fournisseur interrogé comme telle</w:t>
            </w:r>
          </w:p>
        </w:tc>
      </w:tr>
      <w:tr w:rsidR="008642FD" w:rsidRPr="00CA19E7" w14:paraId="08FC4C53" w14:textId="77777777" w:rsidTr="00995583">
        <w:trPr>
          <w:jc w:val="center"/>
        </w:trPr>
        <w:tc>
          <w:tcPr>
            <w:tcW w:w="3024" w:type="dxa"/>
          </w:tcPr>
          <w:p w14:paraId="532128A1" w14:textId="77777777" w:rsidR="008642FD" w:rsidRPr="00CA19E7" w:rsidRDefault="008642FD" w:rsidP="00995583">
            <w:pPr>
              <w:rPr>
                <w:sz w:val="16"/>
                <w:szCs w:val="16"/>
              </w:rPr>
            </w:pPr>
            <w:proofErr w:type="spellStart"/>
            <w:r w:rsidRPr="00CA19E7">
              <w:rPr>
                <w:sz w:val="16"/>
                <w:szCs w:val="16"/>
                <w:lang w:eastAsia="fr-FR" w:bidi="fr-FR"/>
              </w:rPr>
              <w:t>RequestCatalog</w:t>
            </w:r>
            <w:proofErr w:type="spellEnd"/>
          </w:p>
        </w:tc>
        <w:tc>
          <w:tcPr>
            <w:tcW w:w="1440" w:type="dxa"/>
          </w:tcPr>
          <w:p w14:paraId="3A20973C"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0F569E1C" w14:textId="77777777" w:rsidR="008642FD" w:rsidRPr="00CA19E7" w:rsidRDefault="008642FD" w:rsidP="00995583">
            <w:pPr>
              <w:rPr>
                <w:sz w:val="16"/>
                <w:szCs w:val="16"/>
              </w:rPr>
            </w:pPr>
            <w:r w:rsidRPr="00CA19E7">
              <w:rPr>
                <w:sz w:val="16"/>
                <w:szCs w:val="16"/>
                <w:lang w:eastAsia="fr-FR" w:bidi="fr-FR"/>
              </w:rPr>
              <w:t>Catalogue interrogé comme telle</w:t>
            </w:r>
          </w:p>
        </w:tc>
      </w:tr>
      <w:tr w:rsidR="008642FD" w:rsidRPr="00CA19E7" w14:paraId="0C256D8C" w14:textId="77777777" w:rsidTr="00995583">
        <w:trPr>
          <w:jc w:val="center"/>
        </w:trPr>
        <w:tc>
          <w:tcPr>
            <w:tcW w:w="3024" w:type="dxa"/>
          </w:tcPr>
          <w:p w14:paraId="5208CFD0" w14:textId="77777777" w:rsidR="008642FD" w:rsidRPr="00CA19E7" w:rsidRDefault="008642FD" w:rsidP="00995583">
            <w:pPr>
              <w:rPr>
                <w:sz w:val="16"/>
                <w:szCs w:val="16"/>
              </w:rPr>
            </w:pPr>
            <w:proofErr w:type="spellStart"/>
            <w:r w:rsidRPr="00CA19E7">
              <w:rPr>
                <w:sz w:val="16"/>
                <w:szCs w:val="16"/>
                <w:lang w:eastAsia="fr-FR" w:bidi="fr-FR"/>
              </w:rPr>
              <w:t>RequestQuantity</w:t>
            </w:r>
            <w:proofErr w:type="spellEnd"/>
          </w:p>
        </w:tc>
        <w:tc>
          <w:tcPr>
            <w:tcW w:w="1440" w:type="dxa"/>
          </w:tcPr>
          <w:p w14:paraId="3719393A" w14:textId="77777777" w:rsidR="008642FD" w:rsidRPr="00CA19E7" w:rsidRDefault="008642FD" w:rsidP="00995583">
            <w:pPr>
              <w:rPr>
                <w:sz w:val="16"/>
                <w:szCs w:val="16"/>
              </w:rPr>
            </w:pPr>
            <w:proofErr w:type="spellStart"/>
            <w:proofErr w:type="gramStart"/>
            <w:r w:rsidRPr="00CA19E7">
              <w:rPr>
                <w:sz w:val="16"/>
                <w:szCs w:val="16"/>
                <w:lang w:eastAsia="fr-FR" w:bidi="fr-FR"/>
              </w:rPr>
              <w:t>decimal</w:t>
            </w:r>
            <w:proofErr w:type="spellEnd"/>
            <w:proofErr w:type="gramEnd"/>
          </w:p>
        </w:tc>
        <w:tc>
          <w:tcPr>
            <w:tcW w:w="4896" w:type="dxa"/>
          </w:tcPr>
          <w:p w14:paraId="5DB537AA" w14:textId="77777777" w:rsidR="008642FD" w:rsidRPr="00CA19E7" w:rsidRDefault="008642FD" w:rsidP="00995583">
            <w:pPr>
              <w:rPr>
                <w:sz w:val="16"/>
                <w:szCs w:val="16"/>
              </w:rPr>
            </w:pPr>
            <w:r>
              <w:rPr>
                <w:sz w:val="16"/>
                <w:szCs w:val="16"/>
                <w:lang w:eastAsia="fr-FR" w:bidi="fr-FR"/>
              </w:rPr>
              <w:t>Quantitative interrogé comme telle</w:t>
            </w:r>
          </w:p>
        </w:tc>
      </w:tr>
      <w:tr w:rsidR="008642FD" w:rsidRPr="00CA19E7" w14:paraId="36847C14" w14:textId="77777777" w:rsidTr="00995583">
        <w:trPr>
          <w:jc w:val="center"/>
        </w:trPr>
        <w:tc>
          <w:tcPr>
            <w:tcW w:w="3024" w:type="dxa"/>
          </w:tcPr>
          <w:p w14:paraId="12E83FD8" w14:textId="77777777" w:rsidR="008642FD" w:rsidRPr="00CA19E7" w:rsidRDefault="008642FD" w:rsidP="00995583">
            <w:pPr>
              <w:rPr>
                <w:sz w:val="16"/>
                <w:szCs w:val="16"/>
              </w:rPr>
            </w:pPr>
            <w:proofErr w:type="spellStart"/>
            <w:r w:rsidRPr="00CA19E7">
              <w:rPr>
                <w:sz w:val="16"/>
                <w:szCs w:val="16"/>
                <w:lang w:eastAsia="fr-FR" w:bidi="fr-FR"/>
              </w:rPr>
              <w:t>ErreurMessage</w:t>
            </w:r>
            <w:proofErr w:type="spellEnd"/>
          </w:p>
        </w:tc>
        <w:tc>
          <w:tcPr>
            <w:tcW w:w="1440" w:type="dxa"/>
          </w:tcPr>
          <w:p w14:paraId="72E60CD8" w14:textId="77777777" w:rsidR="008642FD" w:rsidRPr="00CA19E7" w:rsidRDefault="008642FD" w:rsidP="00995583">
            <w:pPr>
              <w:rPr>
                <w:sz w:val="16"/>
                <w:szCs w:val="16"/>
              </w:rPr>
            </w:pPr>
            <w:proofErr w:type="gramStart"/>
            <w:r w:rsidRPr="00CA19E7">
              <w:rPr>
                <w:sz w:val="16"/>
                <w:szCs w:val="16"/>
                <w:lang w:eastAsia="fr-FR" w:bidi="fr-FR"/>
              </w:rPr>
              <w:t>string</w:t>
            </w:r>
            <w:proofErr w:type="gramEnd"/>
          </w:p>
        </w:tc>
        <w:tc>
          <w:tcPr>
            <w:tcW w:w="4896" w:type="dxa"/>
          </w:tcPr>
          <w:p w14:paraId="7E87B054" w14:textId="77777777" w:rsidR="008642FD" w:rsidRPr="00CA19E7" w:rsidRDefault="008642FD" w:rsidP="00995583">
            <w:pPr>
              <w:rPr>
                <w:sz w:val="16"/>
                <w:szCs w:val="16"/>
              </w:rPr>
            </w:pPr>
            <w:proofErr w:type="gramStart"/>
            <w:r>
              <w:rPr>
                <w:sz w:val="16"/>
                <w:szCs w:val="16"/>
                <w:lang w:eastAsia="fr-FR" w:bidi="fr-FR"/>
              </w:rPr>
              <w:t>Erreur retourné</w:t>
            </w:r>
            <w:proofErr w:type="gramEnd"/>
            <w:r>
              <w:rPr>
                <w:sz w:val="16"/>
                <w:szCs w:val="16"/>
                <w:lang w:eastAsia="fr-FR" w:bidi="fr-FR"/>
              </w:rPr>
              <w:t xml:space="preserve"> en cas d’échec de récupération de condition de vente</w:t>
            </w:r>
          </w:p>
        </w:tc>
      </w:tr>
      <w:tr w:rsidR="008642FD" w:rsidRPr="00CA19E7" w14:paraId="3DCF2CCC" w14:textId="77777777" w:rsidTr="00995583">
        <w:trPr>
          <w:jc w:val="center"/>
        </w:trPr>
        <w:tc>
          <w:tcPr>
            <w:tcW w:w="3024" w:type="dxa"/>
          </w:tcPr>
          <w:p w14:paraId="1398E4F5" w14:textId="77777777" w:rsidR="008642FD" w:rsidRPr="00CA19E7" w:rsidRDefault="008642FD" w:rsidP="00995583">
            <w:pPr>
              <w:rPr>
                <w:sz w:val="16"/>
                <w:szCs w:val="16"/>
              </w:rPr>
            </w:pPr>
            <w:proofErr w:type="spellStart"/>
            <w:r w:rsidRPr="00CA19E7">
              <w:rPr>
                <w:sz w:val="16"/>
                <w:szCs w:val="16"/>
                <w:lang w:eastAsia="fr-FR" w:bidi="fr-FR"/>
              </w:rPr>
              <w:t>QuantitativePriceList</w:t>
            </w:r>
            <w:proofErr w:type="spellEnd"/>
          </w:p>
        </w:tc>
        <w:tc>
          <w:tcPr>
            <w:tcW w:w="1440" w:type="dxa"/>
          </w:tcPr>
          <w:p w14:paraId="6B944EBD" w14:textId="77777777" w:rsidR="008642FD" w:rsidRPr="00CA19E7" w:rsidRDefault="008642FD" w:rsidP="00995583">
            <w:pPr>
              <w:rPr>
                <w:sz w:val="16"/>
                <w:szCs w:val="16"/>
              </w:rPr>
            </w:pPr>
            <w:proofErr w:type="spellStart"/>
            <w:proofErr w:type="gramStart"/>
            <w:r w:rsidRPr="00CA19E7">
              <w:rPr>
                <w:sz w:val="16"/>
                <w:szCs w:val="16"/>
                <w:lang w:eastAsia="fr-FR" w:bidi="fr-FR"/>
              </w:rPr>
              <w:t>QuantitativePrice</w:t>
            </w:r>
            <w:proofErr w:type="spellEnd"/>
            <w:r w:rsidRPr="00CA19E7">
              <w:rPr>
                <w:sz w:val="16"/>
                <w:szCs w:val="16"/>
                <w:lang w:eastAsia="fr-FR" w:bidi="fr-FR"/>
              </w:rPr>
              <w:t>[</w:t>
            </w:r>
            <w:proofErr w:type="gramEnd"/>
            <w:r w:rsidRPr="00CA19E7">
              <w:rPr>
                <w:sz w:val="16"/>
                <w:szCs w:val="16"/>
                <w:lang w:eastAsia="fr-FR" w:bidi="fr-FR"/>
              </w:rPr>
              <w:t>]</w:t>
            </w:r>
          </w:p>
        </w:tc>
        <w:tc>
          <w:tcPr>
            <w:tcW w:w="4896" w:type="dxa"/>
          </w:tcPr>
          <w:p w14:paraId="339D8A4B" w14:textId="77777777" w:rsidR="008642FD" w:rsidRPr="00CA19E7" w:rsidRDefault="008642FD" w:rsidP="00995583">
            <w:pPr>
              <w:rPr>
                <w:sz w:val="16"/>
                <w:szCs w:val="16"/>
              </w:rPr>
            </w:pPr>
            <w:r>
              <w:rPr>
                <w:sz w:val="16"/>
                <w:szCs w:val="16"/>
                <w:lang w:eastAsia="fr-FR" w:bidi="fr-FR"/>
              </w:rPr>
              <w:t>Liste des prix quantitatifs (Brutes)</w:t>
            </w:r>
          </w:p>
        </w:tc>
      </w:tr>
      <w:tr w:rsidR="008642FD" w:rsidRPr="00CA19E7" w14:paraId="752FCB24" w14:textId="77777777" w:rsidTr="00995583">
        <w:trPr>
          <w:jc w:val="center"/>
        </w:trPr>
        <w:tc>
          <w:tcPr>
            <w:tcW w:w="3024" w:type="dxa"/>
          </w:tcPr>
          <w:p w14:paraId="4FF667DF" w14:textId="77777777" w:rsidR="008642FD" w:rsidRPr="00CA19E7" w:rsidRDefault="008642FD" w:rsidP="00995583">
            <w:pPr>
              <w:rPr>
                <w:sz w:val="16"/>
                <w:szCs w:val="16"/>
              </w:rPr>
            </w:pPr>
            <w:proofErr w:type="spellStart"/>
            <w:r w:rsidRPr="00CA19E7">
              <w:rPr>
                <w:sz w:val="16"/>
                <w:szCs w:val="16"/>
                <w:lang w:eastAsia="fr-FR" w:bidi="fr-FR"/>
              </w:rPr>
              <w:t>TecDocGenericArticleList</w:t>
            </w:r>
            <w:proofErr w:type="spellEnd"/>
          </w:p>
        </w:tc>
        <w:tc>
          <w:tcPr>
            <w:tcW w:w="1440" w:type="dxa"/>
          </w:tcPr>
          <w:p w14:paraId="3AFBC714" w14:textId="77777777" w:rsidR="008642FD" w:rsidRPr="00CA19E7" w:rsidRDefault="008642FD" w:rsidP="00995583">
            <w:pPr>
              <w:rPr>
                <w:sz w:val="16"/>
                <w:szCs w:val="16"/>
              </w:rPr>
            </w:pPr>
            <w:proofErr w:type="spellStart"/>
            <w:proofErr w:type="gramStart"/>
            <w:r w:rsidRPr="00CA19E7">
              <w:rPr>
                <w:sz w:val="16"/>
                <w:szCs w:val="16"/>
                <w:lang w:eastAsia="fr-FR" w:bidi="fr-FR"/>
              </w:rPr>
              <w:t>TecDocGenericArticle</w:t>
            </w:r>
            <w:proofErr w:type="spellEnd"/>
            <w:r w:rsidRPr="00CA19E7">
              <w:rPr>
                <w:sz w:val="16"/>
                <w:szCs w:val="16"/>
                <w:lang w:eastAsia="fr-FR" w:bidi="fr-FR"/>
              </w:rPr>
              <w:t>[</w:t>
            </w:r>
            <w:proofErr w:type="gramEnd"/>
            <w:r w:rsidRPr="00CA19E7">
              <w:rPr>
                <w:sz w:val="16"/>
                <w:szCs w:val="16"/>
                <w:lang w:eastAsia="fr-FR" w:bidi="fr-FR"/>
              </w:rPr>
              <w:t>]</w:t>
            </w:r>
          </w:p>
        </w:tc>
        <w:tc>
          <w:tcPr>
            <w:tcW w:w="4896" w:type="dxa"/>
          </w:tcPr>
          <w:p w14:paraId="681127C6" w14:textId="77777777" w:rsidR="008642FD" w:rsidRPr="00CA19E7" w:rsidRDefault="008642FD" w:rsidP="00995583">
            <w:pPr>
              <w:rPr>
                <w:sz w:val="16"/>
                <w:szCs w:val="16"/>
              </w:rPr>
            </w:pPr>
            <w:r>
              <w:rPr>
                <w:sz w:val="16"/>
                <w:szCs w:val="16"/>
                <w:lang w:eastAsia="fr-FR" w:bidi="fr-FR"/>
              </w:rPr>
              <w:t xml:space="preserve">Liste des familles </w:t>
            </w:r>
            <w:proofErr w:type="spellStart"/>
            <w:r>
              <w:rPr>
                <w:sz w:val="16"/>
                <w:szCs w:val="16"/>
                <w:lang w:eastAsia="fr-FR" w:bidi="fr-FR"/>
              </w:rPr>
              <w:t>TecDoc</w:t>
            </w:r>
            <w:proofErr w:type="spellEnd"/>
            <w:r>
              <w:rPr>
                <w:sz w:val="16"/>
                <w:szCs w:val="16"/>
                <w:lang w:eastAsia="fr-FR" w:bidi="fr-FR"/>
              </w:rPr>
              <w:t xml:space="preserve"> auxquelles la référence est affectée</w:t>
            </w:r>
          </w:p>
        </w:tc>
      </w:tr>
    </w:tbl>
    <w:p w14:paraId="459119B7" w14:textId="77777777" w:rsidR="008642FD" w:rsidRPr="001815CC" w:rsidRDefault="008642FD" w:rsidP="008642FD"/>
    <w:p w14:paraId="6A946236" w14:textId="77777777" w:rsidR="008642FD" w:rsidRPr="001815CC" w:rsidRDefault="008642FD" w:rsidP="008642FD">
      <w:r w:rsidRPr="001815CC">
        <w:rPr>
          <w:b/>
          <w:lang w:eastAsia="fr-FR" w:bidi="fr-FR"/>
        </w:rPr>
        <w:t xml:space="preserve">Classe imbriquée : </w:t>
      </w:r>
      <w:proofErr w:type="spellStart"/>
      <w:r w:rsidRPr="001815CC">
        <w:rPr>
          <w:b/>
          <w:lang w:eastAsia="fr-FR" w:bidi="fr-FR"/>
        </w:rPr>
        <w:t>WarehouseDisponibility</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8642FD" w:rsidRPr="001815CC" w14:paraId="793E4096" w14:textId="77777777" w:rsidTr="00995583">
        <w:trPr>
          <w:jc w:val="center"/>
        </w:trPr>
        <w:tc>
          <w:tcPr>
            <w:tcW w:w="3024" w:type="dxa"/>
            <w:shd w:val="clear" w:color="auto" w:fill="D9EAF7"/>
          </w:tcPr>
          <w:p w14:paraId="59889E90" w14:textId="77777777" w:rsidR="008642FD" w:rsidRPr="001815CC" w:rsidRDefault="008642FD" w:rsidP="00995583">
            <w:r w:rsidRPr="001815CC">
              <w:rPr>
                <w:b/>
                <w:sz w:val="16"/>
                <w:lang w:eastAsia="fr-FR" w:bidi="fr-FR"/>
              </w:rPr>
              <w:t>Propriété</w:t>
            </w:r>
          </w:p>
        </w:tc>
        <w:tc>
          <w:tcPr>
            <w:tcW w:w="1440" w:type="dxa"/>
            <w:shd w:val="clear" w:color="auto" w:fill="D9EAF7"/>
          </w:tcPr>
          <w:p w14:paraId="6937D832" w14:textId="77777777" w:rsidR="008642FD" w:rsidRPr="001815CC" w:rsidRDefault="008642FD" w:rsidP="00995583">
            <w:r w:rsidRPr="001815CC">
              <w:rPr>
                <w:b/>
                <w:sz w:val="16"/>
                <w:lang w:eastAsia="fr-FR" w:bidi="fr-FR"/>
              </w:rPr>
              <w:t>Type</w:t>
            </w:r>
          </w:p>
        </w:tc>
        <w:tc>
          <w:tcPr>
            <w:tcW w:w="4896" w:type="dxa"/>
            <w:shd w:val="clear" w:color="auto" w:fill="D9EAF7"/>
          </w:tcPr>
          <w:p w14:paraId="1E6DE6DC" w14:textId="77777777" w:rsidR="008642FD" w:rsidRPr="001815CC" w:rsidRDefault="008642FD" w:rsidP="00995583">
            <w:r w:rsidRPr="001815CC">
              <w:rPr>
                <w:b/>
                <w:sz w:val="16"/>
                <w:lang w:eastAsia="fr-FR" w:bidi="fr-FR"/>
              </w:rPr>
              <w:t>Description</w:t>
            </w:r>
          </w:p>
        </w:tc>
      </w:tr>
      <w:tr w:rsidR="008642FD" w:rsidRPr="001815CC" w14:paraId="6DD6CC2C" w14:textId="77777777" w:rsidTr="00995583">
        <w:trPr>
          <w:jc w:val="center"/>
        </w:trPr>
        <w:tc>
          <w:tcPr>
            <w:tcW w:w="3024" w:type="dxa"/>
          </w:tcPr>
          <w:p w14:paraId="6440C34F" w14:textId="77777777" w:rsidR="008642FD" w:rsidRPr="001815CC" w:rsidRDefault="008642FD" w:rsidP="00995583">
            <w:r w:rsidRPr="001815CC">
              <w:rPr>
                <w:sz w:val="16"/>
                <w:lang w:eastAsia="fr-FR" w:bidi="fr-FR"/>
              </w:rPr>
              <w:t>Warehouse</w:t>
            </w:r>
          </w:p>
        </w:tc>
        <w:tc>
          <w:tcPr>
            <w:tcW w:w="1440" w:type="dxa"/>
          </w:tcPr>
          <w:p w14:paraId="2391A19E" w14:textId="77777777" w:rsidR="008642FD" w:rsidRPr="001815CC" w:rsidRDefault="008642FD" w:rsidP="00995583">
            <w:proofErr w:type="gramStart"/>
            <w:r w:rsidRPr="001815CC">
              <w:rPr>
                <w:sz w:val="16"/>
                <w:lang w:eastAsia="fr-FR" w:bidi="fr-FR"/>
              </w:rPr>
              <w:t>string</w:t>
            </w:r>
            <w:proofErr w:type="gramEnd"/>
          </w:p>
        </w:tc>
        <w:tc>
          <w:tcPr>
            <w:tcW w:w="4896" w:type="dxa"/>
          </w:tcPr>
          <w:p w14:paraId="24F1DDCD" w14:textId="77777777" w:rsidR="008642FD" w:rsidRPr="001815CC" w:rsidRDefault="008642FD" w:rsidP="00995583">
            <w:r w:rsidRPr="001815CC">
              <w:rPr>
                <w:sz w:val="16"/>
                <w:lang w:eastAsia="fr-FR" w:bidi="fr-FR"/>
              </w:rPr>
              <w:t>Plateforme / entrepôt concerné.</w:t>
            </w:r>
          </w:p>
        </w:tc>
      </w:tr>
      <w:tr w:rsidR="008642FD" w:rsidRPr="001815CC" w14:paraId="16109A7A" w14:textId="77777777" w:rsidTr="00995583">
        <w:trPr>
          <w:jc w:val="center"/>
        </w:trPr>
        <w:tc>
          <w:tcPr>
            <w:tcW w:w="3024" w:type="dxa"/>
          </w:tcPr>
          <w:p w14:paraId="6463B7DB" w14:textId="77777777" w:rsidR="008642FD" w:rsidRPr="001815CC" w:rsidRDefault="008642FD" w:rsidP="00995583">
            <w:proofErr w:type="spellStart"/>
            <w:r w:rsidRPr="001815CC">
              <w:rPr>
                <w:sz w:val="16"/>
                <w:lang w:eastAsia="fr-FR" w:bidi="fr-FR"/>
              </w:rPr>
              <w:t>Disponibility</w:t>
            </w:r>
            <w:proofErr w:type="spellEnd"/>
          </w:p>
        </w:tc>
        <w:tc>
          <w:tcPr>
            <w:tcW w:w="1440" w:type="dxa"/>
          </w:tcPr>
          <w:p w14:paraId="609140C5" w14:textId="77777777" w:rsidR="008642FD" w:rsidRPr="001815CC" w:rsidRDefault="008642FD" w:rsidP="00995583">
            <w:proofErr w:type="spellStart"/>
            <w:proofErr w:type="gramStart"/>
            <w:r w:rsidRPr="001815CC">
              <w:rPr>
                <w:sz w:val="16"/>
                <w:lang w:eastAsia="fr-FR" w:bidi="fr-FR"/>
              </w:rPr>
              <w:t>decimal</w:t>
            </w:r>
            <w:proofErr w:type="spellEnd"/>
            <w:proofErr w:type="gramEnd"/>
          </w:p>
        </w:tc>
        <w:tc>
          <w:tcPr>
            <w:tcW w:w="4896" w:type="dxa"/>
          </w:tcPr>
          <w:p w14:paraId="3F6EBB34" w14:textId="77777777" w:rsidR="008642FD" w:rsidRPr="001815CC" w:rsidRDefault="008642FD" w:rsidP="00995583">
            <w:r w:rsidRPr="001815CC">
              <w:rPr>
                <w:sz w:val="16"/>
                <w:lang w:eastAsia="fr-FR" w:bidi="fr-FR"/>
              </w:rPr>
              <w:t>Disponibilité affichable.</w:t>
            </w:r>
          </w:p>
        </w:tc>
      </w:tr>
      <w:tr w:rsidR="008642FD" w:rsidRPr="001815CC" w14:paraId="00B8DE94" w14:textId="77777777" w:rsidTr="00995583">
        <w:trPr>
          <w:jc w:val="center"/>
        </w:trPr>
        <w:tc>
          <w:tcPr>
            <w:tcW w:w="3024" w:type="dxa"/>
          </w:tcPr>
          <w:p w14:paraId="1602F2F8" w14:textId="77777777" w:rsidR="008642FD" w:rsidRPr="001815CC" w:rsidRDefault="008642FD" w:rsidP="00995583">
            <w:proofErr w:type="spellStart"/>
            <w:r w:rsidRPr="001815CC">
              <w:rPr>
                <w:sz w:val="16"/>
                <w:lang w:eastAsia="fr-FR" w:bidi="fr-FR"/>
              </w:rPr>
              <w:t>Stocked</w:t>
            </w:r>
            <w:proofErr w:type="spellEnd"/>
          </w:p>
        </w:tc>
        <w:tc>
          <w:tcPr>
            <w:tcW w:w="1440" w:type="dxa"/>
          </w:tcPr>
          <w:p w14:paraId="0A2FD3DD" w14:textId="77777777" w:rsidR="008642FD" w:rsidRPr="001815CC" w:rsidRDefault="008642FD" w:rsidP="00995583">
            <w:proofErr w:type="spellStart"/>
            <w:proofErr w:type="gramStart"/>
            <w:r w:rsidRPr="001815CC">
              <w:rPr>
                <w:sz w:val="16"/>
                <w:lang w:eastAsia="fr-FR" w:bidi="fr-FR"/>
              </w:rPr>
              <w:t>bool</w:t>
            </w:r>
            <w:proofErr w:type="spellEnd"/>
            <w:proofErr w:type="gramEnd"/>
          </w:p>
        </w:tc>
        <w:tc>
          <w:tcPr>
            <w:tcW w:w="4896" w:type="dxa"/>
          </w:tcPr>
          <w:p w14:paraId="67DF6880" w14:textId="77777777" w:rsidR="008642FD" w:rsidRPr="001815CC" w:rsidRDefault="008642FD" w:rsidP="00995583">
            <w:r w:rsidRPr="001815CC">
              <w:rPr>
                <w:sz w:val="16"/>
                <w:lang w:eastAsia="fr-FR" w:bidi="fr-FR"/>
              </w:rPr>
              <w:t>Indique si le produit est géré en stock.</w:t>
            </w:r>
          </w:p>
        </w:tc>
      </w:tr>
    </w:tbl>
    <w:p w14:paraId="4F3F92B4" w14:textId="77777777" w:rsidR="008642FD" w:rsidRPr="001815CC" w:rsidRDefault="008642FD" w:rsidP="008642FD"/>
    <w:p w14:paraId="7266075D" w14:textId="77777777" w:rsidR="00447F69" w:rsidRDefault="00447F69">
      <w:pPr>
        <w:rPr>
          <w:b/>
          <w:lang w:eastAsia="fr-FR" w:bidi="fr-FR"/>
        </w:rPr>
      </w:pPr>
      <w:r>
        <w:rPr>
          <w:b/>
          <w:lang w:eastAsia="fr-FR" w:bidi="fr-FR"/>
        </w:rPr>
        <w:br w:type="page"/>
      </w:r>
    </w:p>
    <w:p w14:paraId="54EBF369" w14:textId="3F8F2AB4" w:rsidR="008642FD" w:rsidRPr="001815CC" w:rsidRDefault="008642FD" w:rsidP="008642FD">
      <w:r w:rsidRPr="001815CC">
        <w:rPr>
          <w:b/>
          <w:lang w:eastAsia="fr-FR" w:bidi="fr-FR"/>
        </w:rPr>
        <w:lastRenderedPageBreak/>
        <w:t xml:space="preserve">Classe imbriquée : </w:t>
      </w:r>
      <w:proofErr w:type="spellStart"/>
      <w:r w:rsidRPr="001815CC">
        <w:rPr>
          <w:b/>
          <w:lang w:eastAsia="fr-FR" w:bidi="fr-FR"/>
        </w:rPr>
        <w:t>QuantitativePrice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8642FD" w:rsidRPr="001815CC" w14:paraId="4A615CDA" w14:textId="77777777" w:rsidTr="00995583">
        <w:trPr>
          <w:jc w:val="center"/>
        </w:trPr>
        <w:tc>
          <w:tcPr>
            <w:tcW w:w="3024" w:type="dxa"/>
            <w:shd w:val="clear" w:color="auto" w:fill="D9EAF7"/>
          </w:tcPr>
          <w:p w14:paraId="7AE5D749" w14:textId="77777777" w:rsidR="008642FD" w:rsidRPr="001815CC" w:rsidRDefault="008642FD" w:rsidP="00995583">
            <w:r w:rsidRPr="001815CC">
              <w:rPr>
                <w:b/>
                <w:sz w:val="16"/>
                <w:lang w:eastAsia="fr-FR" w:bidi="fr-FR"/>
              </w:rPr>
              <w:t>Propriété</w:t>
            </w:r>
          </w:p>
        </w:tc>
        <w:tc>
          <w:tcPr>
            <w:tcW w:w="1440" w:type="dxa"/>
            <w:shd w:val="clear" w:color="auto" w:fill="D9EAF7"/>
          </w:tcPr>
          <w:p w14:paraId="5E810B0C" w14:textId="77777777" w:rsidR="008642FD" w:rsidRPr="001815CC" w:rsidRDefault="008642FD" w:rsidP="00995583">
            <w:r w:rsidRPr="001815CC">
              <w:rPr>
                <w:b/>
                <w:sz w:val="16"/>
                <w:lang w:eastAsia="fr-FR" w:bidi="fr-FR"/>
              </w:rPr>
              <w:t>Type</w:t>
            </w:r>
          </w:p>
        </w:tc>
        <w:tc>
          <w:tcPr>
            <w:tcW w:w="4896" w:type="dxa"/>
            <w:shd w:val="clear" w:color="auto" w:fill="D9EAF7"/>
          </w:tcPr>
          <w:p w14:paraId="1791AB32" w14:textId="77777777" w:rsidR="008642FD" w:rsidRPr="001815CC" w:rsidRDefault="008642FD" w:rsidP="00995583">
            <w:r w:rsidRPr="001815CC">
              <w:rPr>
                <w:b/>
                <w:sz w:val="16"/>
                <w:lang w:eastAsia="fr-FR" w:bidi="fr-FR"/>
              </w:rPr>
              <w:t>Description</w:t>
            </w:r>
          </w:p>
        </w:tc>
      </w:tr>
      <w:tr w:rsidR="008642FD" w:rsidRPr="001815CC" w14:paraId="002241BD" w14:textId="77777777" w:rsidTr="00995583">
        <w:trPr>
          <w:jc w:val="center"/>
        </w:trPr>
        <w:tc>
          <w:tcPr>
            <w:tcW w:w="3024" w:type="dxa"/>
          </w:tcPr>
          <w:p w14:paraId="1434002C" w14:textId="77777777" w:rsidR="008642FD" w:rsidRPr="001815CC" w:rsidRDefault="008642FD" w:rsidP="00995583">
            <w:proofErr w:type="spellStart"/>
            <w:r w:rsidRPr="001815CC">
              <w:rPr>
                <w:sz w:val="16"/>
                <w:lang w:eastAsia="fr-FR" w:bidi="fr-FR"/>
              </w:rPr>
              <w:t>ProductCode</w:t>
            </w:r>
            <w:proofErr w:type="spellEnd"/>
          </w:p>
        </w:tc>
        <w:tc>
          <w:tcPr>
            <w:tcW w:w="1440" w:type="dxa"/>
          </w:tcPr>
          <w:p w14:paraId="29F75DD2" w14:textId="77777777" w:rsidR="008642FD" w:rsidRPr="001815CC" w:rsidRDefault="008642FD" w:rsidP="00995583">
            <w:proofErr w:type="gramStart"/>
            <w:r w:rsidRPr="001815CC">
              <w:rPr>
                <w:sz w:val="16"/>
                <w:lang w:eastAsia="fr-FR" w:bidi="fr-FR"/>
              </w:rPr>
              <w:t>string</w:t>
            </w:r>
            <w:proofErr w:type="gramEnd"/>
          </w:p>
        </w:tc>
        <w:tc>
          <w:tcPr>
            <w:tcW w:w="4896" w:type="dxa"/>
          </w:tcPr>
          <w:p w14:paraId="11D6FFDB" w14:textId="77777777" w:rsidR="008642FD" w:rsidRPr="001815CC" w:rsidRDefault="008642FD" w:rsidP="00995583">
            <w:r w:rsidRPr="001815CC">
              <w:rPr>
                <w:sz w:val="16"/>
                <w:lang w:eastAsia="fr-FR" w:bidi="fr-FR"/>
              </w:rPr>
              <w:t>Code article AGRA complet lorsque le service le fournit ou l’attend.</w:t>
            </w:r>
          </w:p>
        </w:tc>
      </w:tr>
      <w:tr w:rsidR="008642FD" w:rsidRPr="001815CC" w14:paraId="3B9B13DB" w14:textId="77777777" w:rsidTr="00995583">
        <w:trPr>
          <w:jc w:val="center"/>
        </w:trPr>
        <w:tc>
          <w:tcPr>
            <w:tcW w:w="3024" w:type="dxa"/>
          </w:tcPr>
          <w:p w14:paraId="3D40A695" w14:textId="77777777" w:rsidR="008642FD" w:rsidRPr="001815CC" w:rsidRDefault="008642FD" w:rsidP="00995583">
            <w:proofErr w:type="spellStart"/>
            <w:r w:rsidRPr="001815CC">
              <w:rPr>
                <w:sz w:val="16"/>
                <w:lang w:eastAsia="fr-FR" w:bidi="fr-FR"/>
              </w:rPr>
              <w:t>NetPrice</w:t>
            </w:r>
            <w:proofErr w:type="spellEnd"/>
          </w:p>
        </w:tc>
        <w:tc>
          <w:tcPr>
            <w:tcW w:w="1440" w:type="dxa"/>
          </w:tcPr>
          <w:p w14:paraId="74438170" w14:textId="77777777" w:rsidR="008642FD" w:rsidRPr="001815CC" w:rsidRDefault="008642FD" w:rsidP="00995583">
            <w:proofErr w:type="gramStart"/>
            <w:r w:rsidRPr="001815CC">
              <w:rPr>
                <w:sz w:val="16"/>
                <w:lang w:eastAsia="fr-FR" w:bidi="fr-FR"/>
              </w:rPr>
              <w:t>string</w:t>
            </w:r>
            <w:proofErr w:type="gramEnd"/>
          </w:p>
        </w:tc>
        <w:tc>
          <w:tcPr>
            <w:tcW w:w="4896" w:type="dxa"/>
          </w:tcPr>
          <w:p w14:paraId="5CC98FB6" w14:textId="77777777" w:rsidR="008642FD" w:rsidRPr="001815CC" w:rsidRDefault="008642FD" w:rsidP="00995583">
            <w:r w:rsidRPr="001815CC">
              <w:rPr>
                <w:sz w:val="16"/>
                <w:lang w:eastAsia="fr-FR" w:bidi="fr-FR"/>
              </w:rPr>
              <w:t>Prix net affichable.</w:t>
            </w:r>
          </w:p>
        </w:tc>
      </w:tr>
      <w:tr w:rsidR="008642FD" w:rsidRPr="001815CC" w14:paraId="4F397425" w14:textId="77777777" w:rsidTr="00995583">
        <w:trPr>
          <w:jc w:val="center"/>
        </w:trPr>
        <w:tc>
          <w:tcPr>
            <w:tcW w:w="3024" w:type="dxa"/>
          </w:tcPr>
          <w:p w14:paraId="47559120" w14:textId="77777777" w:rsidR="008642FD" w:rsidRPr="001815CC" w:rsidRDefault="008642FD" w:rsidP="00995583">
            <w:r w:rsidRPr="001815CC">
              <w:rPr>
                <w:sz w:val="16"/>
                <w:lang w:eastAsia="fr-FR" w:bidi="fr-FR"/>
              </w:rPr>
              <w:t>Quantitative</w:t>
            </w:r>
          </w:p>
        </w:tc>
        <w:tc>
          <w:tcPr>
            <w:tcW w:w="1440" w:type="dxa"/>
          </w:tcPr>
          <w:p w14:paraId="38AD46ED" w14:textId="77777777" w:rsidR="008642FD" w:rsidRPr="001815CC" w:rsidRDefault="008642FD" w:rsidP="00995583">
            <w:proofErr w:type="spellStart"/>
            <w:proofErr w:type="gramStart"/>
            <w:r w:rsidRPr="001815CC">
              <w:rPr>
                <w:sz w:val="16"/>
                <w:lang w:eastAsia="fr-FR" w:bidi="fr-FR"/>
              </w:rPr>
              <w:t>decimal</w:t>
            </w:r>
            <w:proofErr w:type="spellEnd"/>
            <w:proofErr w:type="gramEnd"/>
          </w:p>
        </w:tc>
        <w:tc>
          <w:tcPr>
            <w:tcW w:w="4896" w:type="dxa"/>
          </w:tcPr>
          <w:p w14:paraId="6A86C4D1" w14:textId="77777777" w:rsidR="008642FD" w:rsidRPr="001815CC" w:rsidRDefault="008642FD" w:rsidP="00995583">
            <w:r w:rsidRPr="001815CC">
              <w:rPr>
                <w:sz w:val="16"/>
                <w:lang w:eastAsia="fr-FR" w:bidi="fr-FR"/>
              </w:rPr>
              <w:t>Quantité associée au prix/condition.</w:t>
            </w:r>
          </w:p>
        </w:tc>
      </w:tr>
      <w:tr w:rsidR="008642FD" w:rsidRPr="001815CC" w14:paraId="29182E15" w14:textId="77777777" w:rsidTr="00995583">
        <w:trPr>
          <w:jc w:val="center"/>
        </w:trPr>
        <w:tc>
          <w:tcPr>
            <w:tcW w:w="3024" w:type="dxa"/>
          </w:tcPr>
          <w:p w14:paraId="6A2990B2" w14:textId="77777777" w:rsidR="008642FD" w:rsidRPr="001815CC" w:rsidRDefault="008642FD" w:rsidP="00995583">
            <w:r w:rsidRPr="001815CC">
              <w:rPr>
                <w:sz w:val="16"/>
                <w:lang w:eastAsia="fr-FR" w:bidi="fr-FR"/>
              </w:rPr>
              <w:t>Price</w:t>
            </w:r>
          </w:p>
        </w:tc>
        <w:tc>
          <w:tcPr>
            <w:tcW w:w="1440" w:type="dxa"/>
          </w:tcPr>
          <w:p w14:paraId="57A0F406" w14:textId="77777777" w:rsidR="008642FD" w:rsidRPr="001815CC" w:rsidRDefault="008642FD" w:rsidP="00995583">
            <w:proofErr w:type="spellStart"/>
            <w:proofErr w:type="gramStart"/>
            <w:r w:rsidRPr="001815CC">
              <w:rPr>
                <w:sz w:val="16"/>
                <w:lang w:eastAsia="fr-FR" w:bidi="fr-FR"/>
              </w:rPr>
              <w:t>decimal</w:t>
            </w:r>
            <w:proofErr w:type="spellEnd"/>
            <w:proofErr w:type="gramEnd"/>
          </w:p>
        </w:tc>
        <w:tc>
          <w:tcPr>
            <w:tcW w:w="4896" w:type="dxa"/>
          </w:tcPr>
          <w:p w14:paraId="54BE7194" w14:textId="77777777" w:rsidR="008642FD" w:rsidRPr="001815CC" w:rsidRDefault="008642FD" w:rsidP="00995583">
            <w:r w:rsidRPr="001815CC">
              <w:rPr>
                <w:sz w:val="16"/>
                <w:lang w:eastAsia="fr-FR" w:bidi="fr-FR"/>
              </w:rPr>
              <w:t>Prix brut numérique.</w:t>
            </w:r>
          </w:p>
        </w:tc>
      </w:tr>
    </w:tbl>
    <w:p w14:paraId="1FACA403" w14:textId="77777777" w:rsidR="008642FD" w:rsidRPr="001815CC" w:rsidRDefault="008642FD" w:rsidP="008642FD"/>
    <w:p w14:paraId="3D1CCC66" w14:textId="77777777" w:rsidR="008642FD" w:rsidRPr="001815CC" w:rsidRDefault="008642FD" w:rsidP="008642FD">
      <w:r w:rsidRPr="001815CC">
        <w:rPr>
          <w:b/>
          <w:lang w:eastAsia="fr-FR" w:bidi="fr-FR"/>
        </w:rPr>
        <w:t xml:space="preserve">Classe imbriquée : </w:t>
      </w:r>
      <w:proofErr w:type="spellStart"/>
      <w:r w:rsidRPr="001815CC">
        <w:rPr>
          <w:b/>
          <w:lang w:eastAsia="fr-FR" w:bidi="fr-FR"/>
        </w:rPr>
        <w:t>TecDocGenericArticle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8642FD" w:rsidRPr="001815CC" w14:paraId="70012FE5" w14:textId="77777777" w:rsidTr="00995583">
        <w:trPr>
          <w:jc w:val="center"/>
        </w:trPr>
        <w:tc>
          <w:tcPr>
            <w:tcW w:w="3024" w:type="dxa"/>
            <w:shd w:val="clear" w:color="auto" w:fill="D9EAF7"/>
          </w:tcPr>
          <w:p w14:paraId="14DA3F92" w14:textId="77777777" w:rsidR="008642FD" w:rsidRPr="001815CC" w:rsidRDefault="008642FD" w:rsidP="00995583">
            <w:r w:rsidRPr="001815CC">
              <w:rPr>
                <w:b/>
                <w:sz w:val="16"/>
                <w:lang w:eastAsia="fr-FR" w:bidi="fr-FR"/>
              </w:rPr>
              <w:t>Propriété</w:t>
            </w:r>
          </w:p>
        </w:tc>
        <w:tc>
          <w:tcPr>
            <w:tcW w:w="1440" w:type="dxa"/>
            <w:shd w:val="clear" w:color="auto" w:fill="D9EAF7"/>
          </w:tcPr>
          <w:p w14:paraId="13C587B4" w14:textId="77777777" w:rsidR="008642FD" w:rsidRPr="001815CC" w:rsidRDefault="008642FD" w:rsidP="00995583">
            <w:r w:rsidRPr="001815CC">
              <w:rPr>
                <w:b/>
                <w:sz w:val="16"/>
                <w:lang w:eastAsia="fr-FR" w:bidi="fr-FR"/>
              </w:rPr>
              <w:t>Type</w:t>
            </w:r>
          </w:p>
        </w:tc>
        <w:tc>
          <w:tcPr>
            <w:tcW w:w="4896" w:type="dxa"/>
            <w:shd w:val="clear" w:color="auto" w:fill="D9EAF7"/>
          </w:tcPr>
          <w:p w14:paraId="1BF3B8B1" w14:textId="77777777" w:rsidR="008642FD" w:rsidRPr="001815CC" w:rsidRDefault="008642FD" w:rsidP="00995583">
            <w:r w:rsidRPr="001815CC">
              <w:rPr>
                <w:b/>
                <w:sz w:val="16"/>
                <w:lang w:eastAsia="fr-FR" w:bidi="fr-FR"/>
              </w:rPr>
              <w:t>Description</w:t>
            </w:r>
          </w:p>
        </w:tc>
      </w:tr>
      <w:tr w:rsidR="008642FD" w:rsidRPr="001815CC" w14:paraId="2C4FF55F" w14:textId="77777777" w:rsidTr="00995583">
        <w:trPr>
          <w:jc w:val="center"/>
        </w:trPr>
        <w:tc>
          <w:tcPr>
            <w:tcW w:w="3024" w:type="dxa"/>
          </w:tcPr>
          <w:p w14:paraId="78975CF9" w14:textId="77777777" w:rsidR="008642FD" w:rsidRPr="001815CC" w:rsidRDefault="008642FD" w:rsidP="00995583">
            <w:proofErr w:type="spellStart"/>
            <w:r w:rsidRPr="001815CC">
              <w:rPr>
                <w:sz w:val="16"/>
                <w:lang w:eastAsia="fr-FR" w:bidi="fr-FR"/>
              </w:rPr>
              <w:t>GenArtNo</w:t>
            </w:r>
            <w:proofErr w:type="spellEnd"/>
          </w:p>
        </w:tc>
        <w:tc>
          <w:tcPr>
            <w:tcW w:w="1440" w:type="dxa"/>
          </w:tcPr>
          <w:p w14:paraId="61D6B52A" w14:textId="77777777" w:rsidR="008642FD" w:rsidRPr="001815CC" w:rsidRDefault="008642FD" w:rsidP="00995583">
            <w:proofErr w:type="gramStart"/>
            <w:r w:rsidRPr="001815CC">
              <w:rPr>
                <w:sz w:val="16"/>
                <w:lang w:eastAsia="fr-FR" w:bidi="fr-FR"/>
              </w:rPr>
              <w:t>string</w:t>
            </w:r>
            <w:proofErr w:type="gramEnd"/>
          </w:p>
        </w:tc>
        <w:tc>
          <w:tcPr>
            <w:tcW w:w="4896" w:type="dxa"/>
          </w:tcPr>
          <w:p w14:paraId="04F0FE14" w14:textId="77777777" w:rsidR="008642FD" w:rsidRPr="001815CC" w:rsidRDefault="008642FD" w:rsidP="00995583">
            <w:r w:rsidRPr="001815CC">
              <w:rPr>
                <w:sz w:val="16"/>
                <w:lang w:eastAsia="fr-FR" w:bidi="fr-FR"/>
              </w:rPr>
              <w:t xml:space="preserve">Identifiant famille </w:t>
            </w:r>
            <w:proofErr w:type="spellStart"/>
            <w:r>
              <w:rPr>
                <w:sz w:val="16"/>
                <w:lang w:eastAsia="fr-FR" w:bidi="fr-FR"/>
              </w:rPr>
              <w:t>TecDoc</w:t>
            </w:r>
            <w:proofErr w:type="spellEnd"/>
            <w:r w:rsidRPr="001815CC">
              <w:rPr>
                <w:sz w:val="16"/>
                <w:lang w:eastAsia="fr-FR" w:bidi="fr-FR"/>
              </w:rPr>
              <w:t>.</w:t>
            </w:r>
          </w:p>
        </w:tc>
      </w:tr>
      <w:tr w:rsidR="008642FD" w:rsidRPr="001815CC" w14:paraId="172CF837" w14:textId="77777777" w:rsidTr="00995583">
        <w:trPr>
          <w:jc w:val="center"/>
        </w:trPr>
        <w:tc>
          <w:tcPr>
            <w:tcW w:w="3024" w:type="dxa"/>
          </w:tcPr>
          <w:p w14:paraId="12850885" w14:textId="77777777" w:rsidR="008642FD" w:rsidRPr="001815CC" w:rsidRDefault="008642FD" w:rsidP="00995583">
            <w:proofErr w:type="spellStart"/>
            <w:r w:rsidRPr="001815CC">
              <w:rPr>
                <w:sz w:val="16"/>
                <w:lang w:eastAsia="fr-FR" w:bidi="fr-FR"/>
              </w:rPr>
              <w:t>GenArtLabel</w:t>
            </w:r>
            <w:proofErr w:type="spellEnd"/>
          </w:p>
        </w:tc>
        <w:tc>
          <w:tcPr>
            <w:tcW w:w="1440" w:type="dxa"/>
          </w:tcPr>
          <w:p w14:paraId="14A482FA" w14:textId="77777777" w:rsidR="008642FD" w:rsidRPr="001815CC" w:rsidRDefault="008642FD" w:rsidP="00995583">
            <w:proofErr w:type="gramStart"/>
            <w:r w:rsidRPr="001815CC">
              <w:rPr>
                <w:sz w:val="16"/>
                <w:lang w:eastAsia="fr-FR" w:bidi="fr-FR"/>
              </w:rPr>
              <w:t>string</w:t>
            </w:r>
            <w:proofErr w:type="gramEnd"/>
          </w:p>
        </w:tc>
        <w:tc>
          <w:tcPr>
            <w:tcW w:w="4896" w:type="dxa"/>
          </w:tcPr>
          <w:p w14:paraId="06416E31" w14:textId="77777777" w:rsidR="008642FD" w:rsidRPr="001815CC" w:rsidRDefault="008642FD" w:rsidP="00995583">
            <w:r w:rsidRPr="001815CC">
              <w:rPr>
                <w:sz w:val="16"/>
                <w:lang w:eastAsia="fr-FR" w:bidi="fr-FR"/>
              </w:rPr>
              <w:t xml:space="preserve">Libellé famille </w:t>
            </w:r>
            <w:proofErr w:type="spellStart"/>
            <w:r>
              <w:rPr>
                <w:sz w:val="16"/>
                <w:lang w:eastAsia="fr-FR" w:bidi="fr-FR"/>
              </w:rPr>
              <w:t>TecDoc</w:t>
            </w:r>
            <w:proofErr w:type="spellEnd"/>
            <w:r w:rsidRPr="001815CC">
              <w:rPr>
                <w:sz w:val="16"/>
                <w:lang w:eastAsia="fr-FR" w:bidi="fr-FR"/>
              </w:rPr>
              <w:t>.</w:t>
            </w:r>
          </w:p>
        </w:tc>
      </w:tr>
    </w:tbl>
    <w:p w14:paraId="333B021D" w14:textId="77777777" w:rsidR="008642FD" w:rsidRPr="004A5CC8" w:rsidRDefault="008642FD" w:rsidP="004A5CC8">
      <w:pPr>
        <w:pStyle w:val="Note"/>
        <w:rPr>
          <w:lang w:val="fr-FR"/>
        </w:rPr>
      </w:pPr>
    </w:p>
    <w:p w14:paraId="79CCEBD9" w14:textId="77777777" w:rsidR="00DA6967" w:rsidRPr="001815CC" w:rsidRDefault="00066DBE">
      <w:pPr>
        <w:pStyle w:val="Titre3"/>
      </w:pPr>
      <w:r w:rsidRPr="001815CC">
        <w:rPr>
          <w:lang w:eastAsia="fr-FR" w:bidi="fr-FR"/>
        </w:rPr>
        <w:t>5.4.2. Fonctions supplémentaires / optionnelles du scénario</w:t>
      </w:r>
    </w:p>
    <w:p w14:paraId="4580D174" w14:textId="77777777" w:rsidR="00DA6967" w:rsidRPr="001815CC" w:rsidRDefault="00066DBE">
      <w:pPr>
        <w:pStyle w:val="Note"/>
        <w:rPr>
          <w:lang w:val="fr-FR"/>
        </w:rPr>
      </w:pPr>
      <w:r w:rsidRPr="001815CC">
        <w:rPr>
          <w:lang w:val="fr-FR" w:eastAsia="fr-FR" w:bidi="fr-FR"/>
        </w:rPr>
        <w:t>Les fonctions ci-dessous sont placées ici car elles sont proches du scénario de recherche article, mais elles ne sont pas le flux principal client par référence.</w:t>
      </w:r>
    </w:p>
    <w:p w14:paraId="79F01F16" w14:textId="77777777" w:rsidR="00DA6967" w:rsidRPr="001815CC" w:rsidRDefault="00066DBE">
      <w:proofErr w:type="spellStart"/>
      <w:r w:rsidRPr="001815CC">
        <w:rPr>
          <w:b/>
          <w:color w:val="1F4E79"/>
          <w:lang w:eastAsia="fr-FR" w:bidi="fr-FR"/>
        </w:rPr>
        <w:t>GetAllConditionForArticleAndAlternative</w:t>
      </w:r>
      <w:proofErr w:type="spellEnd"/>
      <w:r w:rsidRPr="001815CC">
        <w:rPr>
          <w:lang w:eastAsia="fr-FR" w:bidi="fr-FR"/>
        </w:rPr>
        <w:t xml:space="preserve"> - Lire les conditions</w:t>
      </w:r>
      <w:r w:rsidR="00597979">
        <w:rPr>
          <w:lang w:eastAsia="fr-FR" w:bidi="fr-FR"/>
        </w:rPr>
        <w:t xml:space="preserve"> de vente et disponibilités</w:t>
      </w:r>
      <w:r w:rsidRPr="001815CC">
        <w:rPr>
          <w:lang w:eastAsia="fr-FR" w:bidi="fr-FR"/>
        </w:rPr>
        <w:t xml:space="preserve"> d’un article et ses </w:t>
      </w:r>
      <w:proofErr w:type="spellStart"/>
      <w:r w:rsidRPr="001815CC">
        <w:rPr>
          <w:lang w:eastAsia="fr-FR" w:bidi="fr-FR"/>
        </w:rPr>
        <w:t>alternativess</w:t>
      </w:r>
      <w:proofErr w:type="spellEnd"/>
      <w:r w:rsidRPr="001815CC">
        <w:rPr>
          <w:lang w:eastAsia="fr-FR" w:bidi="fr-FR"/>
        </w:rPr>
        <w:t xml:space="preserve"> sur l’ensemble des plateformes.</w:t>
      </w:r>
    </w:p>
    <w:tbl>
      <w:tblPr>
        <w:tblStyle w:val="Grilledutableau"/>
        <w:tblW w:w="0" w:type="auto"/>
        <w:jc w:val="center"/>
        <w:tblLook w:val="04A0" w:firstRow="1" w:lastRow="0" w:firstColumn="1" w:lastColumn="0" w:noHBand="0" w:noVBand="1"/>
      </w:tblPr>
      <w:tblGrid>
        <w:gridCol w:w="5328"/>
        <w:gridCol w:w="5328"/>
      </w:tblGrid>
      <w:tr w:rsidR="00DA6967" w:rsidRPr="001815CC" w14:paraId="2F6F857B" w14:textId="77777777">
        <w:trPr>
          <w:jc w:val="center"/>
        </w:trPr>
        <w:tc>
          <w:tcPr>
            <w:tcW w:w="5328" w:type="dxa"/>
            <w:shd w:val="clear" w:color="auto" w:fill="D9EAF7"/>
          </w:tcPr>
          <w:p w14:paraId="0BE587EE" w14:textId="77777777" w:rsidR="00DA6967" w:rsidRPr="001815CC" w:rsidRDefault="00066DBE">
            <w:r w:rsidRPr="001815CC">
              <w:rPr>
                <w:b/>
                <w:sz w:val="16"/>
                <w:lang w:eastAsia="fr-FR" w:bidi="fr-FR"/>
              </w:rPr>
              <w:t>Élément</w:t>
            </w:r>
          </w:p>
        </w:tc>
        <w:tc>
          <w:tcPr>
            <w:tcW w:w="5328" w:type="dxa"/>
            <w:shd w:val="clear" w:color="auto" w:fill="D9EAF7"/>
          </w:tcPr>
          <w:p w14:paraId="7F9C6F87" w14:textId="77777777" w:rsidR="00DA6967" w:rsidRPr="001815CC" w:rsidRDefault="00066DBE">
            <w:r w:rsidRPr="001815CC">
              <w:rPr>
                <w:b/>
                <w:sz w:val="16"/>
                <w:lang w:eastAsia="fr-FR" w:bidi="fr-FR"/>
              </w:rPr>
              <w:t>Détail</w:t>
            </w:r>
          </w:p>
        </w:tc>
      </w:tr>
      <w:tr w:rsidR="00DA6967" w:rsidRPr="00597979" w14:paraId="771566E3" w14:textId="77777777">
        <w:trPr>
          <w:jc w:val="center"/>
        </w:trPr>
        <w:tc>
          <w:tcPr>
            <w:tcW w:w="5328" w:type="dxa"/>
          </w:tcPr>
          <w:p w14:paraId="646087D6" w14:textId="77777777" w:rsidR="00DA6967" w:rsidRPr="001815CC" w:rsidRDefault="00066DBE">
            <w:r w:rsidRPr="001815CC">
              <w:rPr>
                <w:sz w:val="16"/>
                <w:lang w:eastAsia="fr-FR" w:bidi="fr-FR"/>
              </w:rPr>
              <w:t>Paramètres</w:t>
            </w:r>
          </w:p>
        </w:tc>
        <w:tc>
          <w:tcPr>
            <w:tcW w:w="5328" w:type="dxa"/>
          </w:tcPr>
          <w:p w14:paraId="664819DF" w14:textId="77777777" w:rsidR="00DA6967" w:rsidRPr="00D66386" w:rsidRDefault="00066DBE">
            <w:pPr>
              <w:rPr>
                <w:lang w:val="en-US"/>
              </w:rPr>
            </w:pPr>
            <w:proofErr w:type="spellStart"/>
            <w:r w:rsidRPr="00D66386">
              <w:rPr>
                <w:sz w:val="16"/>
                <w:lang w:eastAsia="fr-FR" w:bidi="fr-FR"/>
              </w:rPr>
              <w:t>ShortProductCode</w:t>
            </w:r>
            <w:proofErr w:type="spellEnd"/>
            <w:r w:rsidRPr="00D66386">
              <w:rPr>
                <w:sz w:val="16"/>
                <w:lang w:eastAsia="fr-FR" w:bidi="fr-FR"/>
              </w:rPr>
              <w:t xml:space="preserve"> (string</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SupplierCode</w:t>
            </w:r>
            <w:proofErr w:type="spellEnd"/>
            <w:r w:rsidRPr="00D66386">
              <w:rPr>
                <w:sz w:val="16"/>
                <w:lang w:eastAsia="fr-FR" w:bidi="fr-FR"/>
              </w:rPr>
              <w:t xml:space="preserve"> (string); </w:t>
            </w:r>
            <w:proofErr w:type="spellStart"/>
            <w:r w:rsidRPr="00D66386">
              <w:rPr>
                <w:sz w:val="16"/>
                <w:lang w:eastAsia="fr-FR" w:bidi="fr-FR"/>
              </w:rPr>
              <w:t>Catalog</w:t>
            </w:r>
            <w:proofErr w:type="spellEnd"/>
            <w:r w:rsidRPr="00D66386">
              <w:rPr>
                <w:sz w:val="16"/>
                <w:lang w:eastAsia="fr-FR" w:bidi="fr-FR"/>
              </w:rPr>
              <w:t xml:space="preserve"> (string); </w:t>
            </w:r>
            <w:proofErr w:type="spellStart"/>
            <w:r w:rsidRPr="00D66386">
              <w:rPr>
                <w:sz w:val="16"/>
                <w:lang w:eastAsia="fr-FR" w:bidi="fr-FR"/>
              </w:rPr>
              <w:t>ShowAll</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DA6967" w:rsidRPr="001815CC" w14:paraId="5C56D023" w14:textId="77777777">
        <w:trPr>
          <w:jc w:val="center"/>
        </w:trPr>
        <w:tc>
          <w:tcPr>
            <w:tcW w:w="5328" w:type="dxa"/>
          </w:tcPr>
          <w:p w14:paraId="0B18FB5E" w14:textId="77777777" w:rsidR="00DA6967" w:rsidRPr="001815CC" w:rsidRDefault="00066DBE">
            <w:r w:rsidRPr="001815CC">
              <w:rPr>
                <w:sz w:val="16"/>
                <w:lang w:eastAsia="fr-FR" w:bidi="fr-FR"/>
              </w:rPr>
              <w:t>Retour</w:t>
            </w:r>
          </w:p>
        </w:tc>
        <w:tc>
          <w:tcPr>
            <w:tcW w:w="5328" w:type="dxa"/>
          </w:tcPr>
          <w:p w14:paraId="58700403" w14:textId="77777777" w:rsidR="00DA6967" w:rsidRPr="001815CC" w:rsidRDefault="00066DBE">
            <w:proofErr w:type="spellStart"/>
            <w:proofErr w:type="gramStart"/>
            <w:r w:rsidRPr="001815CC">
              <w:rPr>
                <w:sz w:val="16"/>
                <w:lang w:eastAsia="fr-FR" w:bidi="fr-FR"/>
              </w:rPr>
              <w:t>ArticlePriceAndStock</w:t>
            </w:r>
            <w:proofErr w:type="spellEnd"/>
            <w:r w:rsidRPr="001815CC">
              <w:rPr>
                <w:sz w:val="16"/>
                <w:lang w:eastAsia="fr-FR" w:bidi="fr-FR"/>
              </w:rPr>
              <w:t>[</w:t>
            </w:r>
            <w:proofErr w:type="gramEnd"/>
            <w:r w:rsidRPr="001815CC">
              <w:rPr>
                <w:sz w:val="16"/>
                <w:lang w:eastAsia="fr-FR" w:bidi="fr-FR"/>
              </w:rPr>
              <w:t>]</w:t>
            </w:r>
          </w:p>
        </w:tc>
      </w:tr>
      <w:tr w:rsidR="00DA6967" w:rsidRPr="00597979" w14:paraId="34468969" w14:textId="77777777">
        <w:trPr>
          <w:jc w:val="center"/>
        </w:trPr>
        <w:tc>
          <w:tcPr>
            <w:tcW w:w="5328" w:type="dxa"/>
          </w:tcPr>
          <w:p w14:paraId="097BC1E2" w14:textId="77777777" w:rsidR="00DA6967" w:rsidRPr="001815CC" w:rsidRDefault="00066DBE">
            <w:r w:rsidRPr="001815CC">
              <w:rPr>
                <w:sz w:val="16"/>
                <w:lang w:eastAsia="fr-FR" w:bidi="fr-FR"/>
              </w:rPr>
              <w:t>Signature service</w:t>
            </w:r>
          </w:p>
        </w:tc>
        <w:tc>
          <w:tcPr>
            <w:tcW w:w="5328" w:type="dxa"/>
          </w:tcPr>
          <w:p w14:paraId="6BC9B58B" w14:textId="77777777" w:rsidR="00DA6967" w:rsidRPr="00D66386" w:rsidRDefault="00066DBE">
            <w:pPr>
              <w:rPr>
                <w:lang w:val="en-US"/>
              </w:rPr>
            </w:pPr>
            <w:proofErr w:type="spellStart"/>
            <w:proofErr w:type="gramStart"/>
            <w:r w:rsidRPr="00D66386">
              <w:rPr>
                <w:sz w:val="16"/>
                <w:lang w:eastAsia="fr-FR" w:bidi="fr-FR"/>
              </w:rPr>
              <w:t>ArticlePriceAndStock</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GetAllConditionForArticleAndAlternative</w:t>
            </w:r>
            <w:proofErr w:type="spellEnd"/>
            <w:r w:rsidRPr="00D66386">
              <w:rPr>
                <w:sz w:val="16"/>
                <w:lang w:eastAsia="fr-FR" w:bidi="fr-FR"/>
              </w:rPr>
              <w:t xml:space="preserve">(string </w:t>
            </w:r>
            <w:proofErr w:type="spellStart"/>
            <w:r w:rsidRPr="00D66386">
              <w:rPr>
                <w:sz w:val="16"/>
                <w:lang w:eastAsia="fr-FR" w:bidi="fr-FR"/>
              </w:rPr>
              <w:t>ShortProductCode</w:t>
            </w:r>
            <w:proofErr w:type="spellEnd"/>
            <w:r w:rsidRPr="00D66386">
              <w:rPr>
                <w:sz w:val="16"/>
                <w:lang w:eastAsia="fr-FR" w:bidi="fr-FR"/>
              </w:rPr>
              <w:t xml:space="preserve">, string </w:t>
            </w:r>
            <w:proofErr w:type="spellStart"/>
            <w:r w:rsidRPr="00D66386">
              <w:rPr>
                <w:sz w:val="16"/>
                <w:lang w:eastAsia="fr-FR" w:bidi="fr-FR"/>
              </w:rPr>
              <w:t>SupplierCode</w:t>
            </w:r>
            <w:proofErr w:type="spellEnd"/>
            <w:r w:rsidRPr="00D66386">
              <w:rPr>
                <w:sz w:val="16"/>
                <w:lang w:eastAsia="fr-FR" w:bidi="fr-FR"/>
              </w:rPr>
              <w:t xml:space="preserve">, string </w:t>
            </w:r>
            <w:proofErr w:type="spellStart"/>
            <w:r w:rsidRPr="00D66386">
              <w:rPr>
                <w:sz w:val="16"/>
                <w:lang w:eastAsia="fr-FR" w:bidi="fr-FR"/>
              </w:rPr>
              <w:t>Catalog</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ShowAll</w:t>
            </w:r>
            <w:proofErr w:type="spellEnd"/>
            <w:r w:rsidRPr="00D66386">
              <w:rPr>
                <w:sz w:val="16"/>
                <w:lang w:eastAsia="fr-FR" w:bidi="fr-FR"/>
              </w:rPr>
              <w:t>)</w:t>
            </w:r>
          </w:p>
        </w:tc>
      </w:tr>
    </w:tbl>
    <w:p w14:paraId="11125AFD"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06BFA6E" w14:textId="77777777">
        <w:trPr>
          <w:jc w:val="center"/>
        </w:trPr>
        <w:tc>
          <w:tcPr>
            <w:tcW w:w="3024" w:type="dxa"/>
            <w:shd w:val="clear" w:color="auto" w:fill="D9EAF7"/>
          </w:tcPr>
          <w:p w14:paraId="08394739" w14:textId="77777777" w:rsidR="00DA6967" w:rsidRPr="001815CC" w:rsidRDefault="00066DBE">
            <w:r w:rsidRPr="001815CC">
              <w:rPr>
                <w:b/>
                <w:sz w:val="16"/>
                <w:lang w:eastAsia="fr-FR" w:bidi="fr-FR"/>
              </w:rPr>
              <w:t>Paramètre</w:t>
            </w:r>
          </w:p>
        </w:tc>
        <w:tc>
          <w:tcPr>
            <w:tcW w:w="1440" w:type="dxa"/>
            <w:shd w:val="clear" w:color="auto" w:fill="D9EAF7"/>
          </w:tcPr>
          <w:p w14:paraId="186E08BC" w14:textId="77777777" w:rsidR="00DA6967" w:rsidRPr="001815CC" w:rsidRDefault="00066DBE">
            <w:r w:rsidRPr="001815CC">
              <w:rPr>
                <w:b/>
                <w:sz w:val="16"/>
                <w:lang w:eastAsia="fr-FR" w:bidi="fr-FR"/>
              </w:rPr>
              <w:t>Type</w:t>
            </w:r>
          </w:p>
        </w:tc>
        <w:tc>
          <w:tcPr>
            <w:tcW w:w="4896" w:type="dxa"/>
            <w:shd w:val="clear" w:color="auto" w:fill="D9EAF7"/>
          </w:tcPr>
          <w:p w14:paraId="5051E285" w14:textId="77777777" w:rsidR="00DA6967" w:rsidRPr="001815CC" w:rsidRDefault="00066DBE">
            <w:r w:rsidRPr="001815CC">
              <w:rPr>
                <w:b/>
                <w:sz w:val="16"/>
                <w:lang w:eastAsia="fr-FR" w:bidi="fr-FR"/>
              </w:rPr>
              <w:t>Description</w:t>
            </w:r>
          </w:p>
        </w:tc>
      </w:tr>
      <w:tr w:rsidR="00DA6967" w:rsidRPr="001815CC" w14:paraId="29865090" w14:textId="77777777">
        <w:trPr>
          <w:jc w:val="center"/>
        </w:trPr>
        <w:tc>
          <w:tcPr>
            <w:tcW w:w="3024" w:type="dxa"/>
          </w:tcPr>
          <w:p w14:paraId="7973404C" w14:textId="77777777" w:rsidR="00DA6967" w:rsidRPr="001815CC" w:rsidRDefault="00066DBE">
            <w:proofErr w:type="spellStart"/>
            <w:r w:rsidRPr="001815CC">
              <w:rPr>
                <w:sz w:val="16"/>
                <w:lang w:eastAsia="fr-FR" w:bidi="fr-FR"/>
              </w:rPr>
              <w:t>ShortProductCode</w:t>
            </w:r>
            <w:proofErr w:type="spellEnd"/>
          </w:p>
        </w:tc>
        <w:tc>
          <w:tcPr>
            <w:tcW w:w="1440" w:type="dxa"/>
          </w:tcPr>
          <w:p w14:paraId="5576AB01" w14:textId="77777777" w:rsidR="00DA6967" w:rsidRPr="001815CC" w:rsidRDefault="00066DBE">
            <w:proofErr w:type="gramStart"/>
            <w:r w:rsidRPr="001815CC">
              <w:rPr>
                <w:sz w:val="16"/>
                <w:lang w:eastAsia="fr-FR" w:bidi="fr-FR"/>
              </w:rPr>
              <w:t>string</w:t>
            </w:r>
            <w:proofErr w:type="gramEnd"/>
          </w:p>
        </w:tc>
        <w:tc>
          <w:tcPr>
            <w:tcW w:w="4896" w:type="dxa"/>
          </w:tcPr>
          <w:p w14:paraId="448B27E5" w14:textId="77777777" w:rsidR="00DA6967" w:rsidRPr="001815CC" w:rsidRDefault="00066DBE">
            <w:r w:rsidRPr="001815CC">
              <w:rPr>
                <w:sz w:val="16"/>
                <w:lang w:eastAsia="fr-FR" w:bidi="fr-FR"/>
              </w:rPr>
              <w:t>Code article sans préfixe fournisseur.</w:t>
            </w:r>
          </w:p>
        </w:tc>
      </w:tr>
      <w:tr w:rsidR="00DA6967" w:rsidRPr="001815CC" w14:paraId="34C0594B" w14:textId="77777777">
        <w:trPr>
          <w:jc w:val="center"/>
        </w:trPr>
        <w:tc>
          <w:tcPr>
            <w:tcW w:w="3024" w:type="dxa"/>
          </w:tcPr>
          <w:p w14:paraId="20CD6C05" w14:textId="77777777" w:rsidR="00DA6967" w:rsidRPr="001815CC" w:rsidRDefault="00066DBE">
            <w:proofErr w:type="spellStart"/>
            <w:r w:rsidRPr="001815CC">
              <w:rPr>
                <w:sz w:val="16"/>
                <w:lang w:eastAsia="fr-FR" w:bidi="fr-FR"/>
              </w:rPr>
              <w:t>SupplierCode</w:t>
            </w:r>
            <w:proofErr w:type="spellEnd"/>
          </w:p>
        </w:tc>
        <w:tc>
          <w:tcPr>
            <w:tcW w:w="1440" w:type="dxa"/>
          </w:tcPr>
          <w:p w14:paraId="03B5CF24" w14:textId="77777777" w:rsidR="00DA6967" w:rsidRPr="001815CC" w:rsidRDefault="00066DBE">
            <w:proofErr w:type="gramStart"/>
            <w:r w:rsidRPr="001815CC">
              <w:rPr>
                <w:sz w:val="16"/>
                <w:lang w:eastAsia="fr-FR" w:bidi="fr-FR"/>
              </w:rPr>
              <w:t>string</w:t>
            </w:r>
            <w:proofErr w:type="gramEnd"/>
          </w:p>
        </w:tc>
        <w:tc>
          <w:tcPr>
            <w:tcW w:w="4896" w:type="dxa"/>
          </w:tcPr>
          <w:p w14:paraId="70D84AF4" w14:textId="77777777" w:rsidR="00DA6967" w:rsidRPr="001815CC" w:rsidRDefault="00066DBE">
            <w:r w:rsidRPr="001815CC">
              <w:rPr>
                <w:sz w:val="16"/>
                <w:lang w:eastAsia="fr-FR" w:bidi="fr-FR"/>
              </w:rPr>
              <w:t>Code fournisseur / marque selon le catalogue utilisé.</w:t>
            </w:r>
          </w:p>
        </w:tc>
      </w:tr>
      <w:tr w:rsidR="00DA6967" w:rsidRPr="001815CC" w14:paraId="5900B89E" w14:textId="77777777">
        <w:trPr>
          <w:jc w:val="center"/>
        </w:trPr>
        <w:tc>
          <w:tcPr>
            <w:tcW w:w="3024" w:type="dxa"/>
          </w:tcPr>
          <w:p w14:paraId="522E6664" w14:textId="77777777" w:rsidR="00DA6967" w:rsidRPr="001815CC" w:rsidRDefault="00066DBE">
            <w:proofErr w:type="spellStart"/>
            <w:r w:rsidRPr="001815CC">
              <w:rPr>
                <w:sz w:val="16"/>
                <w:lang w:eastAsia="fr-FR" w:bidi="fr-FR"/>
              </w:rPr>
              <w:t>Catalog</w:t>
            </w:r>
            <w:proofErr w:type="spellEnd"/>
          </w:p>
        </w:tc>
        <w:tc>
          <w:tcPr>
            <w:tcW w:w="1440" w:type="dxa"/>
          </w:tcPr>
          <w:p w14:paraId="591AE37E" w14:textId="77777777" w:rsidR="00DA6967" w:rsidRPr="001815CC" w:rsidRDefault="00066DBE">
            <w:proofErr w:type="gramStart"/>
            <w:r w:rsidRPr="001815CC">
              <w:rPr>
                <w:sz w:val="16"/>
                <w:lang w:eastAsia="fr-FR" w:bidi="fr-FR"/>
              </w:rPr>
              <w:t>string</w:t>
            </w:r>
            <w:proofErr w:type="gramEnd"/>
          </w:p>
        </w:tc>
        <w:tc>
          <w:tcPr>
            <w:tcW w:w="4896" w:type="dxa"/>
          </w:tcPr>
          <w:p w14:paraId="77963874" w14:textId="77777777" w:rsidR="00DA6967" w:rsidRPr="001815CC" w:rsidRDefault="00066DBE">
            <w:r w:rsidRPr="001815CC">
              <w:rPr>
                <w:sz w:val="16"/>
                <w:lang w:eastAsia="fr-FR" w:bidi="fr-FR"/>
              </w:rPr>
              <w:t>Catalogue de référence utilisé pour identifier l’article.</w:t>
            </w:r>
          </w:p>
        </w:tc>
      </w:tr>
      <w:tr w:rsidR="00DA6967" w:rsidRPr="001815CC" w14:paraId="33727F0E" w14:textId="77777777">
        <w:trPr>
          <w:jc w:val="center"/>
        </w:trPr>
        <w:tc>
          <w:tcPr>
            <w:tcW w:w="3024" w:type="dxa"/>
          </w:tcPr>
          <w:p w14:paraId="0BB7769E" w14:textId="77777777" w:rsidR="00DA6967" w:rsidRPr="001815CC" w:rsidRDefault="00066DBE">
            <w:proofErr w:type="spellStart"/>
            <w:r w:rsidRPr="001815CC">
              <w:rPr>
                <w:sz w:val="16"/>
                <w:lang w:eastAsia="fr-FR" w:bidi="fr-FR"/>
              </w:rPr>
              <w:t>ShowAll</w:t>
            </w:r>
            <w:proofErr w:type="spellEnd"/>
          </w:p>
        </w:tc>
        <w:tc>
          <w:tcPr>
            <w:tcW w:w="1440" w:type="dxa"/>
          </w:tcPr>
          <w:p w14:paraId="184E507C"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0F726AA9" w14:textId="77777777" w:rsidR="00DA6967" w:rsidRPr="001815CC" w:rsidRDefault="00066DBE">
            <w:r w:rsidRPr="001815CC">
              <w:rPr>
                <w:sz w:val="16"/>
                <w:lang w:eastAsia="fr-FR" w:bidi="fr-FR"/>
              </w:rPr>
              <w:t>Indicateur transmis au service pour élargir ou non la recherche selon le parcours choisi.</w:t>
            </w:r>
            <w:r w:rsidR="00F5649C">
              <w:rPr>
                <w:sz w:val="16"/>
                <w:lang w:eastAsia="fr-FR" w:bidi="fr-FR"/>
              </w:rPr>
              <w:t xml:space="preserve"> Il est fortement conseillé de le mettre à </w:t>
            </w:r>
            <w:r w:rsidR="00F5649C" w:rsidRPr="002841F5">
              <w:rPr>
                <w:color w:val="EE0000"/>
                <w:sz w:val="16"/>
                <w:lang w:eastAsia="fr-FR" w:bidi="fr-FR"/>
              </w:rPr>
              <w:t>false</w:t>
            </w:r>
          </w:p>
        </w:tc>
      </w:tr>
    </w:tbl>
    <w:p w14:paraId="4A8115A0" w14:textId="77777777" w:rsidR="00DA6967" w:rsidRPr="001815CC" w:rsidRDefault="00DA6967"/>
    <w:p w14:paraId="55277749" w14:textId="77777777" w:rsidR="00DA6967" w:rsidRPr="001815CC" w:rsidRDefault="00066DBE">
      <w:proofErr w:type="spellStart"/>
      <w:r w:rsidRPr="001815CC">
        <w:rPr>
          <w:b/>
          <w:color w:val="1F4E79"/>
          <w:lang w:eastAsia="fr-FR" w:bidi="fr-FR"/>
        </w:rPr>
        <w:t>GetAllConditionForArticle</w:t>
      </w:r>
      <w:proofErr w:type="spellEnd"/>
      <w:r w:rsidRPr="001815CC">
        <w:rPr>
          <w:lang w:eastAsia="fr-FR" w:bidi="fr-FR"/>
        </w:rPr>
        <w:t xml:space="preserve"> - Lire le détail de condition d’un article sélectionné pour une quantité donnée sur l’ensemble des plateformes.</w:t>
      </w:r>
    </w:p>
    <w:tbl>
      <w:tblPr>
        <w:tblStyle w:val="Grilledutableau"/>
        <w:tblW w:w="0" w:type="auto"/>
        <w:jc w:val="center"/>
        <w:tblLook w:val="04A0" w:firstRow="1" w:lastRow="0" w:firstColumn="1" w:lastColumn="0" w:noHBand="0" w:noVBand="1"/>
      </w:tblPr>
      <w:tblGrid>
        <w:gridCol w:w="5328"/>
        <w:gridCol w:w="5328"/>
      </w:tblGrid>
      <w:tr w:rsidR="00DA6967" w:rsidRPr="001815CC" w14:paraId="352632B6" w14:textId="77777777">
        <w:trPr>
          <w:jc w:val="center"/>
        </w:trPr>
        <w:tc>
          <w:tcPr>
            <w:tcW w:w="5328" w:type="dxa"/>
            <w:shd w:val="clear" w:color="auto" w:fill="D9EAF7"/>
          </w:tcPr>
          <w:p w14:paraId="66181564" w14:textId="77777777" w:rsidR="00DA6967" w:rsidRPr="001815CC" w:rsidRDefault="00066DBE">
            <w:r w:rsidRPr="001815CC">
              <w:rPr>
                <w:b/>
                <w:sz w:val="16"/>
                <w:lang w:eastAsia="fr-FR" w:bidi="fr-FR"/>
              </w:rPr>
              <w:t>Élément</w:t>
            </w:r>
          </w:p>
        </w:tc>
        <w:tc>
          <w:tcPr>
            <w:tcW w:w="5328" w:type="dxa"/>
            <w:shd w:val="clear" w:color="auto" w:fill="D9EAF7"/>
          </w:tcPr>
          <w:p w14:paraId="44F9906B" w14:textId="77777777" w:rsidR="00DA6967" w:rsidRPr="001815CC" w:rsidRDefault="00066DBE">
            <w:r w:rsidRPr="001815CC">
              <w:rPr>
                <w:b/>
                <w:sz w:val="16"/>
                <w:lang w:eastAsia="fr-FR" w:bidi="fr-FR"/>
              </w:rPr>
              <w:t>Détail</w:t>
            </w:r>
          </w:p>
        </w:tc>
      </w:tr>
      <w:tr w:rsidR="00DA6967" w:rsidRPr="001815CC" w14:paraId="0B8C6929" w14:textId="77777777">
        <w:trPr>
          <w:jc w:val="center"/>
        </w:trPr>
        <w:tc>
          <w:tcPr>
            <w:tcW w:w="5328" w:type="dxa"/>
          </w:tcPr>
          <w:p w14:paraId="157441CB" w14:textId="77777777" w:rsidR="00DA6967" w:rsidRPr="001815CC" w:rsidRDefault="00066DBE">
            <w:r w:rsidRPr="001815CC">
              <w:rPr>
                <w:sz w:val="16"/>
                <w:lang w:eastAsia="fr-FR" w:bidi="fr-FR"/>
              </w:rPr>
              <w:t>Paramètres</w:t>
            </w:r>
          </w:p>
        </w:tc>
        <w:tc>
          <w:tcPr>
            <w:tcW w:w="5328" w:type="dxa"/>
          </w:tcPr>
          <w:p w14:paraId="280CBBC6" w14:textId="77777777" w:rsidR="00DA6967" w:rsidRPr="001815CC" w:rsidRDefault="00066DBE">
            <w:proofErr w:type="spellStart"/>
            <w:r w:rsidRPr="001815CC">
              <w:rPr>
                <w:sz w:val="16"/>
                <w:lang w:eastAsia="fr-FR" w:bidi="fr-FR"/>
              </w:rPr>
              <w:t>ShortProductCode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SupplierCode</w:t>
            </w:r>
            <w:proofErr w:type="spellEnd"/>
            <w:r w:rsidRPr="001815CC">
              <w:rPr>
                <w:sz w:val="16"/>
                <w:lang w:eastAsia="fr-FR" w:bidi="fr-FR"/>
              </w:rPr>
              <w:t xml:space="preserve"> (string); </w:t>
            </w:r>
            <w:proofErr w:type="spellStart"/>
            <w:r w:rsidRPr="001815CC">
              <w:rPr>
                <w:sz w:val="16"/>
                <w:lang w:eastAsia="fr-FR" w:bidi="fr-FR"/>
              </w:rPr>
              <w:t>Catalog</w:t>
            </w:r>
            <w:proofErr w:type="spellEnd"/>
            <w:r w:rsidRPr="001815CC">
              <w:rPr>
                <w:sz w:val="16"/>
                <w:lang w:eastAsia="fr-FR" w:bidi="fr-FR"/>
              </w:rPr>
              <w:t xml:space="preserve"> (string); Quantitative (</w:t>
            </w:r>
            <w:proofErr w:type="spellStart"/>
            <w:r w:rsidRPr="001815CC">
              <w:rPr>
                <w:sz w:val="16"/>
                <w:lang w:eastAsia="fr-FR" w:bidi="fr-FR"/>
              </w:rPr>
              <w:t>int</w:t>
            </w:r>
            <w:proofErr w:type="spellEnd"/>
            <w:r w:rsidRPr="001815CC">
              <w:rPr>
                <w:sz w:val="16"/>
                <w:lang w:eastAsia="fr-FR" w:bidi="fr-FR"/>
              </w:rPr>
              <w:t>)</w:t>
            </w:r>
          </w:p>
        </w:tc>
      </w:tr>
      <w:tr w:rsidR="00DA6967" w:rsidRPr="001815CC" w14:paraId="464FDC05" w14:textId="77777777">
        <w:trPr>
          <w:jc w:val="center"/>
        </w:trPr>
        <w:tc>
          <w:tcPr>
            <w:tcW w:w="5328" w:type="dxa"/>
          </w:tcPr>
          <w:p w14:paraId="24AAEF49" w14:textId="77777777" w:rsidR="00DA6967" w:rsidRPr="001815CC" w:rsidRDefault="00066DBE">
            <w:r w:rsidRPr="001815CC">
              <w:rPr>
                <w:sz w:val="16"/>
                <w:lang w:eastAsia="fr-FR" w:bidi="fr-FR"/>
              </w:rPr>
              <w:t>Retour</w:t>
            </w:r>
          </w:p>
        </w:tc>
        <w:tc>
          <w:tcPr>
            <w:tcW w:w="5328" w:type="dxa"/>
          </w:tcPr>
          <w:p w14:paraId="4CAA8F7F" w14:textId="77777777" w:rsidR="00DA6967" w:rsidRPr="001815CC" w:rsidRDefault="00066DBE">
            <w:proofErr w:type="spellStart"/>
            <w:r w:rsidRPr="001815CC">
              <w:rPr>
                <w:sz w:val="16"/>
                <w:lang w:eastAsia="fr-FR" w:bidi="fr-FR"/>
              </w:rPr>
              <w:t>ArticlePriceAndStock</w:t>
            </w:r>
            <w:proofErr w:type="spellEnd"/>
          </w:p>
        </w:tc>
      </w:tr>
      <w:tr w:rsidR="00DA6967" w:rsidRPr="001815CC" w14:paraId="0C33278C" w14:textId="77777777">
        <w:trPr>
          <w:jc w:val="center"/>
        </w:trPr>
        <w:tc>
          <w:tcPr>
            <w:tcW w:w="5328" w:type="dxa"/>
          </w:tcPr>
          <w:p w14:paraId="00B88057" w14:textId="77777777" w:rsidR="00DA6967" w:rsidRPr="001815CC" w:rsidRDefault="00066DBE">
            <w:r w:rsidRPr="001815CC">
              <w:rPr>
                <w:sz w:val="16"/>
                <w:lang w:eastAsia="fr-FR" w:bidi="fr-FR"/>
              </w:rPr>
              <w:t>Signature service</w:t>
            </w:r>
          </w:p>
        </w:tc>
        <w:tc>
          <w:tcPr>
            <w:tcW w:w="5328" w:type="dxa"/>
          </w:tcPr>
          <w:p w14:paraId="412038E3" w14:textId="77777777" w:rsidR="00DA6967" w:rsidRPr="001815CC" w:rsidRDefault="00066DBE">
            <w:proofErr w:type="spellStart"/>
            <w:r w:rsidRPr="001815CC">
              <w:rPr>
                <w:sz w:val="16"/>
                <w:lang w:eastAsia="fr-FR" w:bidi="fr-FR"/>
              </w:rPr>
              <w:t>ArticlePriceAndStock</w:t>
            </w:r>
            <w:proofErr w:type="spellEnd"/>
            <w:r w:rsidRPr="001815CC">
              <w:rPr>
                <w:sz w:val="16"/>
                <w:lang w:eastAsia="fr-FR" w:bidi="fr-FR"/>
              </w:rPr>
              <w:t xml:space="preserve"> </w:t>
            </w:r>
            <w:proofErr w:type="spellStart"/>
            <w:proofErr w:type="gramStart"/>
            <w:r w:rsidRPr="001815CC">
              <w:rPr>
                <w:sz w:val="16"/>
                <w:lang w:eastAsia="fr-FR" w:bidi="fr-FR"/>
              </w:rPr>
              <w:t>GetAllConditionForArticle</w:t>
            </w:r>
            <w:proofErr w:type="spellEnd"/>
            <w:r w:rsidRPr="001815CC">
              <w:rPr>
                <w:sz w:val="16"/>
                <w:lang w:eastAsia="fr-FR" w:bidi="fr-FR"/>
              </w:rPr>
              <w:t>(</w:t>
            </w:r>
            <w:proofErr w:type="gramEnd"/>
            <w:r w:rsidRPr="001815CC">
              <w:rPr>
                <w:sz w:val="16"/>
                <w:lang w:eastAsia="fr-FR" w:bidi="fr-FR"/>
              </w:rPr>
              <w:t xml:space="preserve">string </w:t>
            </w:r>
            <w:proofErr w:type="spellStart"/>
            <w:r w:rsidRPr="001815CC">
              <w:rPr>
                <w:sz w:val="16"/>
                <w:lang w:eastAsia="fr-FR" w:bidi="fr-FR"/>
              </w:rPr>
              <w:t>ShortProductCode</w:t>
            </w:r>
            <w:proofErr w:type="spellEnd"/>
            <w:r w:rsidRPr="001815CC">
              <w:rPr>
                <w:sz w:val="16"/>
                <w:lang w:eastAsia="fr-FR" w:bidi="fr-FR"/>
              </w:rPr>
              <w:t xml:space="preserve">, string </w:t>
            </w:r>
            <w:proofErr w:type="spellStart"/>
            <w:r w:rsidRPr="001815CC">
              <w:rPr>
                <w:sz w:val="16"/>
                <w:lang w:eastAsia="fr-FR" w:bidi="fr-FR"/>
              </w:rPr>
              <w:t>SupplierCode</w:t>
            </w:r>
            <w:proofErr w:type="spellEnd"/>
            <w:r w:rsidRPr="001815CC">
              <w:rPr>
                <w:sz w:val="16"/>
                <w:lang w:eastAsia="fr-FR" w:bidi="fr-FR"/>
              </w:rPr>
              <w:t xml:space="preserve">, string </w:t>
            </w:r>
            <w:proofErr w:type="spellStart"/>
            <w:r w:rsidRPr="001815CC">
              <w:rPr>
                <w:sz w:val="16"/>
                <w:lang w:eastAsia="fr-FR" w:bidi="fr-FR"/>
              </w:rPr>
              <w:t>Catalog</w:t>
            </w:r>
            <w:proofErr w:type="spellEnd"/>
            <w:r w:rsidRPr="001815CC">
              <w:rPr>
                <w:sz w:val="16"/>
                <w:lang w:eastAsia="fr-FR" w:bidi="fr-FR"/>
              </w:rPr>
              <w:t xml:space="preserve">, </w:t>
            </w:r>
            <w:proofErr w:type="spellStart"/>
            <w:r w:rsidRPr="001815CC">
              <w:rPr>
                <w:sz w:val="16"/>
                <w:lang w:eastAsia="fr-FR" w:bidi="fr-FR"/>
              </w:rPr>
              <w:t>int</w:t>
            </w:r>
            <w:proofErr w:type="spellEnd"/>
            <w:r w:rsidRPr="001815CC">
              <w:rPr>
                <w:sz w:val="16"/>
                <w:lang w:eastAsia="fr-FR" w:bidi="fr-FR"/>
              </w:rPr>
              <w:t xml:space="preserve"> Quantitative)</w:t>
            </w:r>
          </w:p>
        </w:tc>
      </w:tr>
    </w:tbl>
    <w:p w14:paraId="2180E4F4"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B19BE1B" w14:textId="77777777">
        <w:trPr>
          <w:jc w:val="center"/>
        </w:trPr>
        <w:tc>
          <w:tcPr>
            <w:tcW w:w="3024" w:type="dxa"/>
            <w:shd w:val="clear" w:color="auto" w:fill="D9EAF7"/>
          </w:tcPr>
          <w:p w14:paraId="68DC15DE" w14:textId="77777777" w:rsidR="00DA6967" w:rsidRPr="001815CC" w:rsidRDefault="00066DBE">
            <w:r w:rsidRPr="001815CC">
              <w:rPr>
                <w:b/>
                <w:sz w:val="16"/>
                <w:lang w:eastAsia="fr-FR" w:bidi="fr-FR"/>
              </w:rPr>
              <w:t>Paramètre</w:t>
            </w:r>
          </w:p>
        </w:tc>
        <w:tc>
          <w:tcPr>
            <w:tcW w:w="1440" w:type="dxa"/>
            <w:shd w:val="clear" w:color="auto" w:fill="D9EAF7"/>
          </w:tcPr>
          <w:p w14:paraId="5E3FCC73" w14:textId="77777777" w:rsidR="00DA6967" w:rsidRPr="001815CC" w:rsidRDefault="00066DBE">
            <w:r w:rsidRPr="001815CC">
              <w:rPr>
                <w:b/>
                <w:sz w:val="16"/>
                <w:lang w:eastAsia="fr-FR" w:bidi="fr-FR"/>
              </w:rPr>
              <w:t>Type</w:t>
            </w:r>
          </w:p>
        </w:tc>
        <w:tc>
          <w:tcPr>
            <w:tcW w:w="4896" w:type="dxa"/>
            <w:shd w:val="clear" w:color="auto" w:fill="D9EAF7"/>
          </w:tcPr>
          <w:p w14:paraId="509339B5" w14:textId="77777777" w:rsidR="00DA6967" w:rsidRPr="001815CC" w:rsidRDefault="00066DBE">
            <w:r w:rsidRPr="001815CC">
              <w:rPr>
                <w:b/>
                <w:sz w:val="16"/>
                <w:lang w:eastAsia="fr-FR" w:bidi="fr-FR"/>
              </w:rPr>
              <w:t>Description</w:t>
            </w:r>
          </w:p>
        </w:tc>
      </w:tr>
      <w:tr w:rsidR="00DA6967" w:rsidRPr="001815CC" w14:paraId="7099262C" w14:textId="77777777">
        <w:trPr>
          <w:jc w:val="center"/>
        </w:trPr>
        <w:tc>
          <w:tcPr>
            <w:tcW w:w="3024" w:type="dxa"/>
          </w:tcPr>
          <w:p w14:paraId="659ED41E" w14:textId="77777777" w:rsidR="00DA6967" w:rsidRPr="001815CC" w:rsidRDefault="00066DBE">
            <w:proofErr w:type="spellStart"/>
            <w:r w:rsidRPr="001815CC">
              <w:rPr>
                <w:sz w:val="16"/>
                <w:lang w:eastAsia="fr-FR" w:bidi="fr-FR"/>
              </w:rPr>
              <w:t>ShortProductCode</w:t>
            </w:r>
            <w:proofErr w:type="spellEnd"/>
          </w:p>
        </w:tc>
        <w:tc>
          <w:tcPr>
            <w:tcW w:w="1440" w:type="dxa"/>
          </w:tcPr>
          <w:p w14:paraId="193C7996" w14:textId="77777777" w:rsidR="00DA6967" w:rsidRPr="001815CC" w:rsidRDefault="00066DBE">
            <w:proofErr w:type="gramStart"/>
            <w:r w:rsidRPr="001815CC">
              <w:rPr>
                <w:sz w:val="16"/>
                <w:lang w:eastAsia="fr-FR" w:bidi="fr-FR"/>
              </w:rPr>
              <w:t>string</w:t>
            </w:r>
            <w:proofErr w:type="gramEnd"/>
          </w:p>
        </w:tc>
        <w:tc>
          <w:tcPr>
            <w:tcW w:w="4896" w:type="dxa"/>
          </w:tcPr>
          <w:p w14:paraId="40113E8B" w14:textId="77777777" w:rsidR="00DA6967" w:rsidRPr="001815CC" w:rsidRDefault="00066DBE">
            <w:r w:rsidRPr="001815CC">
              <w:rPr>
                <w:sz w:val="16"/>
                <w:lang w:eastAsia="fr-FR" w:bidi="fr-FR"/>
              </w:rPr>
              <w:t>Code article sans préfixe fournisseur.</w:t>
            </w:r>
          </w:p>
        </w:tc>
      </w:tr>
      <w:tr w:rsidR="00DA6967" w:rsidRPr="001815CC" w14:paraId="00BE0C10" w14:textId="77777777">
        <w:trPr>
          <w:jc w:val="center"/>
        </w:trPr>
        <w:tc>
          <w:tcPr>
            <w:tcW w:w="3024" w:type="dxa"/>
          </w:tcPr>
          <w:p w14:paraId="3E5A515B" w14:textId="77777777" w:rsidR="00DA6967" w:rsidRPr="001815CC" w:rsidRDefault="00066DBE">
            <w:proofErr w:type="spellStart"/>
            <w:r w:rsidRPr="001815CC">
              <w:rPr>
                <w:sz w:val="16"/>
                <w:lang w:eastAsia="fr-FR" w:bidi="fr-FR"/>
              </w:rPr>
              <w:t>SupplierCode</w:t>
            </w:r>
            <w:proofErr w:type="spellEnd"/>
          </w:p>
        </w:tc>
        <w:tc>
          <w:tcPr>
            <w:tcW w:w="1440" w:type="dxa"/>
          </w:tcPr>
          <w:p w14:paraId="29EFF523" w14:textId="77777777" w:rsidR="00DA6967" w:rsidRPr="001815CC" w:rsidRDefault="00066DBE">
            <w:proofErr w:type="gramStart"/>
            <w:r w:rsidRPr="001815CC">
              <w:rPr>
                <w:sz w:val="16"/>
                <w:lang w:eastAsia="fr-FR" w:bidi="fr-FR"/>
              </w:rPr>
              <w:t>string</w:t>
            </w:r>
            <w:proofErr w:type="gramEnd"/>
          </w:p>
        </w:tc>
        <w:tc>
          <w:tcPr>
            <w:tcW w:w="4896" w:type="dxa"/>
          </w:tcPr>
          <w:p w14:paraId="759C1AD3" w14:textId="77777777" w:rsidR="00DA6967" w:rsidRPr="001815CC" w:rsidRDefault="00066DBE">
            <w:r w:rsidRPr="001815CC">
              <w:rPr>
                <w:sz w:val="16"/>
                <w:lang w:eastAsia="fr-FR" w:bidi="fr-FR"/>
              </w:rPr>
              <w:t>Code fournisseur / marque selon le catalogue utilisé.</w:t>
            </w:r>
          </w:p>
        </w:tc>
      </w:tr>
      <w:tr w:rsidR="00DA6967" w:rsidRPr="001815CC" w14:paraId="21F7E33A" w14:textId="77777777">
        <w:trPr>
          <w:jc w:val="center"/>
        </w:trPr>
        <w:tc>
          <w:tcPr>
            <w:tcW w:w="3024" w:type="dxa"/>
          </w:tcPr>
          <w:p w14:paraId="15E17B96" w14:textId="77777777" w:rsidR="00DA6967" w:rsidRPr="001815CC" w:rsidRDefault="00066DBE">
            <w:proofErr w:type="spellStart"/>
            <w:r w:rsidRPr="001815CC">
              <w:rPr>
                <w:sz w:val="16"/>
                <w:lang w:eastAsia="fr-FR" w:bidi="fr-FR"/>
              </w:rPr>
              <w:t>Catalog</w:t>
            </w:r>
            <w:proofErr w:type="spellEnd"/>
          </w:p>
        </w:tc>
        <w:tc>
          <w:tcPr>
            <w:tcW w:w="1440" w:type="dxa"/>
          </w:tcPr>
          <w:p w14:paraId="064EDEB2" w14:textId="77777777" w:rsidR="00DA6967" w:rsidRPr="001815CC" w:rsidRDefault="00066DBE">
            <w:proofErr w:type="gramStart"/>
            <w:r w:rsidRPr="001815CC">
              <w:rPr>
                <w:sz w:val="16"/>
                <w:lang w:eastAsia="fr-FR" w:bidi="fr-FR"/>
              </w:rPr>
              <w:t>string</w:t>
            </w:r>
            <w:proofErr w:type="gramEnd"/>
          </w:p>
        </w:tc>
        <w:tc>
          <w:tcPr>
            <w:tcW w:w="4896" w:type="dxa"/>
          </w:tcPr>
          <w:p w14:paraId="1AC2104C" w14:textId="77777777" w:rsidR="00DA6967" w:rsidRPr="001815CC" w:rsidRDefault="00066DBE">
            <w:r w:rsidRPr="001815CC">
              <w:rPr>
                <w:sz w:val="16"/>
                <w:lang w:eastAsia="fr-FR" w:bidi="fr-FR"/>
              </w:rPr>
              <w:t>Catalogue de référence utilisé pour identifier l’article.</w:t>
            </w:r>
          </w:p>
        </w:tc>
      </w:tr>
      <w:tr w:rsidR="00DA6967" w:rsidRPr="001815CC" w14:paraId="42150E38" w14:textId="77777777">
        <w:trPr>
          <w:jc w:val="center"/>
        </w:trPr>
        <w:tc>
          <w:tcPr>
            <w:tcW w:w="3024" w:type="dxa"/>
          </w:tcPr>
          <w:p w14:paraId="3DD4FF53" w14:textId="77777777" w:rsidR="00DA6967" w:rsidRPr="001815CC" w:rsidRDefault="00066DBE">
            <w:r w:rsidRPr="001815CC">
              <w:rPr>
                <w:sz w:val="16"/>
                <w:lang w:eastAsia="fr-FR" w:bidi="fr-FR"/>
              </w:rPr>
              <w:t>Quantitative</w:t>
            </w:r>
          </w:p>
        </w:tc>
        <w:tc>
          <w:tcPr>
            <w:tcW w:w="1440" w:type="dxa"/>
          </w:tcPr>
          <w:p w14:paraId="2F53EDC8" w14:textId="77777777" w:rsidR="00DA6967" w:rsidRPr="001815CC" w:rsidRDefault="00066DBE">
            <w:proofErr w:type="spellStart"/>
            <w:proofErr w:type="gramStart"/>
            <w:r w:rsidRPr="001815CC">
              <w:rPr>
                <w:sz w:val="16"/>
                <w:lang w:eastAsia="fr-FR" w:bidi="fr-FR"/>
              </w:rPr>
              <w:t>int</w:t>
            </w:r>
            <w:proofErr w:type="spellEnd"/>
            <w:proofErr w:type="gramEnd"/>
          </w:p>
        </w:tc>
        <w:tc>
          <w:tcPr>
            <w:tcW w:w="4896" w:type="dxa"/>
          </w:tcPr>
          <w:p w14:paraId="41D5CC8D" w14:textId="77777777" w:rsidR="00DA6967" w:rsidRPr="001815CC" w:rsidRDefault="00066DBE">
            <w:r w:rsidRPr="001815CC">
              <w:rPr>
                <w:sz w:val="16"/>
                <w:lang w:eastAsia="fr-FR" w:bidi="fr-FR"/>
              </w:rPr>
              <w:t>Quantité associée au prix/condition.</w:t>
            </w:r>
          </w:p>
        </w:tc>
      </w:tr>
    </w:tbl>
    <w:p w14:paraId="7AE5A956" w14:textId="77777777" w:rsidR="00DA6967" w:rsidRPr="001815CC" w:rsidRDefault="00066DBE">
      <w:pPr>
        <w:pStyle w:val="Titre3"/>
      </w:pPr>
      <w:r w:rsidRPr="001815CC">
        <w:rPr>
          <w:lang w:eastAsia="fr-FR" w:bidi="fr-FR"/>
        </w:rPr>
        <w:t>5.4.3. Droits utiles dans ce scénario</w:t>
      </w:r>
    </w:p>
    <w:p w14:paraId="579E36FC" w14:textId="77777777" w:rsidR="00DA6967" w:rsidRPr="001815CC" w:rsidRDefault="00066DBE">
      <w:proofErr w:type="spellStart"/>
      <w:r w:rsidRPr="001815CC">
        <w:rPr>
          <w:b/>
          <w:color w:val="1F4E79"/>
          <w:lang w:eastAsia="fr-FR" w:bidi="fr-FR"/>
        </w:rPr>
        <w:t>IsSalesConditionManager</w:t>
      </w:r>
      <w:proofErr w:type="spellEnd"/>
      <w:r w:rsidRPr="001815CC">
        <w:rPr>
          <w:lang w:eastAsia="fr-FR" w:bidi="fr-FR"/>
        </w:rPr>
        <w:t xml:space="preserve"> </w:t>
      </w:r>
      <w:r w:rsidR="00124DB8">
        <w:rPr>
          <w:lang w:eastAsia="fr-FR" w:bidi="fr-FR"/>
        </w:rPr>
        <w:t>–</w:t>
      </w:r>
      <w:r w:rsidRPr="001815CC">
        <w:rPr>
          <w:lang w:eastAsia="fr-FR" w:bidi="fr-FR"/>
        </w:rPr>
        <w:t xml:space="preserve"> </w:t>
      </w:r>
      <w:r w:rsidR="00124DB8">
        <w:rPr>
          <w:lang w:eastAsia="fr-FR" w:bidi="fr-FR"/>
        </w:rPr>
        <w:t xml:space="preserve">Indique si l’utilisateur connecté est autorisé à consulter </w:t>
      </w:r>
      <w:r w:rsidRPr="001815CC">
        <w:rPr>
          <w:lang w:eastAsia="fr-FR" w:bidi="fr-FR"/>
        </w:rPr>
        <w:t>aux conditions de vente.</w:t>
      </w:r>
    </w:p>
    <w:tbl>
      <w:tblPr>
        <w:tblStyle w:val="Grilledutableau"/>
        <w:tblW w:w="0" w:type="auto"/>
        <w:jc w:val="center"/>
        <w:tblLook w:val="04A0" w:firstRow="1" w:lastRow="0" w:firstColumn="1" w:lastColumn="0" w:noHBand="0" w:noVBand="1"/>
      </w:tblPr>
      <w:tblGrid>
        <w:gridCol w:w="5328"/>
        <w:gridCol w:w="5328"/>
      </w:tblGrid>
      <w:tr w:rsidR="00DA6967" w:rsidRPr="001815CC" w14:paraId="1EEB8A84" w14:textId="77777777">
        <w:trPr>
          <w:jc w:val="center"/>
        </w:trPr>
        <w:tc>
          <w:tcPr>
            <w:tcW w:w="5328" w:type="dxa"/>
            <w:shd w:val="clear" w:color="auto" w:fill="D9EAF7"/>
          </w:tcPr>
          <w:p w14:paraId="6BB04D5E" w14:textId="77777777" w:rsidR="00DA6967" w:rsidRPr="001815CC" w:rsidRDefault="00066DBE">
            <w:r w:rsidRPr="001815CC">
              <w:rPr>
                <w:b/>
                <w:sz w:val="16"/>
                <w:lang w:eastAsia="fr-FR" w:bidi="fr-FR"/>
              </w:rPr>
              <w:t>Élément</w:t>
            </w:r>
          </w:p>
        </w:tc>
        <w:tc>
          <w:tcPr>
            <w:tcW w:w="5328" w:type="dxa"/>
            <w:shd w:val="clear" w:color="auto" w:fill="D9EAF7"/>
          </w:tcPr>
          <w:p w14:paraId="6594F799" w14:textId="77777777" w:rsidR="00DA6967" w:rsidRPr="001815CC" w:rsidRDefault="00066DBE">
            <w:r w:rsidRPr="001815CC">
              <w:rPr>
                <w:b/>
                <w:sz w:val="16"/>
                <w:lang w:eastAsia="fr-FR" w:bidi="fr-FR"/>
              </w:rPr>
              <w:t>Détail</w:t>
            </w:r>
          </w:p>
        </w:tc>
      </w:tr>
      <w:tr w:rsidR="00DA6967" w:rsidRPr="001815CC" w14:paraId="61E0FD9B" w14:textId="77777777">
        <w:trPr>
          <w:jc w:val="center"/>
        </w:trPr>
        <w:tc>
          <w:tcPr>
            <w:tcW w:w="5328" w:type="dxa"/>
          </w:tcPr>
          <w:p w14:paraId="4D2DACF0" w14:textId="77777777" w:rsidR="00DA6967" w:rsidRPr="001815CC" w:rsidRDefault="00066DBE">
            <w:r w:rsidRPr="001815CC">
              <w:rPr>
                <w:sz w:val="16"/>
                <w:lang w:eastAsia="fr-FR" w:bidi="fr-FR"/>
              </w:rPr>
              <w:t>Paramètres</w:t>
            </w:r>
          </w:p>
        </w:tc>
        <w:tc>
          <w:tcPr>
            <w:tcW w:w="5328" w:type="dxa"/>
          </w:tcPr>
          <w:p w14:paraId="6C505BDC" w14:textId="77777777" w:rsidR="00DA6967" w:rsidRPr="001815CC" w:rsidRDefault="00066DBE">
            <w:r w:rsidRPr="001815CC">
              <w:rPr>
                <w:sz w:val="16"/>
                <w:lang w:eastAsia="fr-FR" w:bidi="fr-FR"/>
              </w:rPr>
              <w:t>Aucun paramètre métier</w:t>
            </w:r>
          </w:p>
        </w:tc>
      </w:tr>
      <w:tr w:rsidR="00DA6967" w:rsidRPr="001815CC" w14:paraId="49A79579" w14:textId="77777777">
        <w:trPr>
          <w:jc w:val="center"/>
        </w:trPr>
        <w:tc>
          <w:tcPr>
            <w:tcW w:w="5328" w:type="dxa"/>
          </w:tcPr>
          <w:p w14:paraId="0F6E18B9" w14:textId="77777777" w:rsidR="00DA6967" w:rsidRPr="001815CC" w:rsidRDefault="00066DBE">
            <w:r w:rsidRPr="001815CC">
              <w:rPr>
                <w:sz w:val="16"/>
                <w:lang w:eastAsia="fr-FR" w:bidi="fr-FR"/>
              </w:rPr>
              <w:t>Retour</w:t>
            </w:r>
          </w:p>
        </w:tc>
        <w:tc>
          <w:tcPr>
            <w:tcW w:w="5328" w:type="dxa"/>
          </w:tcPr>
          <w:p w14:paraId="0DB73CE3"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1815CC" w14:paraId="34EB66C1" w14:textId="77777777">
        <w:trPr>
          <w:jc w:val="center"/>
        </w:trPr>
        <w:tc>
          <w:tcPr>
            <w:tcW w:w="5328" w:type="dxa"/>
          </w:tcPr>
          <w:p w14:paraId="3D1E27F6" w14:textId="77777777" w:rsidR="00DA6967" w:rsidRPr="001815CC" w:rsidRDefault="00066DBE">
            <w:r w:rsidRPr="001815CC">
              <w:rPr>
                <w:sz w:val="16"/>
                <w:lang w:eastAsia="fr-FR" w:bidi="fr-FR"/>
              </w:rPr>
              <w:t>Signature service</w:t>
            </w:r>
          </w:p>
        </w:tc>
        <w:tc>
          <w:tcPr>
            <w:tcW w:w="5328" w:type="dxa"/>
          </w:tcPr>
          <w:p w14:paraId="48EFDC83" w14:textId="77777777" w:rsidR="00DA6967" w:rsidRPr="001815CC" w:rsidRDefault="00066DBE">
            <w:proofErr w:type="spellStart"/>
            <w:proofErr w:type="gramStart"/>
            <w:r w:rsidRPr="001815CC">
              <w:rPr>
                <w:sz w:val="16"/>
                <w:lang w:eastAsia="fr-FR" w:bidi="fr-FR"/>
              </w:rPr>
              <w:t>bool</w:t>
            </w:r>
            <w:proofErr w:type="spellEnd"/>
            <w:proofErr w:type="gramEnd"/>
            <w:r w:rsidRPr="001815CC">
              <w:rPr>
                <w:sz w:val="16"/>
                <w:lang w:eastAsia="fr-FR" w:bidi="fr-FR"/>
              </w:rPr>
              <w:t xml:space="preserve"> </w:t>
            </w:r>
            <w:proofErr w:type="spellStart"/>
            <w:r w:rsidRPr="001815CC">
              <w:rPr>
                <w:sz w:val="16"/>
                <w:lang w:eastAsia="fr-FR" w:bidi="fr-FR"/>
              </w:rPr>
              <w:t>IsSalesConditionManager</w:t>
            </w:r>
            <w:proofErr w:type="spellEnd"/>
            <w:r w:rsidRPr="001815CC">
              <w:rPr>
                <w:sz w:val="16"/>
                <w:lang w:eastAsia="fr-FR" w:bidi="fr-FR"/>
              </w:rPr>
              <w:t>()</w:t>
            </w:r>
          </w:p>
        </w:tc>
      </w:tr>
    </w:tbl>
    <w:p w14:paraId="1E9D3F3A" w14:textId="77777777" w:rsidR="00DA6967" w:rsidRPr="001815CC" w:rsidRDefault="00066DBE">
      <w:pPr>
        <w:pStyle w:val="Note"/>
        <w:rPr>
          <w:lang w:val="fr-FR"/>
        </w:rPr>
      </w:pPr>
      <w:r w:rsidRPr="001815CC">
        <w:rPr>
          <w:lang w:val="fr-FR" w:eastAsia="fr-FR" w:bidi="fr-FR"/>
        </w:rPr>
        <w:t>Cet appel permet d’anticiper des exceptions d’autorisation. Le service appelé reste la référence finale.</w:t>
      </w:r>
    </w:p>
    <w:p w14:paraId="118F5EED" w14:textId="77777777" w:rsidR="00DA6967" w:rsidRPr="001815CC" w:rsidRDefault="00066DBE">
      <w:pPr>
        <w:pStyle w:val="Titre3"/>
      </w:pPr>
      <w:r>
        <w:lastRenderedPageBreak/>
        <w:t>5.4.4. Fonctions supplémentaires / optionnelles du scénario</w:t>
      </w:r>
    </w:p>
    <w:p w14:paraId="44396F2E" w14:textId="77777777" w:rsidR="00DA6967" w:rsidRPr="001815CC" w:rsidRDefault="00066DBE">
      <w:proofErr w:type="spellStart"/>
      <w:r w:rsidRPr="001815CC">
        <w:rPr>
          <w:b/>
          <w:color w:val="1F4E79"/>
          <w:lang w:eastAsia="fr-FR" w:bidi="fr-FR"/>
        </w:rPr>
        <w:t>GetAllConditionForArticleAndAlternative</w:t>
      </w:r>
      <w:proofErr w:type="spellEnd"/>
      <w:r w:rsidRPr="001815CC">
        <w:rPr>
          <w:lang w:eastAsia="fr-FR" w:bidi="fr-FR"/>
        </w:rPr>
        <w:t xml:space="preserve"> - Variante avec alternatives sur l’ensemble des plateformes.</w:t>
      </w:r>
    </w:p>
    <w:tbl>
      <w:tblPr>
        <w:tblStyle w:val="Grilledutableau"/>
        <w:tblW w:w="0" w:type="auto"/>
        <w:jc w:val="center"/>
        <w:tblLook w:val="04A0" w:firstRow="1" w:lastRow="0" w:firstColumn="1" w:lastColumn="0" w:noHBand="0" w:noVBand="1"/>
      </w:tblPr>
      <w:tblGrid>
        <w:gridCol w:w="5328"/>
        <w:gridCol w:w="5328"/>
      </w:tblGrid>
      <w:tr w:rsidR="00DA6967" w:rsidRPr="001815CC" w14:paraId="079D8720" w14:textId="77777777">
        <w:trPr>
          <w:jc w:val="center"/>
        </w:trPr>
        <w:tc>
          <w:tcPr>
            <w:tcW w:w="5328" w:type="dxa"/>
            <w:shd w:val="clear" w:color="auto" w:fill="D9EAF7"/>
          </w:tcPr>
          <w:p w14:paraId="6A6B23AE" w14:textId="77777777" w:rsidR="00DA6967" w:rsidRPr="001815CC" w:rsidRDefault="00066DBE">
            <w:r w:rsidRPr="001815CC">
              <w:rPr>
                <w:b/>
                <w:sz w:val="16"/>
                <w:lang w:eastAsia="fr-FR" w:bidi="fr-FR"/>
              </w:rPr>
              <w:t>Élément</w:t>
            </w:r>
          </w:p>
        </w:tc>
        <w:tc>
          <w:tcPr>
            <w:tcW w:w="5328" w:type="dxa"/>
            <w:shd w:val="clear" w:color="auto" w:fill="D9EAF7"/>
          </w:tcPr>
          <w:p w14:paraId="2B44C099" w14:textId="77777777" w:rsidR="00DA6967" w:rsidRPr="001815CC" w:rsidRDefault="00066DBE">
            <w:r w:rsidRPr="001815CC">
              <w:rPr>
                <w:b/>
                <w:sz w:val="16"/>
                <w:lang w:eastAsia="fr-FR" w:bidi="fr-FR"/>
              </w:rPr>
              <w:t>Détail</w:t>
            </w:r>
          </w:p>
        </w:tc>
      </w:tr>
      <w:tr w:rsidR="00DA6967" w:rsidRPr="00597979" w14:paraId="2EDFFFE6" w14:textId="77777777">
        <w:trPr>
          <w:jc w:val="center"/>
        </w:trPr>
        <w:tc>
          <w:tcPr>
            <w:tcW w:w="5328" w:type="dxa"/>
          </w:tcPr>
          <w:p w14:paraId="41558C6C" w14:textId="77777777" w:rsidR="00DA6967" w:rsidRPr="001815CC" w:rsidRDefault="00066DBE">
            <w:r w:rsidRPr="001815CC">
              <w:rPr>
                <w:sz w:val="16"/>
                <w:lang w:eastAsia="fr-FR" w:bidi="fr-FR"/>
              </w:rPr>
              <w:t>Paramètres</w:t>
            </w:r>
          </w:p>
        </w:tc>
        <w:tc>
          <w:tcPr>
            <w:tcW w:w="5328" w:type="dxa"/>
          </w:tcPr>
          <w:p w14:paraId="09F8F51D" w14:textId="77777777" w:rsidR="00DA6967" w:rsidRPr="00D66386" w:rsidRDefault="00066DBE">
            <w:pPr>
              <w:rPr>
                <w:lang w:val="en-US"/>
              </w:rPr>
            </w:pPr>
            <w:proofErr w:type="spellStart"/>
            <w:r w:rsidRPr="00D66386">
              <w:rPr>
                <w:sz w:val="16"/>
                <w:lang w:eastAsia="fr-FR" w:bidi="fr-FR"/>
              </w:rPr>
              <w:t>ShortProductCode</w:t>
            </w:r>
            <w:proofErr w:type="spellEnd"/>
            <w:r w:rsidRPr="00D66386">
              <w:rPr>
                <w:sz w:val="16"/>
                <w:lang w:eastAsia="fr-FR" w:bidi="fr-FR"/>
              </w:rPr>
              <w:t xml:space="preserve"> (string</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SupplierCode</w:t>
            </w:r>
            <w:proofErr w:type="spellEnd"/>
            <w:r w:rsidRPr="00D66386">
              <w:rPr>
                <w:sz w:val="16"/>
                <w:lang w:eastAsia="fr-FR" w:bidi="fr-FR"/>
              </w:rPr>
              <w:t xml:space="preserve"> (string); </w:t>
            </w:r>
            <w:proofErr w:type="spellStart"/>
            <w:r w:rsidRPr="00D66386">
              <w:rPr>
                <w:sz w:val="16"/>
                <w:lang w:eastAsia="fr-FR" w:bidi="fr-FR"/>
              </w:rPr>
              <w:t>Catalog</w:t>
            </w:r>
            <w:proofErr w:type="spellEnd"/>
            <w:r w:rsidRPr="00D66386">
              <w:rPr>
                <w:sz w:val="16"/>
                <w:lang w:eastAsia="fr-FR" w:bidi="fr-FR"/>
              </w:rPr>
              <w:t xml:space="preserve"> (string); </w:t>
            </w:r>
            <w:proofErr w:type="spellStart"/>
            <w:r w:rsidRPr="00D66386">
              <w:rPr>
                <w:sz w:val="16"/>
                <w:lang w:eastAsia="fr-FR" w:bidi="fr-FR"/>
              </w:rPr>
              <w:t>ShowAll</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DA6967" w:rsidRPr="001815CC" w14:paraId="6706012C" w14:textId="77777777">
        <w:trPr>
          <w:jc w:val="center"/>
        </w:trPr>
        <w:tc>
          <w:tcPr>
            <w:tcW w:w="5328" w:type="dxa"/>
          </w:tcPr>
          <w:p w14:paraId="6268F464" w14:textId="77777777" w:rsidR="00DA6967" w:rsidRPr="001815CC" w:rsidRDefault="00066DBE">
            <w:r w:rsidRPr="001815CC">
              <w:rPr>
                <w:sz w:val="16"/>
                <w:lang w:eastAsia="fr-FR" w:bidi="fr-FR"/>
              </w:rPr>
              <w:t>Retour</w:t>
            </w:r>
          </w:p>
        </w:tc>
        <w:tc>
          <w:tcPr>
            <w:tcW w:w="5328" w:type="dxa"/>
          </w:tcPr>
          <w:p w14:paraId="6F74985C" w14:textId="77777777" w:rsidR="00DA6967" w:rsidRPr="001815CC" w:rsidRDefault="00066DBE">
            <w:proofErr w:type="spellStart"/>
            <w:proofErr w:type="gramStart"/>
            <w:r w:rsidRPr="001815CC">
              <w:rPr>
                <w:sz w:val="16"/>
                <w:lang w:eastAsia="fr-FR" w:bidi="fr-FR"/>
              </w:rPr>
              <w:t>ArticlePriceAndStock</w:t>
            </w:r>
            <w:proofErr w:type="spellEnd"/>
            <w:r w:rsidRPr="001815CC">
              <w:rPr>
                <w:sz w:val="16"/>
                <w:lang w:eastAsia="fr-FR" w:bidi="fr-FR"/>
              </w:rPr>
              <w:t>[</w:t>
            </w:r>
            <w:proofErr w:type="gramEnd"/>
            <w:r w:rsidRPr="001815CC">
              <w:rPr>
                <w:sz w:val="16"/>
                <w:lang w:eastAsia="fr-FR" w:bidi="fr-FR"/>
              </w:rPr>
              <w:t>]</w:t>
            </w:r>
          </w:p>
        </w:tc>
      </w:tr>
      <w:tr w:rsidR="00DA6967" w:rsidRPr="00597979" w14:paraId="3BECCC66" w14:textId="77777777">
        <w:trPr>
          <w:jc w:val="center"/>
        </w:trPr>
        <w:tc>
          <w:tcPr>
            <w:tcW w:w="5328" w:type="dxa"/>
          </w:tcPr>
          <w:p w14:paraId="6C67E9A5" w14:textId="77777777" w:rsidR="00DA6967" w:rsidRPr="001815CC" w:rsidRDefault="00066DBE">
            <w:r w:rsidRPr="001815CC">
              <w:rPr>
                <w:sz w:val="16"/>
                <w:lang w:eastAsia="fr-FR" w:bidi="fr-FR"/>
              </w:rPr>
              <w:t>Signature service</w:t>
            </w:r>
          </w:p>
        </w:tc>
        <w:tc>
          <w:tcPr>
            <w:tcW w:w="5328" w:type="dxa"/>
          </w:tcPr>
          <w:p w14:paraId="697B5806" w14:textId="77777777" w:rsidR="00DA6967" w:rsidRPr="00D66386" w:rsidRDefault="00066DBE">
            <w:pPr>
              <w:rPr>
                <w:lang w:val="en-US"/>
              </w:rPr>
            </w:pPr>
            <w:proofErr w:type="spellStart"/>
            <w:proofErr w:type="gramStart"/>
            <w:r w:rsidRPr="00D66386">
              <w:rPr>
                <w:sz w:val="16"/>
                <w:lang w:eastAsia="fr-FR" w:bidi="fr-FR"/>
              </w:rPr>
              <w:t>ArticlePriceAndStock</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GetAllConditionForArticleAndAlternative</w:t>
            </w:r>
            <w:proofErr w:type="spellEnd"/>
            <w:r w:rsidRPr="00D66386">
              <w:rPr>
                <w:sz w:val="16"/>
                <w:lang w:eastAsia="fr-FR" w:bidi="fr-FR"/>
              </w:rPr>
              <w:t xml:space="preserve">(string </w:t>
            </w:r>
            <w:proofErr w:type="spellStart"/>
            <w:r w:rsidRPr="00D66386">
              <w:rPr>
                <w:sz w:val="16"/>
                <w:lang w:eastAsia="fr-FR" w:bidi="fr-FR"/>
              </w:rPr>
              <w:t>ShortProductCode</w:t>
            </w:r>
            <w:proofErr w:type="spellEnd"/>
            <w:r w:rsidRPr="00D66386">
              <w:rPr>
                <w:sz w:val="16"/>
                <w:lang w:eastAsia="fr-FR" w:bidi="fr-FR"/>
              </w:rPr>
              <w:t xml:space="preserve">, string </w:t>
            </w:r>
            <w:proofErr w:type="spellStart"/>
            <w:r w:rsidRPr="00D66386">
              <w:rPr>
                <w:sz w:val="16"/>
                <w:lang w:eastAsia="fr-FR" w:bidi="fr-FR"/>
              </w:rPr>
              <w:t>SupplierCode</w:t>
            </w:r>
            <w:proofErr w:type="spellEnd"/>
            <w:r w:rsidRPr="00D66386">
              <w:rPr>
                <w:sz w:val="16"/>
                <w:lang w:eastAsia="fr-FR" w:bidi="fr-FR"/>
              </w:rPr>
              <w:t xml:space="preserve">, string </w:t>
            </w:r>
            <w:proofErr w:type="spellStart"/>
            <w:r w:rsidRPr="00D66386">
              <w:rPr>
                <w:sz w:val="16"/>
                <w:lang w:eastAsia="fr-FR" w:bidi="fr-FR"/>
              </w:rPr>
              <w:t>Catalog</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ShowAll</w:t>
            </w:r>
            <w:proofErr w:type="spellEnd"/>
            <w:r w:rsidRPr="00D66386">
              <w:rPr>
                <w:sz w:val="16"/>
                <w:lang w:eastAsia="fr-FR" w:bidi="fr-FR"/>
              </w:rPr>
              <w:t>)</w:t>
            </w:r>
          </w:p>
        </w:tc>
      </w:tr>
    </w:tbl>
    <w:p w14:paraId="066A4651"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3B3142F" w14:textId="77777777">
        <w:trPr>
          <w:jc w:val="center"/>
        </w:trPr>
        <w:tc>
          <w:tcPr>
            <w:tcW w:w="3024" w:type="dxa"/>
            <w:shd w:val="clear" w:color="auto" w:fill="D9EAF7"/>
          </w:tcPr>
          <w:p w14:paraId="36183C10" w14:textId="77777777" w:rsidR="00DA6967" w:rsidRPr="001815CC" w:rsidRDefault="00066DBE">
            <w:r w:rsidRPr="001815CC">
              <w:rPr>
                <w:b/>
                <w:sz w:val="16"/>
                <w:lang w:eastAsia="fr-FR" w:bidi="fr-FR"/>
              </w:rPr>
              <w:t>Paramètre</w:t>
            </w:r>
          </w:p>
        </w:tc>
        <w:tc>
          <w:tcPr>
            <w:tcW w:w="1440" w:type="dxa"/>
            <w:shd w:val="clear" w:color="auto" w:fill="D9EAF7"/>
          </w:tcPr>
          <w:p w14:paraId="5AC4F2D9" w14:textId="77777777" w:rsidR="00DA6967" w:rsidRPr="001815CC" w:rsidRDefault="00066DBE">
            <w:r w:rsidRPr="001815CC">
              <w:rPr>
                <w:b/>
                <w:sz w:val="16"/>
                <w:lang w:eastAsia="fr-FR" w:bidi="fr-FR"/>
              </w:rPr>
              <w:t>Type</w:t>
            </w:r>
          </w:p>
        </w:tc>
        <w:tc>
          <w:tcPr>
            <w:tcW w:w="4896" w:type="dxa"/>
            <w:shd w:val="clear" w:color="auto" w:fill="D9EAF7"/>
          </w:tcPr>
          <w:p w14:paraId="50A56225" w14:textId="77777777" w:rsidR="00DA6967" w:rsidRPr="001815CC" w:rsidRDefault="00066DBE">
            <w:r w:rsidRPr="001815CC">
              <w:rPr>
                <w:b/>
                <w:sz w:val="16"/>
                <w:lang w:eastAsia="fr-FR" w:bidi="fr-FR"/>
              </w:rPr>
              <w:t>Description</w:t>
            </w:r>
          </w:p>
        </w:tc>
      </w:tr>
      <w:tr w:rsidR="00DA6967" w:rsidRPr="001815CC" w14:paraId="0EBDD253" w14:textId="77777777">
        <w:trPr>
          <w:jc w:val="center"/>
        </w:trPr>
        <w:tc>
          <w:tcPr>
            <w:tcW w:w="3024" w:type="dxa"/>
          </w:tcPr>
          <w:p w14:paraId="381A3ABF" w14:textId="77777777" w:rsidR="00DA6967" w:rsidRPr="001815CC" w:rsidRDefault="00066DBE">
            <w:proofErr w:type="spellStart"/>
            <w:r w:rsidRPr="001815CC">
              <w:rPr>
                <w:sz w:val="16"/>
                <w:lang w:eastAsia="fr-FR" w:bidi="fr-FR"/>
              </w:rPr>
              <w:t>ShortProductCode</w:t>
            </w:r>
            <w:proofErr w:type="spellEnd"/>
          </w:p>
        </w:tc>
        <w:tc>
          <w:tcPr>
            <w:tcW w:w="1440" w:type="dxa"/>
          </w:tcPr>
          <w:p w14:paraId="614C8BF9" w14:textId="77777777" w:rsidR="00DA6967" w:rsidRPr="001815CC" w:rsidRDefault="00066DBE">
            <w:proofErr w:type="gramStart"/>
            <w:r w:rsidRPr="001815CC">
              <w:rPr>
                <w:sz w:val="16"/>
                <w:lang w:eastAsia="fr-FR" w:bidi="fr-FR"/>
              </w:rPr>
              <w:t>string</w:t>
            </w:r>
            <w:proofErr w:type="gramEnd"/>
          </w:p>
        </w:tc>
        <w:tc>
          <w:tcPr>
            <w:tcW w:w="4896" w:type="dxa"/>
          </w:tcPr>
          <w:p w14:paraId="50A2C073" w14:textId="77777777" w:rsidR="00DA6967" w:rsidRPr="001815CC" w:rsidRDefault="00066DBE">
            <w:r w:rsidRPr="001815CC">
              <w:rPr>
                <w:sz w:val="16"/>
                <w:lang w:eastAsia="fr-FR" w:bidi="fr-FR"/>
              </w:rPr>
              <w:t>Code article sans préfixe fournisseur.</w:t>
            </w:r>
          </w:p>
        </w:tc>
      </w:tr>
      <w:tr w:rsidR="00DA6967" w:rsidRPr="001815CC" w14:paraId="395D4274" w14:textId="77777777">
        <w:trPr>
          <w:jc w:val="center"/>
        </w:trPr>
        <w:tc>
          <w:tcPr>
            <w:tcW w:w="3024" w:type="dxa"/>
          </w:tcPr>
          <w:p w14:paraId="233A65C3" w14:textId="77777777" w:rsidR="00DA6967" w:rsidRPr="001815CC" w:rsidRDefault="00066DBE">
            <w:proofErr w:type="spellStart"/>
            <w:r w:rsidRPr="001815CC">
              <w:rPr>
                <w:sz w:val="16"/>
                <w:lang w:eastAsia="fr-FR" w:bidi="fr-FR"/>
              </w:rPr>
              <w:t>SupplierCode</w:t>
            </w:r>
            <w:proofErr w:type="spellEnd"/>
          </w:p>
        </w:tc>
        <w:tc>
          <w:tcPr>
            <w:tcW w:w="1440" w:type="dxa"/>
          </w:tcPr>
          <w:p w14:paraId="125EB8BE" w14:textId="77777777" w:rsidR="00DA6967" w:rsidRPr="001815CC" w:rsidRDefault="00066DBE">
            <w:proofErr w:type="gramStart"/>
            <w:r w:rsidRPr="001815CC">
              <w:rPr>
                <w:sz w:val="16"/>
                <w:lang w:eastAsia="fr-FR" w:bidi="fr-FR"/>
              </w:rPr>
              <w:t>string</w:t>
            </w:r>
            <w:proofErr w:type="gramEnd"/>
          </w:p>
        </w:tc>
        <w:tc>
          <w:tcPr>
            <w:tcW w:w="4896" w:type="dxa"/>
          </w:tcPr>
          <w:p w14:paraId="56E20EC3" w14:textId="77777777" w:rsidR="00DA6967" w:rsidRPr="001815CC" w:rsidRDefault="00066DBE">
            <w:r w:rsidRPr="001815CC">
              <w:rPr>
                <w:sz w:val="16"/>
                <w:lang w:eastAsia="fr-FR" w:bidi="fr-FR"/>
              </w:rPr>
              <w:t>Code fournisseur / marque selon le catalogue utilisé.</w:t>
            </w:r>
          </w:p>
        </w:tc>
      </w:tr>
      <w:tr w:rsidR="00DA6967" w:rsidRPr="001815CC" w14:paraId="15A1EDB1" w14:textId="77777777">
        <w:trPr>
          <w:jc w:val="center"/>
        </w:trPr>
        <w:tc>
          <w:tcPr>
            <w:tcW w:w="3024" w:type="dxa"/>
          </w:tcPr>
          <w:p w14:paraId="49CB4065" w14:textId="77777777" w:rsidR="00DA6967" w:rsidRPr="001815CC" w:rsidRDefault="00066DBE">
            <w:proofErr w:type="spellStart"/>
            <w:r w:rsidRPr="001815CC">
              <w:rPr>
                <w:sz w:val="16"/>
                <w:lang w:eastAsia="fr-FR" w:bidi="fr-FR"/>
              </w:rPr>
              <w:t>Catalog</w:t>
            </w:r>
            <w:proofErr w:type="spellEnd"/>
          </w:p>
        </w:tc>
        <w:tc>
          <w:tcPr>
            <w:tcW w:w="1440" w:type="dxa"/>
          </w:tcPr>
          <w:p w14:paraId="15723DE2" w14:textId="77777777" w:rsidR="00DA6967" w:rsidRPr="001815CC" w:rsidRDefault="00066DBE">
            <w:proofErr w:type="gramStart"/>
            <w:r w:rsidRPr="001815CC">
              <w:rPr>
                <w:sz w:val="16"/>
                <w:lang w:eastAsia="fr-FR" w:bidi="fr-FR"/>
              </w:rPr>
              <w:t>string</w:t>
            </w:r>
            <w:proofErr w:type="gramEnd"/>
          </w:p>
        </w:tc>
        <w:tc>
          <w:tcPr>
            <w:tcW w:w="4896" w:type="dxa"/>
          </w:tcPr>
          <w:p w14:paraId="5ABCBCC0" w14:textId="77777777" w:rsidR="00DA6967" w:rsidRPr="001815CC" w:rsidRDefault="00066DBE">
            <w:r w:rsidRPr="001815CC">
              <w:rPr>
                <w:sz w:val="16"/>
                <w:lang w:eastAsia="fr-FR" w:bidi="fr-FR"/>
              </w:rPr>
              <w:t>Catalogue de référence utilisé pour identifier l’article.</w:t>
            </w:r>
          </w:p>
        </w:tc>
      </w:tr>
      <w:tr w:rsidR="00DA6967" w:rsidRPr="001815CC" w14:paraId="0F4702B2" w14:textId="77777777">
        <w:trPr>
          <w:jc w:val="center"/>
        </w:trPr>
        <w:tc>
          <w:tcPr>
            <w:tcW w:w="3024" w:type="dxa"/>
          </w:tcPr>
          <w:p w14:paraId="00284DE9" w14:textId="77777777" w:rsidR="00DA6967" w:rsidRPr="001815CC" w:rsidRDefault="00066DBE">
            <w:proofErr w:type="spellStart"/>
            <w:r w:rsidRPr="001815CC">
              <w:rPr>
                <w:sz w:val="16"/>
                <w:lang w:eastAsia="fr-FR" w:bidi="fr-FR"/>
              </w:rPr>
              <w:t>ShowAll</w:t>
            </w:r>
            <w:proofErr w:type="spellEnd"/>
          </w:p>
        </w:tc>
        <w:tc>
          <w:tcPr>
            <w:tcW w:w="1440" w:type="dxa"/>
          </w:tcPr>
          <w:p w14:paraId="2541965F"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6032933A" w14:textId="77777777" w:rsidR="00DA6967" w:rsidRPr="001815CC" w:rsidRDefault="00066DBE">
            <w:r w:rsidRPr="001815CC">
              <w:rPr>
                <w:sz w:val="16"/>
                <w:lang w:eastAsia="fr-FR" w:bidi="fr-FR"/>
              </w:rPr>
              <w:t>Indicateur transmis au service pour élargir ou non la recherche selon le parcours choisi.</w:t>
            </w:r>
          </w:p>
        </w:tc>
      </w:tr>
    </w:tbl>
    <w:p w14:paraId="323F2C59" w14:textId="77777777" w:rsidR="00DA6967" w:rsidRDefault="00DA6967"/>
    <w:p w14:paraId="3C952953" w14:textId="77777777" w:rsidR="00386917" w:rsidRDefault="00386917" w:rsidP="00386917">
      <w:pPr>
        <w:pStyle w:val="Titre3"/>
      </w:pPr>
      <w:r>
        <w:t>5.4.5. Service Web d’interrogation en local</w:t>
      </w:r>
    </w:p>
    <w:p w14:paraId="415F2A92" w14:textId="77777777" w:rsidR="00386917" w:rsidRDefault="00386917" w:rsidP="00386917"/>
    <w:p w14:paraId="7AF0FF92" w14:textId="77777777" w:rsidR="00386917" w:rsidRPr="00EF68F3" w:rsidRDefault="00386917" w:rsidP="00386917">
      <w:proofErr w:type="spellStart"/>
      <w:r w:rsidRPr="001815CC">
        <w:rPr>
          <w:b/>
          <w:color w:val="1F4E79"/>
          <w:lang w:eastAsia="fr-FR" w:bidi="fr-FR"/>
        </w:rPr>
        <w:t>GetLocalConditionForArticleList</w:t>
      </w:r>
      <w:proofErr w:type="spellEnd"/>
      <w:r w:rsidRPr="001815CC">
        <w:rPr>
          <w:lang w:eastAsia="fr-FR" w:bidi="fr-FR"/>
        </w:rPr>
        <w:t xml:space="preserve"> - Lire les conditions</w:t>
      </w:r>
      <w:r>
        <w:rPr>
          <w:lang w:eastAsia="fr-FR" w:bidi="fr-FR"/>
        </w:rPr>
        <w:t xml:space="preserve"> de vente de groupement et la disponibilité de la plateforme locale </w:t>
      </w:r>
      <w:r w:rsidRPr="001815CC">
        <w:rPr>
          <w:lang w:eastAsia="fr-FR" w:bidi="fr-FR"/>
        </w:rPr>
        <w:t>pour une liste d’articles</w:t>
      </w:r>
      <w:r>
        <w:rPr>
          <w:lang w:eastAsia="fr-FR" w:bidi="fr-FR"/>
        </w:rPr>
        <w:t xml:space="preserve">, c’est l’équivalent Local pour la fonction </w:t>
      </w:r>
      <w:proofErr w:type="spellStart"/>
      <w:r w:rsidRPr="001815CC">
        <w:rPr>
          <w:b/>
          <w:color w:val="1F4E79"/>
          <w:lang w:eastAsia="fr-FR" w:bidi="fr-FR"/>
        </w:rPr>
        <w:t>Get</w:t>
      </w:r>
      <w:r>
        <w:rPr>
          <w:b/>
          <w:color w:val="1F4E79"/>
          <w:lang w:eastAsia="fr-FR" w:bidi="fr-FR"/>
        </w:rPr>
        <w:t>All</w:t>
      </w:r>
      <w:r w:rsidRPr="001815CC">
        <w:rPr>
          <w:b/>
          <w:color w:val="1F4E79"/>
          <w:lang w:eastAsia="fr-FR" w:bidi="fr-FR"/>
        </w:rPr>
        <w:t>ConditionForArticleList</w:t>
      </w:r>
      <w:proofErr w:type="spellEnd"/>
    </w:p>
    <w:p w14:paraId="0A8990C2" w14:textId="77777777" w:rsidR="00386917" w:rsidRPr="001815CC" w:rsidRDefault="00386917" w:rsidP="00386917">
      <w:proofErr w:type="spellStart"/>
      <w:r w:rsidRPr="001815CC">
        <w:rPr>
          <w:b/>
          <w:color w:val="1F4E79"/>
          <w:lang w:eastAsia="fr-FR" w:bidi="fr-FR"/>
        </w:rPr>
        <w:t>GetLocalConditionForArticleAndAlternative</w:t>
      </w:r>
      <w:proofErr w:type="spellEnd"/>
      <w:r w:rsidRPr="001815CC">
        <w:rPr>
          <w:lang w:eastAsia="fr-FR" w:bidi="fr-FR"/>
        </w:rPr>
        <w:t xml:space="preserve"> - Lire les conditions</w:t>
      </w:r>
      <w:r>
        <w:rPr>
          <w:lang w:eastAsia="fr-FR" w:bidi="fr-FR"/>
        </w:rPr>
        <w:t xml:space="preserve"> de vente de groupement et la disponibilité de la plateforme locale </w:t>
      </w:r>
      <w:r w:rsidRPr="001815CC">
        <w:rPr>
          <w:lang w:eastAsia="fr-FR" w:bidi="fr-FR"/>
        </w:rPr>
        <w:t xml:space="preserve">pour </w:t>
      </w:r>
      <w:r>
        <w:rPr>
          <w:lang w:eastAsia="fr-FR" w:bidi="fr-FR"/>
        </w:rPr>
        <w:t xml:space="preserve">une référence et ses </w:t>
      </w:r>
      <w:proofErr w:type="spellStart"/>
      <w:r>
        <w:rPr>
          <w:lang w:eastAsia="fr-FR" w:bidi="fr-FR"/>
        </w:rPr>
        <w:t>alternativess</w:t>
      </w:r>
      <w:proofErr w:type="spellEnd"/>
      <w:r>
        <w:rPr>
          <w:lang w:eastAsia="fr-FR" w:bidi="fr-FR"/>
        </w:rPr>
        <w:t xml:space="preserve">, c’est l’équivalent Local pour la fonction </w:t>
      </w:r>
      <w:proofErr w:type="spellStart"/>
      <w:r w:rsidRPr="001815CC">
        <w:rPr>
          <w:b/>
          <w:color w:val="1F4E79"/>
          <w:lang w:eastAsia="fr-FR" w:bidi="fr-FR"/>
        </w:rPr>
        <w:t>Get</w:t>
      </w:r>
      <w:r>
        <w:rPr>
          <w:b/>
          <w:color w:val="1F4E79"/>
          <w:lang w:eastAsia="fr-FR" w:bidi="fr-FR"/>
        </w:rPr>
        <w:t>All</w:t>
      </w:r>
      <w:r w:rsidRPr="001815CC">
        <w:rPr>
          <w:b/>
          <w:color w:val="1F4E79"/>
          <w:lang w:eastAsia="fr-FR" w:bidi="fr-FR"/>
        </w:rPr>
        <w:t>ConditionForArticleAndAlternative</w:t>
      </w:r>
      <w:proofErr w:type="spellEnd"/>
    </w:p>
    <w:p w14:paraId="5A831ABF" w14:textId="77777777" w:rsidR="00386917" w:rsidRDefault="00386917">
      <w:proofErr w:type="spellStart"/>
      <w:r w:rsidRPr="001815CC">
        <w:rPr>
          <w:b/>
          <w:color w:val="1F4E79"/>
          <w:lang w:eastAsia="fr-FR" w:bidi="fr-FR"/>
        </w:rPr>
        <w:t>GetLocalConditionForArticle</w:t>
      </w:r>
      <w:proofErr w:type="spellEnd"/>
      <w:r w:rsidRPr="001815CC">
        <w:rPr>
          <w:lang w:eastAsia="fr-FR" w:bidi="fr-FR"/>
        </w:rPr>
        <w:t xml:space="preserve"> - Lire les conditions</w:t>
      </w:r>
      <w:r>
        <w:rPr>
          <w:lang w:eastAsia="fr-FR" w:bidi="fr-FR"/>
        </w:rPr>
        <w:t xml:space="preserve"> de vente de groupement et la disponibilité de la plateforme locale </w:t>
      </w:r>
      <w:r w:rsidRPr="001815CC">
        <w:rPr>
          <w:lang w:eastAsia="fr-FR" w:bidi="fr-FR"/>
        </w:rPr>
        <w:t xml:space="preserve">pour </w:t>
      </w:r>
      <w:r>
        <w:rPr>
          <w:lang w:eastAsia="fr-FR" w:bidi="fr-FR"/>
        </w:rPr>
        <w:t xml:space="preserve">une seule référence, c’est l’équivalent Local pour la fonction </w:t>
      </w:r>
      <w:proofErr w:type="spellStart"/>
      <w:r w:rsidRPr="001815CC">
        <w:rPr>
          <w:b/>
          <w:color w:val="1F4E79"/>
          <w:lang w:eastAsia="fr-FR" w:bidi="fr-FR"/>
        </w:rPr>
        <w:t>GetLocalConditionForArticle</w:t>
      </w:r>
      <w:proofErr w:type="spellEnd"/>
    </w:p>
    <w:p w14:paraId="72A5FB08" w14:textId="77777777" w:rsidR="00386917" w:rsidRPr="001815CC" w:rsidRDefault="00386917"/>
    <w:p w14:paraId="649C6674" w14:textId="77777777" w:rsidR="00DA6967" w:rsidRPr="001815CC" w:rsidRDefault="00066DBE">
      <w:pPr>
        <w:pStyle w:val="Titre2"/>
      </w:pPr>
      <w:bookmarkStart w:id="22" w:name="bm_5_5__Ajout_au_panier_111"/>
      <w:bookmarkStart w:id="23" w:name="t_5_5"/>
      <w:r w:rsidRPr="001815CC">
        <w:rPr>
          <w:lang w:eastAsia="fr-FR" w:bidi="fr-FR"/>
        </w:rPr>
        <w:t>5.5. Ajout au panier</w:t>
      </w:r>
      <w:bookmarkEnd w:id="22"/>
      <w:bookmarkEnd w:id="23"/>
    </w:p>
    <w:p w14:paraId="5F13566B" w14:textId="77777777" w:rsidR="00DA6967" w:rsidRDefault="00066DBE">
      <w:pPr>
        <w:pStyle w:val="Note"/>
        <w:rPr>
          <w:lang w:val="fr-FR"/>
        </w:rPr>
      </w:pPr>
      <w:r w:rsidRPr="001815CC">
        <w:rPr>
          <w:lang w:val="fr-FR" w:eastAsia="fr-FR" w:bidi="fr-FR"/>
        </w:rPr>
        <w:t>Ce scénario transforme un article, une plateforme et une quantité en ligne de panier.</w:t>
      </w:r>
    </w:p>
    <w:p w14:paraId="03E71E64" w14:textId="77777777" w:rsidR="00A90713" w:rsidRDefault="00A90713" w:rsidP="002D082B">
      <w:r>
        <w:rPr>
          <w:lang w:eastAsia="fr-FR" w:bidi="fr-FR"/>
        </w:rPr>
        <w:t>Il est indispensable de déterminer à l’avance la référence AGRA complète et exacte (</w:t>
      </w:r>
      <w:proofErr w:type="spellStart"/>
      <w:r>
        <w:rPr>
          <w:lang w:eastAsia="fr-FR" w:bidi="fr-FR"/>
        </w:rPr>
        <w:t>ProductCode</w:t>
      </w:r>
      <w:proofErr w:type="spellEnd"/>
      <w:r>
        <w:rPr>
          <w:lang w:eastAsia="fr-FR" w:bidi="fr-FR"/>
        </w:rPr>
        <w:t>) à commander, ainsi que la plateforme sur laquelle on veut passer commande</w:t>
      </w:r>
      <w:r w:rsidR="008448F9">
        <w:rPr>
          <w:lang w:eastAsia="fr-FR" w:bidi="fr-FR"/>
        </w:rPr>
        <w:t xml:space="preserve"> (Warehouse)</w:t>
      </w:r>
    </w:p>
    <w:p w14:paraId="54859BCC" w14:textId="77777777" w:rsidR="00A90713" w:rsidRDefault="00A90713" w:rsidP="002D082B">
      <w:r>
        <w:rPr>
          <w:lang w:eastAsia="fr-FR" w:bidi="fr-FR"/>
        </w:rPr>
        <w:t>Ces deux paramètres sont à choisir parmi le retour des appels de différentes fonction de récupération des conditions de vente et de disponibilités</w:t>
      </w:r>
      <w:r w:rsidR="00A061A1">
        <w:rPr>
          <w:lang w:eastAsia="fr-FR" w:bidi="fr-FR"/>
        </w:rPr>
        <w:t xml:space="preserve"> (Propriété </w:t>
      </w:r>
      <w:proofErr w:type="spellStart"/>
      <w:r w:rsidR="00A061A1" w:rsidRPr="00A061A1">
        <w:rPr>
          <w:color w:val="EE0000"/>
          <w:lang w:eastAsia="fr-FR" w:bidi="fr-FR"/>
        </w:rPr>
        <w:t>ProductCode</w:t>
      </w:r>
      <w:proofErr w:type="spellEnd"/>
      <w:r w:rsidR="00A061A1" w:rsidRPr="00A061A1">
        <w:rPr>
          <w:color w:val="EE0000"/>
          <w:lang w:eastAsia="fr-FR" w:bidi="fr-FR"/>
        </w:rPr>
        <w:t xml:space="preserve"> </w:t>
      </w:r>
      <w:r w:rsidR="00A061A1">
        <w:rPr>
          <w:lang w:eastAsia="fr-FR" w:bidi="fr-FR"/>
        </w:rPr>
        <w:t xml:space="preserve">et </w:t>
      </w:r>
      <w:proofErr w:type="spellStart"/>
      <w:r w:rsidR="00A061A1" w:rsidRPr="00A061A1">
        <w:rPr>
          <w:color w:val="EE0000"/>
          <w:lang w:eastAsia="fr-FR" w:bidi="fr-FR"/>
        </w:rPr>
        <w:t>WarehouseDisponibilityList</w:t>
      </w:r>
      <w:proofErr w:type="spellEnd"/>
      <w:r w:rsidR="00A061A1">
        <w:rPr>
          <w:lang w:eastAsia="fr-FR" w:bidi="fr-FR"/>
        </w:rPr>
        <w:t>)</w:t>
      </w:r>
    </w:p>
    <w:p w14:paraId="24B6C72A" w14:textId="77777777" w:rsidR="002D082B" w:rsidRPr="001815CC" w:rsidRDefault="00BD4F40" w:rsidP="002D082B">
      <w:r>
        <w:rPr>
          <w:lang w:eastAsia="fr-FR" w:bidi="fr-FR"/>
        </w:rPr>
        <w:t xml:space="preserve">Il est aussi possible d’ignorer la vérification de disponibilité et </w:t>
      </w:r>
      <w:r w:rsidR="00DC11F0">
        <w:rPr>
          <w:lang w:eastAsia="fr-FR" w:bidi="fr-FR"/>
        </w:rPr>
        <w:t>les conditions</w:t>
      </w:r>
      <w:r>
        <w:rPr>
          <w:lang w:eastAsia="fr-FR" w:bidi="fr-FR"/>
        </w:rPr>
        <w:t xml:space="preserve"> de vente, et </w:t>
      </w:r>
      <w:r w:rsidR="007D22AD">
        <w:rPr>
          <w:lang w:eastAsia="fr-FR" w:bidi="fr-FR"/>
        </w:rPr>
        <w:t>récupérer</w:t>
      </w:r>
      <w:r>
        <w:rPr>
          <w:lang w:eastAsia="fr-FR" w:bidi="fr-FR"/>
        </w:rPr>
        <w:t xml:space="preserve"> la référence AGRA du catalogue stocké, mais il est conseillé d’utiliser </w:t>
      </w:r>
      <w:r w:rsidR="00DC11F0">
        <w:rPr>
          <w:lang w:eastAsia="fr-FR" w:bidi="fr-FR"/>
        </w:rPr>
        <w:t>les deux fonctionnalités suivantes</w:t>
      </w:r>
      <w:r>
        <w:rPr>
          <w:lang w:eastAsia="fr-FR" w:bidi="fr-FR"/>
        </w:rPr>
        <w:t xml:space="preserve"> pour </w:t>
      </w:r>
      <w:r w:rsidR="007D22AD">
        <w:rPr>
          <w:lang w:eastAsia="fr-FR" w:bidi="fr-FR"/>
        </w:rPr>
        <w:t xml:space="preserve">confirmer l’existence </w:t>
      </w:r>
      <w:r w:rsidR="00DC11F0">
        <w:rPr>
          <w:lang w:eastAsia="fr-FR" w:bidi="fr-FR"/>
        </w:rPr>
        <w:t>de la référence choisie</w:t>
      </w:r>
      <w:r w:rsidR="007D22AD">
        <w:rPr>
          <w:lang w:eastAsia="fr-FR" w:bidi="fr-FR"/>
        </w:rPr>
        <w:t xml:space="preserve"> dans le catalogue, et l’appartenance </w:t>
      </w:r>
      <w:r w:rsidR="00DC11F0">
        <w:rPr>
          <w:lang w:eastAsia="fr-FR" w:bidi="fr-FR"/>
        </w:rPr>
        <w:t>de la plateforme ciblée</w:t>
      </w:r>
      <w:r w:rsidR="007D22AD">
        <w:rPr>
          <w:lang w:eastAsia="fr-FR" w:bidi="fr-FR"/>
        </w:rPr>
        <w:t xml:space="preserve"> par la commande à la liste des plateformes de groupement de l’AGRA</w:t>
      </w:r>
    </w:p>
    <w:p w14:paraId="130358DF" w14:textId="77777777" w:rsidR="002D082B" w:rsidRPr="001815CC" w:rsidRDefault="002D082B" w:rsidP="002D082B">
      <w:proofErr w:type="spellStart"/>
      <w:r w:rsidRPr="001815CC">
        <w:rPr>
          <w:b/>
          <w:color w:val="1F4E79"/>
          <w:lang w:eastAsia="fr-FR" w:bidi="fr-FR"/>
        </w:rPr>
        <w:t>FindProductCodeList</w:t>
      </w:r>
      <w:proofErr w:type="spellEnd"/>
      <w:r w:rsidRPr="001815CC">
        <w:rPr>
          <w:lang w:eastAsia="fr-FR" w:bidi="fr-FR"/>
        </w:rPr>
        <w:t xml:space="preserve"> - Aider la saisie ou la validation d’un code article, notamment dans les parcours de recherche ou retour.</w:t>
      </w:r>
    </w:p>
    <w:tbl>
      <w:tblPr>
        <w:tblStyle w:val="Grilledutableau"/>
        <w:tblW w:w="0" w:type="auto"/>
        <w:jc w:val="center"/>
        <w:tblLook w:val="04A0" w:firstRow="1" w:lastRow="0" w:firstColumn="1" w:lastColumn="0" w:noHBand="0" w:noVBand="1"/>
      </w:tblPr>
      <w:tblGrid>
        <w:gridCol w:w="5328"/>
        <w:gridCol w:w="5328"/>
      </w:tblGrid>
      <w:tr w:rsidR="002D082B" w:rsidRPr="001815CC" w14:paraId="7703D53B" w14:textId="77777777" w:rsidTr="00D13A40">
        <w:trPr>
          <w:jc w:val="center"/>
        </w:trPr>
        <w:tc>
          <w:tcPr>
            <w:tcW w:w="5328" w:type="dxa"/>
            <w:shd w:val="clear" w:color="auto" w:fill="D9EAF7"/>
          </w:tcPr>
          <w:p w14:paraId="027528D9" w14:textId="77777777" w:rsidR="002D082B" w:rsidRPr="001815CC" w:rsidRDefault="002D082B" w:rsidP="00D13A40">
            <w:r w:rsidRPr="001815CC">
              <w:rPr>
                <w:b/>
                <w:sz w:val="16"/>
                <w:lang w:eastAsia="fr-FR" w:bidi="fr-FR"/>
              </w:rPr>
              <w:t>Élément</w:t>
            </w:r>
          </w:p>
        </w:tc>
        <w:tc>
          <w:tcPr>
            <w:tcW w:w="5328" w:type="dxa"/>
            <w:shd w:val="clear" w:color="auto" w:fill="D9EAF7"/>
          </w:tcPr>
          <w:p w14:paraId="63ACCB65" w14:textId="77777777" w:rsidR="002D082B" w:rsidRPr="001815CC" w:rsidRDefault="002D082B" w:rsidP="00D13A40">
            <w:r w:rsidRPr="001815CC">
              <w:rPr>
                <w:b/>
                <w:sz w:val="16"/>
                <w:lang w:eastAsia="fr-FR" w:bidi="fr-FR"/>
              </w:rPr>
              <w:t>Détail</w:t>
            </w:r>
          </w:p>
        </w:tc>
      </w:tr>
      <w:tr w:rsidR="002D082B" w:rsidRPr="00597979" w14:paraId="2E8A973E" w14:textId="77777777" w:rsidTr="00D13A40">
        <w:trPr>
          <w:jc w:val="center"/>
        </w:trPr>
        <w:tc>
          <w:tcPr>
            <w:tcW w:w="5328" w:type="dxa"/>
          </w:tcPr>
          <w:p w14:paraId="69182CB8" w14:textId="77777777" w:rsidR="002D082B" w:rsidRPr="001815CC" w:rsidRDefault="002D082B" w:rsidP="00D13A40">
            <w:r w:rsidRPr="001815CC">
              <w:rPr>
                <w:sz w:val="16"/>
                <w:lang w:eastAsia="fr-FR" w:bidi="fr-FR"/>
              </w:rPr>
              <w:t>Paramètres</w:t>
            </w:r>
          </w:p>
        </w:tc>
        <w:tc>
          <w:tcPr>
            <w:tcW w:w="5328" w:type="dxa"/>
          </w:tcPr>
          <w:p w14:paraId="5F788B73" w14:textId="77777777" w:rsidR="002D082B" w:rsidRPr="00D66386" w:rsidRDefault="002D082B" w:rsidP="00D13A40">
            <w:pPr>
              <w:rPr>
                <w:lang w:val="en-US"/>
              </w:rPr>
            </w:pPr>
            <w:r w:rsidRPr="00D66386">
              <w:rPr>
                <w:sz w:val="16"/>
                <w:lang w:eastAsia="fr-FR" w:bidi="fr-FR"/>
              </w:rPr>
              <w:t>Keyword (string</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OnlyActiveProduct</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IsGenCode</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2D082B" w:rsidRPr="001815CC" w14:paraId="5CA689C8" w14:textId="77777777" w:rsidTr="00D13A40">
        <w:trPr>
          <w:jc w:val="center"/>
        </w:trPr>
        <w:tc>
          <w:tcPr>
            <w:tcW w:w="5328" w:type="dxa"/>
          </w:tcPr>
          <w:p w14:paraId="15D8DE8C" w14:textId="77777777" w:rsidR="002D082B" w:rsidRPr="001815CC" w:rsidRDefault="002D082B" w:rsidP="00D13A40">
            <w:r w:rsidRPr="001815CC">
              <w:rPr>
                <w:sz w:val="16"/>
                <w:lang w:eastAsia="fr-FR" w:bidi="fr-FR"/>
              </w:rPr>
              <w:t>Retour</w:t>
            </w:r>
          </w:p>
        </w:tc>
        <w:tc>
          <w:tcPr>
            <w:tcW w:w="5328" w:type="dxa"/>
          </w:tcPr>
          <w:p w14:paraId="3BDE5D1A" w14:textId="77777777" w:rsidR="002D082B" w:rsidRPr="001815CC" w:rsidRDefault="002D082B" w:rsidP="00D13A40">
            <w:proofErr w:type="spellStart"/>
            <w:proofErr w:type="gramStart"/>
            <w:r w:rsidRPr="001815CC">
              <w:rPr>
                <w:sz w:val="16"/>
                <w:lang w:eastAsia="fr-FR" w:bidi="fr-FR"/>
              </w:rPr>
              <w:t>ReturnableArticle</w:t>
            </w:r>
            <w:proofErr w:type="spellEnd"/>
            <w:r w:rsidRPr="001815CC">
              <w:rPr>
                <w:sz w:val="16"/>
                <w:lang w:eastAsia="fr-FR" w:bidi="fr-FR"/>
              </w:rPr>
              <w:t>[</w:t>
            </w:r>
            <w:proofErr w:type="gramEnd"/>
            <w:r w:rsidRPr="001815CC">
              <w:rPr>
                <w:sz w:val="16"/>
                <w:lang w:eastAsia="fr-FR" w:bidi="fr-FR"/>
              </w:rPr>
              <w:t>]</w:t>
            </w:r>
          </w:p>
        </w:tc>
      </w:tr>
      <w:tr w:rsidR="002D082B" w:rsidRPr="00597979" w14:paraId="42083128" w14:textId="77777777" w:rsidTr="00D13A40">
        <w:trPr>
          <w:jc w:val="center"/>
        </w:trPr>
        <w:tc>
          <w:tcPr>
            <w:tcW w:w="5328" w:type="dxa"/>
          </w:tcPr>
          <w:p w14:paraId="7C00A79A" w14:textId="77777777" w:rsidR="002D082B" w:rsidRPr="001815CC" w:rsidRDefault="002D082B" w:rsidP="00D13A40">
            <w:r w:rsidRPr="001815CC">
              <w:rPr>
                <w:sz w:val="16"/>
                <w:lang w:eastAsia="fr-FR" w:bidi="fr-FR"/>
              </w:rPr>
              <w:t>Signature service</w:t>
            </w:r>
          </w:p>
        </w:tc>
        <w:tc>
          <w:tcPr>
            <w:tcW w:w="5328" w:type="dxa"/>
          </w:tcPr>
          <w:p w14:paraId="402AB901" w14:textId="77777777" w:rsidR="002D082B" w:rsidRPr="00D66386" w:rsidRDefault="002D082B" w:rsidP="00D13A40">
            <w:pPr>
              <w:rPr>
                <w:lang w:val="en-US"/>
              </w:rPr>
            </w:pPr>
            <w:proofErr w:type="spellStart"/>
            <w:proofErr w:type="gramStart"/>
            <w:r w:rsidRPr="00D66386">
              <w:rPr>
                <w:sz w:val="16"/>
                <w:lang w:eastAsia="fr-FR" w:bidi="fr-FR"/>
              </w:rPr>
              <w:t>ReturnableArticle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FindProductCodeList</w:t>
            </w:r>
            <w:proofErr w:type="spellEnd"/>
            <w:r w:rsidRPr="00D66386">
              <w:rPr>
                <w:sz w:val="16"/>
                <w:lang w:eastAsia="fr-FR" w:bidi="fr-FR"/>
              </w:rPr>
              <w:t xml:space="preserve">(string Keyword,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OnlyActiveProduct</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IsGenCode</w:t>
            </w:r>
            <w:proofErr w:type="spellEnd"/>
            <w:r w:rsidRPr="00D66386">
              <w:rPr>
                <w:sz w:val="16"/>
                <w:lang w:eastAsia="fr-FR" w:bidi="fr-FR"/>
              </w:rPr>
              <w:t>)</w:t>
            </w:r>
          </w:p>
        </w:tc>
      </w:tr>
    </w:tbl>
    <w:p w14:paraId="4F52A48C" w14:textId="77777777" w:rsidR="002D082B" w:rsidRPr="00D66386" w:rsidRDefault="002D082B" w:rsidP="002D082B">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2D082B" w:rsidRPr="001815CC" w14:paraId="1DCD4933" w14:textId="77777777" w:rsidTr="00D13A40">
        <w:trPr>
          <w:jc w:val="center"/>
        </w:trPr>
        <w:tc>
          <w:tcPr>
            <w:tcW w:w="3024" w:type="dxa"/>
            <w:shd w:val="clear" w:color="auto" w:fill="D9EAF7"/>
          </w:tcPr>
          <w:p w14:paraId="307F609B" w14:textId="77777777" w:rsidR="002D082B" w:rsidRPr="001815CC" w:rsidRDefault="002D082B" w:rsidP="00D13A40">
            <w:r w:rsidRPr="001815CC">
              <w:rPr>
                <w:b/>
                <w:sz w:val="16"/>
                <w:lang w:eastAsia="fr-FR" w:bidi="fr-FR"/>
              </w:rPr>
              <w:t>Paramètre</w:t>
            </w:r>
          </w:p>
        </w:tc>
        <w:tc>
          <w:tcPr>
            <w:tcW w:w="1440" w:type="dxa"/>
            <w:shd w:val="clear" w:color="auto" w:fill="D9EAF7"/>
          </w:tcPr>
          <w:p w14:paraId="21A9FAAB" w14:textId="77777777" w:rsidR="002D082B" w:rsidRPr="001815CC" w:rsidRDefault="002D082B" w:rsidP="00D13A40">
            <w:r w:rsidRPr="001815CC">
              <w:rPr>
                <w:b/>
                <w:sz w:val="16"/>
                <w:lang w:eastAsia="fr-FR" w:bidi="fr-FR"/>
              </w:rPr>
              <w:t>Type</w:t>
            </w:r>
          </w:p>
        </w:tc>
        <w:tc>
          <w:tcPr>
            <w:tcW w:w="4896" w:type="dxa"/>
            <w:shd w:val="clear" w:color="auto" w:fill="D9EAF7"/>
          </w:tcPr>
          <w:p w14:paraId="11023C3A" w14:textId="77777777" w:rsidR="002D082B" w:rsidRPr="001815CC" w:rsidRDefault="002D082B" w:rsidP="00D13A40">
            <w:r w:rsidRPr="001815CC">
              <w:rPr>
                <w:b/>
                <w:sz w:val="16"/>
                <w:lang w:eastAsia="fr-FR" w:bidi="fr-FR"/>
              </w:rPr>
              <w:t>Description</w:t>
            </w:r>
          </w:p>
        </w:tc>
      </w:tr>
      <w:tr w:rsidR="002D082B" w:rsidRPr="001815CC" w14:paraId="7F960D64" w14:textId="77777777" w:rsidTr="00D13A40">
        <w:trPr>
          <w:jc w:val="center"/>
        </w:trPr>
        <w:tc>
          <w:tcPr>
            <w:tcW w:w="3024" w:type="dxa"/>
          </w:tcPr>
          <w:p w14:paraId="677DF1FB" w14:textId="77777777" w:rsidR="002D082B" w:rsidRPr="001815CC" w:rsidRDefault="002D082B" w:rsidP="00D13A40">
            <w:r w:rsidRPr="001815CC">
              <w:rPr>
                <w:sz w:val="16"/>
                <w:lang w:eastAsia="fr-FR" w:bidi="fr-FR"/>
              </w:rPr>
              <w:t>Keyword</w:t>
            </w:r>
          </w:p>
        </w:tc>
        <w:tc>
          <w:tcPr>
            <w:tcW w:w="1440" w:type="dxa"/>
          </w:tcPr>
          <w:p w14:paraId="65B91CD2" w14:textId="77777777" w:rsidR="002D082B" w:rsidRPr="001815CC" w:rsidRDefault="002D082B" w:rsidP="00D13A40">
            <w:proofErr w:type="gramStart"/>
            <w:r w:rsidRPr="001815CC">
              <w:rPr>
                <w:sz w:val="16"/>
                <w:lang w:eastAsia="fr-FR" w:bidi="fr-FR"/>
              </w:rPr>
              <w:t>string</w:t>
            </w:r>
            <w:proofErr w:type="gramEnd"/>
          </w:p>
        </w:tc>
        <w:tc>
          <w:tcPr>
            <w:tcW w:w="4896" w:type="dxa"/>
          </w:tcPr>
          <w:p w14:paraId="0993A10C" w14:textId="77777777" w:rsidR="002D082B" w:rsidRPr="001815CC" w:rsidRDefault="002D082B" w:rsidP="00D13A40">
            <w:r w:rsidRPr="001815CC">
              <w:rPr>
                <w:sz w:val="16"/>
                <w:lang w:eastAsia="fr-FR" w:bidi="fr-FR"/>
              </w:rPr>
              <w:t>Code ou nom partiel recherché</w:t>
            </w:r>
            <w:r w:rsidR="001558C6">
              <w:rPr>
                <w:sz w:val="16"/>
                <w:lang w:eastAsia="fr-FR" w:bidi="fr-FR"/>
              </w:rPr>
              <w:t>.</w:t>
            </w:r>
          </w:p>
        </w:tc>
      </w:tr>
      <w:tr w:rsidR="002D082B" w:rsidRPr="001815CC" w14:paraId="5F6229D9" w14:textId="77777777" w:rsidTr="00D13A40">
        <w:trPr>
          <w:jc w:val="center"/>
        </w:trPr>
        <w:tc>
          <w:tcPr>
            <w:tcW w:w="3024" w:type="dxa"/>
          </w:tcPr>
          <w:p w14:paraId="3A8CB2D5" w14:textId="77777777" w:rsidR="002D082B" w:rsidRPr="001815CC" w:rsidRDefault="002D082B" w:rsidP="00D13A40">
            <w:proofErr w:type="spellStart"/>
            <w:r w:rsidRPr="001815CC">
              <w:rPr>
                <w:sz w:val="16"/>
                <w:lang w:eastAsia="fr-FR" w:bidi="fr-FR"/>
              </w:rPr>
              <w:t>OnlyActiveProduct</w:t>
            </w:r>
            <w:proofErr w:type="spellEnd"/>
          </w:p>
        </w:tc>
        <w:tc>
          <w:tcPr>
            <w:tcW w:w="1440" w:type="dxa"/>
          </w:tcPr>
          <w:p w14:paraId="42B578CF" w14:textId="77777777" w:rsidR="002D082B" w:rsidRPr="001815CC" w:rsidRDefault="002D082B" w:rsidP="00D13A40">
            <w:proofErr w:type="spellStart"/>
            <w:proofErr w:type="gramStart"/>
            <w:r w:rsidRPr="001815CC">
              <w:rPr>
                <w:sz w:val="16"/>
                <w:lang w:eastAsia="fr-FR" w:bidi="fr-FR"/>
              </w:rPr>
              <w:t>bool</w:t>
            </w:r>
            <w:proofErr w:type="spellEnd"/>
            <w:proofErr w:type="gramEnd"/>
          </w:p>
        </w:tc>
        <w:tc>
          <w:tcPr>
            <w:tcW w:w="4896" w:type="dxa"/>
          </w:tcPr>
          <w:p w14:paraId="46E87876" w14:textId="77777777" w:rsidR="002D082B" w:rsidRPr="001815CC" w:rsidRDefault="002D082B" w:rsidP="00D13A40">
            <w:r w:rsidRPr="001815CC">
              <w:rPr>
                <w:sz w:val="16"/>
                <w:lang w:eastAsia="fr-FR" w:bidi="fr-FR"/>
              </w:rPr>
              <w:t>Limiter aux articles actifs.</w:t>
            </w:r>
          </w:p>
        </w:tc>
      </w:tr>
      <w:tr w:rsidR="002D082B" w:rsidRPr="001815CC" w14:paraId="0C60787D" w14:textId="77777777" w:rsidTr="00D13A40">
        <w:trPr>
          <w:jc w:val="center"/>
        </w:trPr>
        <w:tc>
          <w:tcPr>
            <w:tcW w:w="3024" w:type="dxa"/>
          </w:tcPr>
          <w:p w14:paraId="53EC41A6" w14:textId="77777777" w:rsidR="002D082B" w:rsidRPr="001815CC" w:rsidRDefault="002D082B" w:rsidP="00D13A40">
            <w:proofErr w:type="spellStart"/>
            <w:r w:rsidRPr="001815CC">
              <w:rPr>
                <w:sz w:val="16"/>
                <w:lang w:eastAsia="fr-FR" w:bidi="fr-FR"/>
              </w:rPr>
              <w:t>IsGenCode</w:t>
            </w:r>
            <w:proofErr w:type="spellEnd"/>
          </w:p>
        </w:tc>
        <w:tc>
          <w:tcPr>
            <w:tcW w:w="1440" w:type="dxa"/>
          </w:tcPr>
          <w:p w14:paraId="299F52A6" w14:textId="77777777" w:rsidR="002D082B" w:rsidRPr="001815CC" w:rsidRDefault="002D082B" w:rsidP="00D13A40">
            <w:proofErr w:type="spellStart"/>
            <w:proofErr w:type="gramStart"/>
            <w:r w:rsidRPr="001815CC">
              <w:rPr>
                <w:sz w:val="16"/>
                <w:lang w:eastAsia="fr-FR" w:bidi="fr-FR"/>
              </w:rPr>
              <w:t>bool</w:t>
            </w:r>
            <w:proofErr w:type="spellEnd"/>
            <w:proofErr w:type="gramEnd"/>
          </w:p>
        </w:tc>
        <w:tc>
          <w:tcPr>
            <w:tcW w:w="4896" w:type="dxa"/>
          </w:tcPr>
          <w:p w14:paraId="60327FDF" w14:textId="77777777" w:rsidR="002D082B" w:rsidRPr="001815CC" w:rsidRDefault="001558C6" w:rsidP="00D13A40">
            <w:r>
              <w:rPr>
                <w:sz w:val="16"/>
                <w:lang w:eastAsia="fr-FR" w:bidi="fr-FR"/>
              </w:rPr>
              <w:t>Indiquer au service web que le premier paramètre est un code-barre.</w:t>
            </w:r>
          </w:p>
        </w:tc>
      </w:tr>
    </w:tbl>
    <w:p w14:paraId="18E7DCC5" w14:textId="77777777" w:rsidR="001A2999" w:rsidRPr="001815CC" w:rsidRDefault="001A2999" w:rsidP="002D082B">
      <w:r>
        <w:rPr>
          <w:lang w:eastAsia="fr-FR" w:bidi="fr-FR"/>
        </w:rPr>
        <w:t xml:space="preserve">Le résultat de recherche est trié par pertinence de la référence, si le filtre indiqué correspond en tout point à une référence AGRA, ou si le paramètre </w:t>
      </w:r>
      <w:proofErr w:type="spellStart"/>
      <w:r>
        <w:rPr>
          <w:lang w:eastAsia="fr-FR" w:bidi="fr-FR"/>
        </w:rPr>
        <w:t>IsGenCode</w:t>
      </w:r>
      <w:proofErr w:type="spellEnd"/>
      <w:r>
        <w:rPr>
          <w:lang w:eastAsia="fr-FR" w:bidi="fr-FR"/>
        </w:rPr>
        <w:t xml:space="preserve"> est activé, une seule référence est retournée</w:t>
      </w:r>
    </w:p>
    <w:p w14:paraId="120D1FF3" w14:textId="77777777" w:rsidR="002D082B" w:rsidRPr="001815CC" w:rsidRDefault="002D082B" w:rsidP="002D082B">
      <w:r w:rsidRPr="001815CC">
        <w:rPr>
          <w:b/>
          <w:lang w:eastAsia="fr-FR" w:bidi="fr-FR"/>
        </w:rPr>
        <w:lastRenderedPageBreak/>
        <w:t xml:space="preserve">Classe de retour : </w:t>
      </w:r>
      <w:proofErr w:type="spellStart"/>
      <w:r w:rsidRPr="001815CC">
        <w:rPr>
          <w:b/>
          <w:lang w:eastAsia="fr-FR" w:bidi="fr-FR"/>
        </w:rPr>
        <w:t>ReturnableArticle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2D082B" w:rsidRPr="001815CC" w14:paraId="131DC497" w14:textId="77777777" w:rsidTr="00D13A40">
        <w:trPr>
          <w:jc w:val="center"/>
        </w:trPr>
        <w:tc>
          <w:tcPr>
            <w:tcW w:w="3024" w:type="dxa"/>
            <w:shd w:val="clear" w:color="auto" w:fill="D9EAF7"/>
          </w:tcPr>
          <w:p w14:paraId="1C8F7177" w14:textId="77777777" w:rsidR="002D082B" w:rsidRPr="001815CC" w:rsidRDefault="002D082B" w:rsidP="00D13A40">
            <w:r w:rsidRPr="001815CC">
              <w:rPr>
                <w:b/>
                <w:sz w:val="16"/>
                <w:lang w:eastAsia="fr-FR" w:bidi="fr-FR"/>
              </w:rPr>
              <w:t>Propriété</w:t>
            </w:r>
          </w:p>
        </w:tc>
        <w:tc>
          <w:tcPr>
            <w:tcW w:w="1440" w:type="dxa"/>
            <w:shd w:val="clear" w:color="auto" w:fill="D9EAF7"/>
          </w:tcPr>
          <w:p w14:paraId="4600A0F2" w14:textId="77777777" w:rsidR="002D082B" w:rsidRPr="001815CC" w:rsidRDefault="002D082B" w:rsidP="00D13A40">
            <w:r w:rsidRPr="001815CC">
              <w:rPr>
                <w:b/>
                <w:sz w:val="16"/>
                <w:lang w:eastAsia="fr-FR" w:bidi="fr-FR"/>
              </w:rPr>
              <w:t>Type</w:t>
            </w:r>
          </w:p>
        </w:tc>
        <w:tc>
          <w:tcPr>
            <w:tcW w:w="4896" w:type="dxa"/>
            <w:shd w:val="clear" w:color="auto" w:fill="D9EAF7"/>
          </w:tcPr>
          <w:p w14:paraId="212B3F07" w14:textId="77777777" w:rsidR="002D082B" w:rsidRPr="001815CC" w:rsidRDefault="002D082B" w:rsidP="00D13A40">
            <w:r w:rsidRPr="001815CC">
              <w:rPr>
                <w:b/>
                <w:sz w:val="16"/>
                <w:lang w:eastAsia="fr-FR" w:bidi="fr-FR"/>
              </w:rPr>
              <w:t>Description</w:t>
            </w:r>
          </w:p>
        </w:tc>
      </w:tr>
      <w:tr w:rsidR="002D082B" w:rsidRPr="001815CC" w14:paraId="1CB92E0A" w14:textId="77777777" w:rsidTr="00D13A40">
        <w:trPr>
          <w:jc w:val="center"/>
        </w:trPr>
        <w:tc>
          <w:tcPr>
            <w:tcW w:w="3024" w:type="dxa"/>
          </w:tcPr>
          <w:p w14:paraId="780B8E8C" w14:textId="77777777" w:rsidR="002D082B" w:rsidRPr="001815CC" w:rsidRDefault="002D082B" w:rsidP="00D13A40">
            <w:proofErr w:type="spellStart"/>
            <w:r w:rsidRPr="001815CC">
              <w:rPr>
                <w:sz w:val="16"/>
                <w:lang w:eastAsia="fr-FR" w:bidi="fr-FR"/>
              </w:rPr>
              <w:t>ProductCode</w:t>
            </w:r>
            <w:proofErr w:type="spellEnd"/>
          </w:p>
        </w:tc>
        <w:tc>
          <w:tcPr>
            <w:tcW w:w="1440" w:type="dxa"/>
          </w:tcPr>
          <w:p w14:paraId="6E688BD0" w14:textId="77777777" w:rsidR="002D082B" w:rsidRPr="001815CC" w:rsidRDefault="001A2999" w:rsidP="00D13A40">
            <w:r w:rsidRPr="001815CC">
              <w:rPr>
                <w:sz w:val="16"/>
                <w:lang w:eastAsia="fr-FR" w:bidi="fr-FR"/>
              </w:rPr>
              <w:t>S</w:t>
            </w:r>
            <w:r w:rsidR="002D082B" w:rsidRPr="001815CC">
              <w:rPr>
                <w:sz w:val="16"/>
                <w:lang w:eastAsia="fr-FR" w:bidi="fr-FR"/>
              </w:rPr>
              <w:t>tring</w:t>
            </w:r>
          </w:p>
        </w:tc>
        <w:tc>
          <w:tcPr>
            <w:tcW w:w="4896" w:type="dxa"/>
          </w:tcPr>
          <w:p w14:paraId="3BC8AD9D" w14:textId="77777777" w:rsidR="002D082B" w:rsidRPr="001815CC" w:rsidRDefault="002D082B" w:rsidP="00D13A40">
            <w:r w:rsidRPr="001815CC">
              <w:rPr>
                <w:sz w:val="16"/>
                <w:lang w:eastAsia="fr-FR" w:bidi="fr-FR"/>
              </w:rPr>
              <w:t>Code article AGRA comple</w:t>
            </w:r>
            <w:r w:rsidR="001A2999">
              <w:rPr>
                <w:sz w:val="16"/>
                <w:lang w:eastAsia="fr-FR" w:bidi="fr-FR"/>
              </w:rPr>
              <w:t>t</w:t>
            </w:r>
            <w:r w:rsidRPr="001815CC">
              <w:rPr>
                <w:sz w:val="16"/>
                <w:lang w:eastAsia="fr-FR" w:bidi="fr-FR"/>
              </w:rPr>
              <w:t>.</w:t>
            </w:r>
          </w:p>
        </w:tc>
      </w:tr>
      <w:tr w:rsidR="002D082B" w:rsidRPr="001815CC" w14:paraId="2E90C246" w14:textId="77777777" w:rsidTr="00D13A40">
        <w:trPr>
          <w:jc w:val="center"/>
        </w:trPr>
        <w:tc>
          <w:tcPr>
            <w:tcW w:w="3024" w:type="dxa"/>
          </w:tcPr>
          <w:p w14:paraId="0727EC7C" w14:textId="77777777" w:rsidR="002D082B" w:rsidRPr="001815CC" w:rsidRDefault="002D082B" w:rsidP="00D13A40">
            <w:proofErr w:type="spellStart"/>
            <w:r w:rsidRPr="001815CC">
              <w:rPr>
                <w:sz w:val="16"/>
                <w:lang w:eastAsia="fr-FR" w:bidi="fr-FR"/>
              </w:rPr>
              <w:t>SupplierName</w:t>
            </w:r>
            <w:proofErr w:type="spellEnd"/>
          </w:p>
        </w:tc>
        <w:tc>
          <w:tcPr>
            <w:tcW w:w="1440" w:type="dxa"/>
          </w:tcPr>
          <w:p w14:paraId="21A80307" w14:textId="77777777" w:rsidR="002D082B" w:rsidRPr="001815CC" w:rsidRDefault="001A2999" w:rsidP="00D13A40">
            <w:r w:rsidRPr="001815CC">
              <w:rPr>
                <w:sz w:val="16"/>
                <w:lang w:eastAsia="fr-FR" w:bidi="fr-FR"/>
              </w:rPr>
              <w:t>S</w:t>
            </w:r>
            <w:r w:rsidR="002D082B" w:rsidRPr="001815CC">
              <w:rPr>
                <w:sz w:val="16"/>
                <w:lang w:eastAsia="fr-FR" w:bidi="fr-FR"/>
              </w:rPr>
              <w:t>tring</w:t>
            </w:r>
          </w:p>
        </w:tc>
        <w:tc>
          <w:tcPr>
            <w:tcW w:w="4896" w:type="dxa"/>
          </w:tcPr>
          <w:p w14:paraId="4588DCF0" w14:textId="77777777" w:rsidR="002D082B" w:rsidRPr="001815CC" w:rsidRDefault="002D082B" w:rsidP="00D13A40">
            <w:r w:rsidRPr="001815CC">
              <w:rPr>
                <w:sz w:val="16"/>
                <w:lang w:eastAsia="fr-FR" w:bidi="fr-FR"/>
              </w:rPr>
              <w:t>Fournisseur.</w:t>
            </w:r>
          </w:p>
        </w:tc>
      </w:tr>
      <w:tr w:rsidR="002D082B" w:rsidRPr="001815CC" w14:paraId="7CE76D3E" w14:textId="77777777" w:rsidTr="00D13A40">
        <w:trPr>
          <w:jc w:val="center"/>
        </w:trPr>
        <w:tc>
          <w:tcPr>
            <w:tcW w:w="3024" w:type="dxa"/>
          </w:tcPr>
          <w:p w14:paraId="0279BE2B" w14:textId="77777777" w:rsidR="002D082B" w:rsidRPr="001815CC" w:rsidRDefault="002D082B" w:rsidP="00D13A40">
            <w:proofErr w:type="spellStart"/>
            <w:r w:rsidRPr="001815CC">
              <w:rPr>
                <w:sz w:val="16"/>
                <w:lang w:eastAsia="fr-FR" w:bidi="fr-FR"/>
              </w:rPr>
              <w:t>ProductLabel</w:t>
            </w:r>
            <w:proofErr w:type="spellEnd"/>
          </w:p>
        </w:tc>
        <w:tc>
          <w:tcPr>
            <w:tcW w:w="1440" w:type="dxa"/>
          </w:tcPr>
          <w:p w14:paraId="138116B8" w14:textId="77777777" w:rsidR="002D082B" w:rsidRPr="001815CC" w:rsidRDefault="001A2999" w:rsidP="00D13A40">
            <w:r w:rsidRPr="001815CC">
              <w:rPr>
                <w:sz w:val="16"/>
                <w:lang w:eastAsia="fr-FR" w:bidi="fr-FR"/>
              </w:rPr>
              <w:t>S</w:t>
            </w:r>
            <w:r w:rsidR="002D082B" w:rsidRPr="001815CC">
              <w:rPr>
                <w:sz w:val="16"/>
                <w:lang w:eastAsia="fr-FR" w:bidi="fr-FR"/>
              </w:rPr>
              <w:t>tring</w:t>
            </w:r>
          </w:p>
        </w:tc>
        <w:tc>
          <w:tcPr>
            <w:tcW w:w="4896" w:type="dxa"/>
          </w:tcPr>
          <w:p w14:paraId="5A5152EE" w14:textId="77777777" w:rsidR="002D082B" w:rsidRPr="001815CC" w:rsidRDefault="002D082B" w:rsidP="00D13A40">
            <w:r w:rsidRPr="001815CC">
              <w:rPr>
                <w:sz w:val="16"/>
                <w:lang w:eastAsia="fr-FR" w:bidi="fr-FR"/>
              </w:rPr>
              <w:t>Libellé article.</w:t>
            </w:r>
          </w:p>
        </w:tc>
      </w:tr>
      <w:tr w:rsidR="002D082B" w:rsidRPr="001815CC" w14:paraId="718E13D9" w14:textId="77777777" w:rsidTr="00D13A40">
        <w:trPr>
          <w:jc w:val="center"/>
        </w:trPr>
        <w:tc>
          <w:tcPr>
            <w:tcW w:w="3024" w:type="dxa"/>
          </w:tcPr>
          <w:p w14:paraId="5556DC3B" w14:textId="77777777" w:rsidR="002D082B" w:rsidRPr="001815CC" w:rsidRDefault="002D082B" w:rsidP="00D13A40">
            <w:proofErr w:type="spellStart"/>
            <w:r w:rsidRPr="001815CC">
              <w:rPr>
                <w:sz w:val="16"/>
                <w:lang w:eastAsia="fr-FR" w:bidi="fr-FR"/>
              </w:rPr>
              <w:t>IsActive</w:t>
            </w:r>
            <w:proofErr w:type="spellEnd"/>
          </w:p>
        </w:tc>
        <w:tc>
          <w:tcPr>
            <w:tcW w:w="1440" w:type="dxa"/>
          </w:tcPr>
          <w:p w14:paraId="004BB541" w14:textId="77777777" w:rsidR="002D082B" w:rsidRPr="001815CC" w:rsidRDefault="002D082B" w:rsidP="00D13A40">
            <w:proofErr w:type="spellStart"/>
            <w:proofErr w:type="gramStart"/>
            <w:r w:rsidRPr="001815CC">
              <w:rPr>
                <w:sz w:val="16"/>
                <w:lang w:eastAsia="fr-FR" w:bidi="fr-FR"/>
              </w:rPr>
              <w:t>bool</w:t>
            </w:r>
            <w:proofErr w:type="spellEnd"/>
            <w:proofErr w:type="gramEnd"/>
          </w:p>
        </w:tc>
        <w:tc>
          <w:tcPr>
            <w:tcW w:w="4896" w:type="dxa"/>
          </w:tcPr>
          <w:p w14:paraId="73752EB7" w14:textId="77777777" w:rsidR="002D082B" w:rsidRPr="001815CC" w:rsidRDefault="002D082B" w:rsidP="00D13A40">
            <w:r w:rsidRPr="001815CC">
              <w:rPr>
                <w:sz w:val="16"/>
                <w:lang w:eastAsia="fr-FR" w:bidi="fr-FR"/>
              </w:rPr>
              <w:t>Indique si le compte est actif.</w:t>
            </w:r>
          </w:p>
        </w:tc>
      </w:tr>
    </w:tbl>
    <w:p w14:paraId="729C4D50" w14:textId="77777777" w:rsidR="002D082B" w:rsidRDefault="002D082B" w:rsidP="002D082B"/>
    <w:p w14:paraId="714EDC0A" w14:textId="77777777" w:rsidR="00DA6967" w:rsidRPr="001815CC" w:rsidRDefault="00066DBE">
      <w:r w:rsidRPr="001815CC">
        <w:rPr>
          <w:b/>
          <w:color w:val="1F4E79"/>
          <w:lang w:eastAsia="fr-FR" w:bidi="fr-FR"/>
        </w:rPr>
        <w:t>GetWarehousesListV2</w:t>
      </w:r>
      <w:r w:rsidRPr="001815CC">
        <w:rPr>
          <w:lang w:eastAsia="fr-FR" w:bidi="fr-FR"/>
        </w:rPr>
        <w:t xml:space="preserve"> - Lire la liste des plateformes disponibles.</w:t>
      </w:r>
    </w:p>
    <w:tbl>
      <w:tblPr>
        <w:tblStyle w:val="Grilledutableau"/>
        <w:tblW w:w="0" w:type="auto"/>
        <w:jc w:val="center"/>
        <w:tblLook w:val="04A0" w:firstRow="1" w:lastRow="0" w:firstColumn="1" w:lastColumn="0" w:noHBand="0" w:noVBand="1"/>
      </w:tblPr>
      <w:tblGrid>
        <w:gridCol w:w="5328"/>
        <w:gridCol w:w="5328"/>
      </w:tblGrid>
      <w:tr w:rsidR="00DA6967" w:rsidRPr="001815CC" w14:paraId="531CCDCC" w14:textId="77777777">
        <w:trPr>
          <w:jc w:val="center"/>
        </w:trPr>
        <w:tc>
          <w:tcPr>
            <w:tcW w:w="5328" w:type="dxa"/>
            <w:shd w:val="clear" w:color="auto" w:fill="D9EAF7"/>
          </w:tcPr>
          <w:p w14:paraId="795C4DB6" w14:textId="77777777" w:rsidR="00DA6967" w:rsidRPr="001815CC" w:rsidRDefault="00066DBE">
            <w:r w:rsidRPr="001815CC">
              <w:rPr>
                <w:b/>
                <w:sz w:val="16"/>
                <w:lang w:eastAsia="fr-FR" w:bidi="fr-FR"/>
              </w:rPr>
              <w:t>Élément</w:t>
            </w:r>
          </w:p>
        </w:tc>
        <w:tc>
          <w:tcPr>
            <w:tcW w:w="5328" w:type="dxa"/>
            <w:shd w:val="clear" w:color="auto" w:fill="D9EAF7"/>
          </w:tcPr>
          <w:p w14:paraId="651E367A" w14:textId="77777777" w:rsidR="00DA6967" w:rsidRPr="001815CC" w:rsidRDefault="00066DBE">
            <w:r w:rsidRPr="001815CC">
              <w:rPr>
                <w:b/>
                <w:sz w:val="16"/>
                <w:lang w:eastAsia="fr-FR" w:bidi="fr-FR"/>
              </w:rPr>
              <w:t>Détail</w:t>
            </w:r>
          </w:p>
        </w:tc>
      </w:tr>
      <w:tr w:rsidR="00DA6967" w:rsidRPr="001815CC" w14:paraId="11E9094F" w14:textId="77777777">
        <w:trPr>
          <w:jc w:val="center"/>
        </w:trPr>
        <w:tc>
          <w:tcPr>
            <w:tcW w:w="5328" w:type="dxa"/>
          </w:tcPr>
          <w:p w14:paraId="130FDF08" w14:textId="77777777" w:rsidR="00DA6967" w:rsidRPr="001815CC" w:rsidRDefault="00066DBE">
            <w:r w:rsidRPr="001815CC">
              <w:rPr>
                <w:sz w:val="16"/>
                <w:lang w:eastAsia="fr-FR" w:bidi="fr-FR"/>
              </w:rPr>
              <w:t>Paramètres</w:t>
            </w:r>
          </w:p>
        </w:tc>
        <w:tc>
          <w:tcPr>
            <w:tcW w:w="5328" w:type="dxa"/>
          </w:tcPr>
          <w:p w14:paraId="62EBFA2A" w14:textId="77777777" w:rsidR="00DA6967" w:rsidRPr="001815CC" w:rsidRDefault="00066DBE">
            <w:r w:rsidRPr="001815CC">
              <w:rPr>
                <w:sz w:val="16"/>
                <w:lang w:eastAsia="fr-FR" w:bidi="fr-FR"/>
              </w:rPr>
              <w:t>Aucun paramètre métier</w:t>
            </w:r>
          </w:p>
        </w:tc>
      </w:tr>
      <w:tr w:rsidR="00DA6967" w:rsidRPr="001815CC" w14:paraId="27D0B85D" w14:textId="77777777">
        <w:trPr>
          <w:jc w:val="center"/>
        </w:trPr>
        <w:tc>
          <w:tcPr>
            <w:tcW w:w="5328" w:type="dxa"/>
          </w:tcPr>
          <w:p w14:paraId="3416CC54" w14:textId="77777777" w:rsidR="00DA6967" w:rsidRPr="001815CC" w:rsidRDefault="00066DBE">
            <w:r w:rsidRPr="001815CC">
              <w:rPr>
                <w:sz w:val="16"/>
                <w:lang w:eastAsia="fr-FR" w:bidi="fr-FR"/>
              </w:rPr>
              <w:t>Retour</w:t>
            </w:r>
          </w:p>
        </w:tc>
        <w:tc>
          <w:tcPr>
            <w:tcW w:w="5328" w:type="dxa"/>
          </w:tcPr>
          <w:p w14:paraId="69A987EF" w14:textId="77777777" w:rsidR="00DA6967" w:rsidRPr="001815CC" w:rsidRDefault="00066DBE">
            <w:proofErr w:type="gramStart"/>
            <w:r w:rsidRPr="001815CC">
              <w:rPr>
                <w:sz w:val="16"/>
                <w:lang w:eastAsia="fr-FR" w:bidi="fr-FR"/>
              </w:rPr>
              <w:t>Warehouse[</w:t>
            </w:r>
            <w:proofErr w:type="gramEnd"/>
            <w:r w:rsidRPr="001815CC">
              <w:rPr>
                <w:sz w:val="16"/>
                <w:lang w:eastAsia="fr-FR" w:bidi="fr-FR"/>
              </w:rPr>
              <w:t>]</w:t>
            </w:r>
          </w:p>
        </w:tc>
      </w:tr>
      <w:tr w:rsidR="00DA6967" w:rsidRPr="001815CC" w14:paraId="5506DF38" w14:textId="77777777">
        <w:trPr>
          <w:jc w:val="center"/>
        </w:trPr>
        <w:tc>
          <w:tcPr>
            <w:tcW w:w="5328" w:type="dxa"/>
          </w:tcPr>
          <w:p w14:paraId="0D3D87C7" w14:textId="77777777" w:rsidR="00DA6967" w:rsidRPr="001815CC" w:rsidRDefault="00066DBE">
            <w:r w:rsidRPr="001815CC">
              <w:rPr>
                <w:sz w:val="16"/>
                <w:lang w:eastAsia="fr-FR" w:bidi="fr-FR"/>
              </w:rPr>
              <w:t>Signature service</w:t>
            </w:r>
          </w:p>
        </w:tc>
        <w:tc>
          <w:tcPr>
            <w:tcW w:w="5328" w:type="dxa"/>
          </w:tcPr>
          <w:p w14:paraId="0C8E956B" w14:textId="77777777" w:rsidR="00DA6967" w:rsidRPr="001815CC" w:rsidRDefault="00066DBE">
            <w:proofErr w:type="gramStart"/>
            <w:r w:rsidRPr="001815CC">
              <w:rPr>
                <w:sz w:val="16"/>
                <w:lang w:eastAsia="fr-FR" w:bidi="fr-FR"/>
              </w:rPr>
              <w:t>Warehouse[</w:t>
            </w:r>
            <w:proofErr w:type="gramEnd"/>
            <w:r w:rsidRPr="001815CC">
              <w:rPr>
                <w:sz w:val="16"/>
                <w:lang w:eastAsia="fr-FR" w:bidi="fr-FR"/>
              </w:rPr>
              <w:t>] GetWarehousesListV2()</w:t>
            </w:r>
          </w:p>
        </w:tc>
      </w:tr>
    </w:tbl>
    <w:p w14:paraId="03AE4DC6" w14:textId="77777777" w:rsidR="00DA6967" w:rsidRPr="001815CC" w:rsidRDefault="00DA6967"/>
    <w:p w14:paraId="50EA6405" w14:textId="77777777" w:rsidR="00DA6967" w:rsidRPr="001815CC" w:rsidRDefault="00066DBE">
      <w:r w:rsidRPr="001815CC">
        <w:rPr>
          <w:b/>
          <w:lang w:eastAsia="fr-FR" w:bidi="fr-FR"/>
        </w:rPr>
        <w:t>Classe de retour : Warehouse</w:t>
      </w: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D9AB9CC" w14:textId="77777777">
        <w:trPr>
          <w:jc w:val="center"/>
        </w:trPr>
        <w:tc>
          <w:tcPr>
            <w:tcW w:w="3024" w:type="dxa"/>
            <w:shd w:val="clear" w:color="auto" w:fill="D9EAF7"/>
          </w:tcPr>
          <w:p w14:paraId="4B0BEB68" w14:textId="77777777" w:rsidR="00DA6967" w:rsidRPr="001815CC" w:rsidRDefault="00066DBE">
            <w:r w:rsidRPr="001815CC">
              <w:rPr>
                <w:b/>
                <w:sz w:val="16"/>
                <w:lang w:eastAsia="fr-FR" w:bidi="fr-FR"/>
              </w:rPr>
              <w:t>Propriété</w:t>
            </w:r>
          </w:p>
        </w:tc>
        <w:tc>
          <w:tcPr>
            <w:tcW w:w="1440" w:type="dxa"/>
            <w:shd w:val="clear" w:color="auto" w:fill="D9EAF7"/>
          </w:tcPr>
          <w:p w14:paraId="2352DB96" w14:textId="77777777" w:rsidR="00DA6967" w:rsidRPr="001815CC" w:rsidRDefault="00066DBE">
            <w:r w:rsidRPr="001815CC">
              <w:rPr>
                <w:b/>
                <w:sz w:val="16"/>
                <w:lang w:eastAsia="fr-FR" w:bidi="fr-FR"/>
              </w:rPr>
              <w:t>Type</w:t>
            </w:r>
          </w:p>
        </w:tc>
        <w:tc>
          <w:tcPr>
            <w:tcW w:w="4896" w:type="dxa"/>
            <w:shd w:val="clear" w:color="auto" w:fill="D9EAF7"/>
          </w:tcPr>
          <w:p w14:paraId="3CBEC510" w14:textId="77777777" w:rsidR="00DA6967" w:rsidRPr="001815CC" w:rsidRDefault="00066DBE">
            <w:r w:rsidRPr="001815CC">
              <w:rPr>
                <w:b/>
                <w:sz w:val="16"/>
                <w:lang w:eastAsia="fr-FR" w:bidi="fr-FR"/>
              </w:rPr>
              <w:t>Description</w:t>
            </w:r>
          </w:p>
        </w:tc>
      </w:tr>
      <w:tr w:rsidR="00DA6967" w:rsidRPr="001815CC" w14:paraId="0EB1AA63" w14:textId="77777777">
        <w:trPr>
          <w:jc w:val="center"/>
        </w:trPr>
        <w:tc>
          <w:tcPr>
            <w:tcW w:w="3024" w:type="dxa"/>
          </w:tcPr>
          <w:p w14:paraId="33D6AFC9" w14:textId="77777777" w:rsidR="00DA6967" w:rsidRPr="001815CC" w:rsidRDefault="00066DBE">
            <w:proofErr w:type="spellStart"/>
            <w:r w:rsidRPr="001815CC">
              <w:rPr>
                <w:sz w:val="16"/>
                <w:lang w:eastAsia="fr-FR" w:bidi="fr-FR"/>
              </w:rPr>
              <w:t>TvaNumber</w:t>
            </w:r>
            <w:proofErr w:type="spellEnd"/>
          </w:p>
        </w:tc>
        <w:tc>
          <w:tcPr>
            <w:tcW w:w="1440" w:type="dxa"/>
          </w:tcPr>
          <w:p w14:paraId="4E22826B" w14:textId="77777777" w:rsidR="00DA6967" w:rsidRPr="001815CC" w:rsidRDefault="00066DBE">
            <w:proofErr w:type="gramStart"/>
            <w:r w:rsidRPr="001815CC">
              <w:rPr>
                <w:sz w:val="16"/>
                <w:lang w:eastAsia="fr-FR" w:bidi="fr-FR"/>
              </w:rPr>
              <w:t>string</w:t>
            </w:r>
            <w:proofErr w:type="gramEnd"/>
          </w:p>
        </w:tc>
        <w:tc>
          <w:tcPr>
            <w:tcW w:w="4896" w:type="dxa"/>
          </w:tcPr>
          <w:p w14:paraId="1CF218E4" w14:textId="77777777" w:rsidR="00DA6967" w:rsidRPr="001815CC" w:rsidRDefault="00066DBE">
            <w:r w:rsidRPr="001815CC">
              <w:rPr>
                <w:sz w:val="16"/>
                <w:lang w:eastAsia="fr-FR" w:bidi="fr-FR"/>
              </w:rPr>
              <w:t>TVA.</w:t>
            </w:r>
          </w:p>
        </w:tc>
      </w:tr>
      <w:tr w:rsidR="00DA6967" w:rsidRPr="001815CC" w14:paraId="43EADD45" w14:textId="77777777">
        <w:trPr>
          <w:jc w:val="center"/>
        </w:trPr>
        <w:tc>
          <w:tcPr>
            <w:tcW w:w="3024" w:type="dxa"/>
          </w:tcPr>
          <w:p w14:paraId="50E25D59" w14:textId="77777777" w:rsidR="00DA6967" w:rsidRPr="001815CC" w:rsidRDefault="00066DBE">
            <w:proofErr w:type="spellStart"/>
            <w:r w:rsidRPr="001815CC">
              <w:rPr>
                <w:sz w:val="16"/>
                <w:lang w:eastAsia="fr-FR" w:bidi="fr-FR"/>
              </w:rPr>
              <w:t>SiretNumber</w:t>
            </w:r>
            <w:proofErr w:type="spellEnd"/>
          </w:p>
        </w:tc>
        <w:tc>
          <w:tcPr>
            <w:tcW w:w="1440" w:type="dxa"/>
          </w:tcPr>
          <w:p w14:paraId="172400D1" w14:textId="77777777" w:rsidR="00DA6967" w:rsidRPr="001815CC" w:rsidRDefault="00066DBE">
            <w:proofErr w:type="gramStart"/>
            <w:r w:rsidRPr="001815CC">
              <w:rPr>
                <w:sz w:val="16"/>
                <w:lang w:eastAsia="fr-FR" w:bidi="fr-FR"/>
              </w:rPr>
              <w:t>string</w:t>
            </w:r>
            <w:proofErr w:type="gramEnd"/>
          </w:p>
        </w:tc>
        <w:tc>
          <w:tcPr>
            <w:tcW w:w="4896" w:type="dxa"/>
          </w:tcPr>
          <w:p w14:paraId="5B401177" w14:textId="77777777" w:rsidR="00DA6967" w:rsidRPr="001815CC" w:rsidRDefault="00066DBE">
            <w:r w:rsidRPr="001815CC">
              <w:rPr>
                <w:sz w:val="16"/>
                <w:lang w:eastAsia="fr-FR" w:bidi="fr-FR"/>
              </w:rPr>
              <w:t>SIRET.</w:t>
            </w:r>
          </w:p>
        </w:tc>
      </w:tr>
      <w:tr w:rsidR="00DA6967" w:rsidRPr="001815CC" w14:paraId="36EAAD4C" w14:textId="77777777">
        <w:trPr>
          <w:jc w:val="center"/>
        </w:trPr>
        <w:tc>
          <w:tcPr>
            <w:tcW w:w="3024" w:type="dxa"/>
          </w:tcPr>
          <w:p w14:paraId="24376E25" w14:textId="77777777" w:rsidR="00DA6967" w:rsidRPr="001815CC" w:rsidRDefault="00066DBE">
            <w:proofErr w:type="spellStart"/>
            <w:r w:rsidRPr="001815CC">
              <w:rPr>
                <w:sz w:val="16"/>
                <w:lang w:eastAsia="fr-FR" w:bidi="fr-FR"/>
              </w:rPr>
              <w:t>CentralizedBilling</w:t>
            </w:r>
            <w:proofErr w:type="spellEnd"/>
          </w:p>
        </w:tc>
        <w:tc>
          <w:tcPr>
            <w:tcW w:w="1440" w:type="dxa"/>
          </w:tcPr>
          <w:p w14:paraId="7D893F41"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154C9B33" w14:textId="77777777" w:rsidR="00DA6967" w:rsidRPr="001815CC" w:rsidRDefault="00066DBE">
            <w:r w:rsidRPr="001815CC">
              <w:rPr>
                <w:sz w:val="16"/>
                <w:lang w:eastAsia="fr-FR" w:bidi="fr-FR"/>
              </w:rPr>
              <w:t>Facturation centralisée.</w:t>
            </w:r>
          </w:p>
        </w:tc>
      </w:tr>
      <w:tr w:rsidR="00DA6967" w:rsidRPr="001815CC" w14:paraId="047EB884" w14:textId="77777777">
        <w:trPr>
          <w:jc w:val="center"/>
        </w:trPr>
        <w:tc>
          <w:tcPr>
            <w:tcW w:w="3024" w:type="dxa"/>
          </w:tcPr>
          <w:p w14:paraId="6407182B" w14:textId="77777777" w:rsidR="00DA6967" w:rsidRPr="001815CC" w:rsidRDefault="00066DBE">
            <w:proofErr w:type="spellStart"/>
            <w:r w:rsidRPr="001815CC">
              <w:rPr>
                <w:sz w:val="16"/>
                <w:lang w:eastAsia="fr-FR" w:bidi="fr-FR"/>
              </w:rPr>
              <w:t>WarehouseCode</w:t>
            </w:r>
            <w:proofErr w:type="spellEnd"/>
          </w:p>
        </w:tc>
        <w:tc>
          <w:tcPr>
            <w:tcW w:w="1440" w:type="dxa"/>
          </w:tcPr>
          <w:p w14:paraId="7F372879" w14:textId="77777777" w:rsidR="00DA6967" w:rsidRPr="001815CC" w:rsidRDefault="00066DBE">
            <w:proofErr w:type="gramStart"/>
            <w:r w:rsidRPr="001815CC">
              <w:rPr>
                <w:sz w:val="16"/>
                <w:lang w:eastAsia="fr-FR" w:bidi="fr-FR"/>
              </w:rPr>
              <w:t>string</w:t>
            </w:r>
            <w:proofErr w:type="gramEnd"/>
          </w:p>
        </w:tc>
        <w:tc>
          <w:tcPr>
            <w:tcW w:w="4896" w:type="dxa"/>
          </w:tcPr>
          <w:p w14:paraId="021897A8" w14:textId="77777777" w:rsidR="00DA6967" w:rsidRPr="001815CC" w:rsidRDefault="00066DBE">
            <w:r w:rsidRPr="001815CC">
              <w:rPr>
                <w:sz w:val="16"/>
                <w:lang w:eastAsia="fr-FR" w:bidi="fr-FR"/>
              </w:rPr>
              <w:t>Code plateforme.</w:t>
            </w:r>
          </w:p>
        </w:tc>
      </w:tr>
      <w:tr w:rsidR="00DA6967" w:rsidRPr="001815CC" w14:paraId="52033A47" w14:textId="77777777">
        <w:trPr>
          <w:jc w:val="center"/>
        </w:trPr>
        <w:tc>
          <w:tcPr>
            <w:tcW w:w="3024" w:type="dxa"/>
          </w:tcPr>
          <w:p w14:paraId="0C794114" w14:textId="77777777" w:rsidR="00DA6967" w:rsidRPr="001815CC" w:rsidRDefault="00066DBE">
            <w:proofErr w:type="spellStart"/>
            <w:r w:rsidRPr="001815CC">
              <w:rPr>
                <w:sz w:val="16"/>
                <w:lang w:eastAsia="fr-FR" w:bidi="fr-FR"/>
              </w:rPr>
              <w:t>WarehouseId</w:t>
            </w:r>
            <w:proofErr w:type="spellEnd"/>
          </w:p>
        </w:tc>
        <w:tc>
          <w:tcPr>
            <w:tcW w:w="1440" w:type="dxa"/>
          </w:tcPr>
          <w:p w14:paraId="22C24B50" w14:textId="77777777" w:rsidR="00DA6967" w:rsidRPr="001815CC" w:rsidRDefault="00066DBE">
            <w:proofErr w:type="gramStart"/>
            <w:r w:rsidRPr="001815CC">
              <w:rPr>
                <w:sz w:val="16"/>
                <w:lang w:eastAsia="fr-FR" w:bidi="fr-FR"/>
              </w:rPr>
              <w:t>string</w:t>
            </w:r>
            <w:proofErr w:type="gramEnd"/>
          </w:p>
        </w:tc>
        <w:tc>
          <w:tcPr>
            <w:tcW w:w="4896" w:type="dxa"/>
          </w:tcPr>
          <w:p w14:paraId="12D00958" w14:textId="77777777" w:rsidR="00DA6967" w:rsidRPr="001815CC" w:rsidRDefault="00066DBE">
            <w:r w:rsidRPr="001815CC">
              <w:rPr>
                <w:sz w:val="16"/>
                <w:lang w:eastAsia="fr-FR" w:bidi="fr-FR"/>
              </w:rPr>
              <w:t>Identifiant.</w:t>
            </w:r>
          </w:p>
        </w:tc>
      </w:tr>
      <w:tr w:rsidR="00DA6967" w:rsidRPr="001815CC" w14:paraId="7AF66BBC" w14:textId="77777777">
        <w:trPr>
          <w:jc w:val="center"/>
        </w:trPr>
        <w:tc>
          <w:tcPr>
            <w:tcW w:w="3024" w:type="dxa"/>
          </w:tcPr>
          <w:p w14:paraId="60DF904E" w14:textId="77777777" w:rsidR="00DA6967" w:rsidRPr="001815CC" w:rsidRDefault="00066DBE">
            <w:proofErr w:type="spellStart"/>
            <w:r w:rsidRPr="001815CC">
              <w:rPr>
                <w:sz w:val="16"/>
                <w:lang w:eastAsia="fr-FR" w:bidi="fr-FR"/>
              </w:rPr>
              <w:t>IsActive</w:t>
            </w:r>
            <w:proofErr w:type="spellEnd"/>
          </w:p>
        </w:tc>
        <w:tc>
          <w:tcPr>
            <w:tcW w:w="1440" w:type="dxa"/>
          </w:tcPr>
          <w:p w14:paraId="7BAFEA5B"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26BEA616" w14:textId="77777777" w:rsidR="00DA6967" w:rsidRPr="001815CC" w:rsidRDefault="00066DBE">
            <w:r w:rsidRPr="001815CC">
              <w:rPr>
                <w:sz w:val="16"/>
                <w:lang w:eastAsia="fr-FR" w:bidi="fr-FR"/>
              </w:rPr>
              <w:t>Indique si le compte est actif.</w:t>
            </w:r>
          </w:p>
        </w:tc>
      </w:tr>
      <w:tr w:rsidR="00DA6967" w:rsidRPr="001815CC" w14:paraId="19F58A86" w14:textId="77777777">
        <w:trPr>
          <w:jc w:val="center"/>
        </w:trPr>
        <w:tc>
          <w:tcPr>
            <w:tcW w:w="3024" w:type="dxa"/>
          </w:tcPr>
          <w:p w14:paraId="5A901204" w14:textId="77777777" w:rsidR="00DA6967" w:rsidRPr="001815CC" w:rsidRDefault="00066DBE">
            <w:proofErr w:type="spellStart"/>
            <w:r w:rsidRPr="001815CC">
              <w:rPr>
                <w:sz w:val="16"/>
                <w:lang w:eastAsia="fr-FR" w:bidi="fr-FR"/>
              </w:rPr>
              <w:t>IsExternal</w:t>
            </w:r>
            <w:proofErr w:type="spellEnd"/>
          </w:p>
        </w:tc>
        <w:tc>
          <w:tcPr>
            <w:tcW w:w="1440" w:type="dxa"/>
          </w:tcPr>
          <w:p w14:paraId="64101412"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57DED09A" w14:textId="77777777" w:rsidR="00DA6967" w:rsidRPr="001815CC" w:rsidRDefault="00066DBE">
            <w:r w:rsidRPr="001815CC">
              <w:rPr>
                <w:sz w:val="16"/>
                <w:lang w:eastAsia="fr-FR" w:bidi="fr-FR"/>
              </w:rPr>
              <w:t>Plateforme externe.</w:t>
            </w:r>
          </w:p>
        </w:tc>
      </w:tr>
      <w:tr w:rsidR="00DA6967" w:rsidRPr="001815CC" w14:paraId="73CDC378" w14:textId="77777777">
        <w:trPr>
          <w:jc w:val="center"/>
        </w:trPr>
        <w:tc>
          <w:tcPr>
            <w:tcW w:w="3024" w:type="dxa"/>
          </w:tcPr>
          <w:p w14:paraId="7BD003B4" w14:textId="77777777" w:rsidR="00DA6967" w:rsidRPr="001815CC" w:rsidRDefault="00066DBE">
            <w:proofErr w:type="spellStart"/>
            <w:r w:rsidRPr="001815CC">
              <w:rPr>
                <w:sz w:val="16"/>
                <w:lang w:eastAsia="fr-FR" w:bidi="fr-FR"/>
              </w:rPr>
              <w:t>Priority</w:t>
            </w:r>
            <w:proofErr w:type="spellEnd"/>
          </w:p>
        </w:tc>
        <w:tc>
          <w:tcPr>
            <w:tcW w:w="1440" w:type="dxa"/>
          </w:tcPr>
          <w:p w14:paraId="762B061A" w14:textId="77777777" w:rsidR="00DA6967" w:rsidRPr="001815CC" w:rsidRDefault="00066DBE">
            <w:proofErr w:type="spellStart"/>
            <w:proofErr w:type="gramStart"/>
            <w:r w:rsidRPr="001815CC">
              <w:rPr>
                <w:sz w:val="16"/>
                <w:lang w:eastAsia="fr-FR" w:bidi="fr-FR"/>
              </w:rPr>
              <w:t>int</w:t>
            </w:r>
            <w:proofErr w:type="spellEnd"/>
            <w:proofErr w:type="gramEnd"/>
          </w:p>
        </w:tc>
        <w:tc>
          <w:tcPr>
            <w:tcW w:w="4896" w:type="dxa"/>
          </w:tcPr>
          <w:p w14:paraId="6B95FB12" w14:textId="77777777" w:rsidR="00DA6967" w:rsidRPr="001815CC" w:rsidRDefault="00066DBE">
            <w:r w:rsidRPr="001815CC">
              <w:rPr>
                <w:sz w:val="16"/>
                <w:lang w:eastAsia="fr-FR" w:bidi="fr-FR"/>
              </w:rPr>
              <w:t>Priorité de classement.</w:t>
            </w:r>
          </w:p>
        </w:tc>
      </w:tr>
      <w:tr w:rsidR="00DA6967" w:rsidRPr="001815CC" w14:paraId="63BBE5D5" w14:textId="77777777">
        <w:trPr>
          <w:jc w:val="center"/>
        </w:trPr>
        <w:tc>
          <w:tcPr>
            <w:tcW w:w="3024" w:type="dxa"/>
          </w:tcPr>
          <w:p w14:paraId="37D0BC05" w14:textId="77777777" w:rsidR="00DA6967" w:rsidRPr="001815CC" w:rsidRDefault="00066DBE">
            <w:proofErr w:type="spellStart"/>
            <w:r w:rsidRPr="001815CC">
              <w:rPr>
                <w:sz w:val="16"/>
                <w:lang w:eastAsia="fr-FR" w:bidi="fr-FR"/>
              </w:rPr>
              <w:t>WarehouseFirstAddress</w:t>
            </w:r>
            <w:proofErr w:type="spellEnd"/>
          </w:p>
        </w:tc>
        <w:tc>
          <w:tcPr>
            <w:tcW w:w="1440" w:type="dxa"/>
          </w:tcPr>
          <w:p w14:paraId="5DC9D52B" w14:textId="77777777" w:rsidR="00DA6967" w:rsidRPr="001815CC" w:rsidRDefault="00066DBE">
            <w:proofErr w:type="gramStart"/>
            <w:r w:rsidRPr="001815CC">
              <w:rPr>
                <w:sz w:val="16"/>
                <w:lang w:eastAsia="fr-FR" w:bidi="fr-FR"/>
              </w:rPr>
              <w:t>string</w:t>
            </w:r>
            <w:proofErr w:type="gramEnd"/>
          </w:p>
        </w:tc>
        <w:tc>
          <w:tcPr>
            <w:tcW w:w="4896" w:type="dxa"/>
          </w:tcPr>
          <w:p w14:paraId="2303CC28" w14:textId="77777777" w:rsidR="00DA6967" w:rsidRPr="001815CC" w:rsidRDefault="00066DBE">
            <w:r w:rsidRPr="001815CC">
              <w:rPr>
                <w:sz w:val="16"/>
                <w:lang w:eastAsia="fr-FR" w:bidi="fr-FR"/>
              </w:rPr>
              <w:t>Adresse 1.</w:t>
            </w:r>
          </w:p>
        </w:tc>
      </w:tr>
      <w:tr w:rsidR="00DA6967" w:rsidRPr="001815CC" w14:paraId="4995D3AC" w14:textId="77777777">
        <w:trPr>
          <w:jc w:val="center"/>
        </w:trPr>
        <w:tc>
          <w:tcPr>
            <w:tcW w:w="3024" w:type="dxa"/>
          </w:tcPr>
          <w:p w14:paraId="3A6D0B46" w14:textId="77777777" w:rsidR="00DA6967" w:rsidRPr="001815CC" w:rsidRDefault="00066DBE">
            <w:proofErr w:type="spellStart"/>
            <w:r w:rsidRPr="001815CC">
              <w:rPr>
                <w:sz w:val="16"/>
                <w:lang w:eastAsia="fr-FR" w:bidi="fr-FR"/>
              </w:rPr>
              <w:t>WarehouseSecondAddress</w:t>
            </w:r>
            <w:proofErr w:type="spellEnd"/>
          </w:p>
        </w:tc>
        <w:tc>
          <w:tcPr>
            <w:tcW w:w="1440" w:type="dxa"/>
          </w:tcPr>
          <w:p w14:paraId="04564FAE" w14:textId="77777777" w:rsidR="00DA6967" w:rsidRPr="001815CC" w:rsidRDefault="00066DBE">
            <w:proofErr w:type="gramStart"/>
            <w:r w:rsidRPr="001815CC">
              <w:rPr>
                <w:sz w:val="16"/>
                <w:lang w:eastAsia="fr-FR" w:bidi="fr-FR"/>
              </w:rPr>
              <w:t>string</w:t>
            </w:r>
            <w:proofErr w:type="gramEnd"/>
          </w:p>
        </w:tc>
        <w:tc>
          <w:tcPr>
            <w:tcW w:w="4896" w:type="dxa"/>
          </w:tcPr>
          <w:p w14:paraId="7E3B721E" w14:textId="77777777" w:rsidR="00DA6967" w:rsidRPr="001815CC" w:rsidRDefault="00066DBE">
            <w:r w:rsidRPr="001815CC">
              <w:rPr>
                <w:sz w:val="16"/>
                <w:lang w:eastAsia="fr-FR" w:bidi="fr-FR"/>
              </w:rPr>
              <w:t>Adresse 2.</w:t>
            </w:r>
          </w:p>
        </w:tc>
      </w:tr>
      <w:tr w:rsidR="00DA6967" w:rsidRPr="001815CC" w14:paraId="405CC798" w14:textId="77777777">
        <w:trPr>
          <w:jc w:val="center"/>
        </w:trPr>
        <w:tc>
          <w:tcPr>
            <w:tcW w:w="3024" w:type="dxa"/>
          </w:tcPr>
          <w:p w14:paraId="13E6412F" w14:textId="77777777" w:rsidR="00DA6967" w:rsidRPr="001815CC" w:rsidRDefault="00066DBE">
            <w:proofErr w:type="spellStart"/>
            <w:r w:rsidRPr="001815CC">
              <w:rPr>
                <w:sz w:val="16"/>
                <w:lang w:eastAsia="fr-FR" w:bidi="fr-FR"/>
              </w:rPr>
              <w:t>AccountCode</w:t>
            </w:r>
            <w:proofErr w:type="spellEnd"/>
          </w:p>
        </w:tc>
        <w:tc>
          <w:tcPr>
            <w:tcW w:w="1440" w:type="dxa"/>
          </w:tcPr>
          <w:p w14:paraId="035F576F" w14:textId="77777777" w:rsidR="00DA6967" w:rsidRPr="001815CC" w:rsidRDefault="00066DBE">
            <w:proofErr w:type="gramStart"/>
            <w:r w:rsidRPr="001815CC">
              <w:rPr>
                <w:sz w:val="16"/>
                <w:lang w:eastAsia="fr-FR" w:bidi="fr-FR"/>
              </w:rPr>
              <w:t>string</w:t>
            </w:r>
            <w:proofErr w:type="gramEnd"/>
          </w:p>
        </w:tc>
        <w:tc>
          <w:tcPr>
            <w:tcW w:w="4896" w:type="dxa"/>
          </w:tcPr>
          <w:p w14:paraId="7BA9E901" w14:textId="77777777" w:rsidR="00DA6967" w:rsidRPr="001815CC" w:rsidRDefault="00066DBE">
            <w:r w:rsidRPr="001815CC">
              <w:rPr>
                <w:sz w:val="16"/>
                <w:lang w:eastAsia="fr-FR" w:bidi="fr-FR"/>
              </w:rPr>
              <w:t>Code client.</w:t>
            </w:r>
          </w:p>
        </w:tc>
      </w:tr>
      <w:tr w:rsidR="00DA6967" w:rsidRPr="001815CC" w14:paraId="7BE9E0EC" w14:textId="77777777">
        <w:trPr>
          <w:jc w:val="center"/>
        </w:trPr>
        <w:tc>
          <w:tcPr>
            <w:tcW w:w="3024" w:type="dxa"/>
          </w:tcPr>
          <w:p w14:paraId="4261F25A" w14:textId="77777777" w:rsidR="00DA6967" w:rsidRPr="001815CC" w:rsidRDefault="00066DBE">
            <w:proofErr w:type="spellStart"/>
            <w:r w:rsidRPr="001815CC">
              <w:rPr>
                <w:sz w:val="16"/>
                <w:lang w:eastAsia="fr-FR" w:bidi="fr-FR"/>
              </w:rPr>
              <w:t>SupplierCode</w:t>
            </w:r>
            <w:proofErr w:type="spellEnd"/>
          </w:p>
        </w:tc>
        <w:tc>
          <w:tcPr>
            <w:tcW w:w="1440" w:type="dxa"/>
          </w:tcPr>
          <w:p w14:paraId="429B4242" w14:textId="77777777" w:rsidR="00DA6967" w:rsidRPr="001815CC" w:rsidRDefault="00066DBE">
            <w:proofErr w:type="gramStart"/>
            <w:r w:rsidRPr="001815CC">
              <w:rPr>
                <w:sz w:val="16"/>
                <w:lang w:eastAsia="fr-FR" w:bidi="fr-FR"/>
              </w:rPr>
              <w:t>string</w:t>
            </w:r>
            <w:proofErr w:type="gramEnd"/>
          </w:p>
        </w:tc>
        <w:tc>
          <w:tcPr>
            <w:tcW w:w="4896" w:type="dxa"/>
          </w:tcPr>
          <w:p w14:paraId="5949B677" w14:textId="77777777" w:rsidR="00DA6967" w:rsidRPr="001815CC" w:rsidRDefault="00066DBE">
            <w:r w:rsidRPr="001815CC">
              <w:rPr>
                <w:sz w:val="16"/>
                <w:lang w:eastAsia="fr-FR" w:bidi="fr-FR"/>
              </w:rPr>
              <w:t>Code fournisseur / marque selon le catalogue utilisé.</w:t>
            </w:r>
          </w:p>
        </w:tc>
      </w:tr>
    </w:tbl>
    <w:p w14:paraId="5666BAF0" w14:textId="77777777" w:rsidR="00DA6967" w:rsidRDefault="00DA6967"/>
    <w:p w14:paraId="3E1E771C" w14:textId="77777777" w:rsidR="00721DA0" w:rsidRPr="001815CC" w:rsidRDefault="00721DA0" w:rsidP="00721DA0">
      <w:pPr>
        <w:pStyle w:val="Titre3"/>
      </w:pPr>
      <w:r w:rsidRPr="001815CC">
        <w:rPr>
          <w:lang w:eastAsia="fr-FR" w:bidi="fr-FR"/>
        </w:rPr>
        <w:t>5.5.1. Cas particulier client dépôt (pour les fonctions de récupération de disponibilité)</w:t>
      </w:r>
    </w:p>
    <w:p w14:paraId="31CC328F" w14:textId="77777777" w:rsidR="00721DA0" w:rsidRPr="00721DA0" w:rsidRDefault="00721DA0" w:rsidP="00721DA0">
      <w:pPr>
        <w:pStyle w:val="Note"/>
        <w:rPr>
          <w:lang w:val="fr-FR"/>
        </w:rPr>
      </w:pPr>
      <w:r>
        <w:rPr>
          <w:lang w:val="fr-FR" w:eastAsia="fr-FR" w:bidi="fr-FR"/>
        </w:rPr>
        <w:t>Si le client choisi pour la commande est un compte client dépôt (</w:t>
      </w:r>
      <w:r w:rsidR="00E26CEB" w:rsidRPr="001815CC">
        <w:rPr>
          <w:lang w:val="fr-FR" w:eastAsia="fr-FR" w:bidi="fr-FR"/>
        </w:rPr>
        <w:t>identif</w:t>
      </w:r>
      <w:r w:rsidR="00E26CEB">
        <w:rPr>
          <w:lang w:val="fr-FR" w:eastAsia="fr-FR" w:bidi="fr-FR"/>
        </w:rPr>
        <w:t>ié</w:t>
      </w:r>
      <w:r w:rsidRPr="001815CC">
        <w:rPr>
          <w:lang w:val="fr-FR" w:eastAsia="fr-FR" w:bidi="fr-FR"/>
        </w:rPr>
        <w:t xml:space="preserve"> par</w:t>
      </w:r>
      <w:r w:rsidR="008E441B">
        <w:rPr>
          <w:lang w:val="fr-FR" w:eastAsia="fr-FR" w:bidi="fr-FR"/>
        </w:rPr>
        <w:t xml:space="preserve"> la fonction</w:t>
      </w:r>
      <w:r w:rsidRPr="001815CC">
        <w:rPr>
          <w:lang w:val="fr-FR" w:eastAsia="fr-FR" w:bidi="fr-FR"/>
        </w:rPr>
        <w:t xml:space="preserve"> </w:t>
      </w:r>
      <w:proofErr w:type="spellStart"/>
      <w:r w:rsidRPr="001815CC">
        <w:rPr>
          <w:lang w:val="fr-FR" w:eastAsia="fr-FR" w:bidi="fr-FR"/>
        </w:rPr>
        <w:t>GetDepotSupplierCode</w:t>
      </w:r>
      <w:proofErr w:type="spellEnd"/>
      <w:r>
        <w:rPr>
          <w:lang w:val="fr-FR" w:eastAsia="fr-FR" w:bidi="fr-FR"/>
        </w:rPr>
        <w:t>)</w:t>
      </w:r>
      <w:r w:rsidRPr="001815CC">
        <w:rPr>
          <w:lang w:val="fr-FR" w:eastAsia="fr-FR" w:bidi="fr-FR"/>
        </w:rPr>
        <w:t xml:space="preserve">, </w:t>
      </w:r>
      <w:r w:rsidR="00E26CEB">
        <w:rPr>
          <w:lang w:val="fr-FR" w:eastAsia="fr-FR" w:bidi="fr-FR"/>
        </w:rPr>
        <w:t>il est important de privilégier les fonction</w:t>
      </w:r>
      <w:r w:rsidR="00A82FE1">
        <w:rPr>
          <w:lang w:val="fr-FR" w:eastAsia="fr-FR" w:bidi="fr-FR"/>
        </w:rPr>
        <w:t xml:space="preserve">s </w:t>
      </w:r>
      <w:r w:rsidR="00E26CEB">
        <w:rPr>
          <w:lang w:val="fr-FR" w:eastAsia="fr-FR" w:bidi="fr-FR"/>
        </w:rPr>
        <w:t xml:space="preserve">de récupération de stock </w:t>
      </w:r>
      <w:r w:rsidR="00473E8B">
        <w:rPr>
          <w:lang w:val="fr-FR" w:eastAsia="fr-FR" w:bidi="fr-FR"/>
        </w:rPr>
        <w:t>l</w:t>
      </w:r>
      <w:r w:rsidR="00E26CEB">
        <w:rPr>
          <w:lang w:val="fr-FR" w:eastAsia="fr-FR" w:bidi="fr-FR"/>
        </w:rPr>
        <w:t xml:space="preserve">ocal si la plateforme sur laquelle on est connecté est bien </w:t>
      </w:r>
      <w:r w:rsidR="002D327A">
        <w:rPr>
          <w:lang w:val="fr-FR" w:eastAsia="fr-FR" w:bidi="fr-FR"/>
        </w:rPr>
        <w:t>la plateforme ciblée</w:t>
      </w:r>
      <w:r w:rsidR="00E26CEB">
        <w:rPr>
          <w:lang w:val="fr-FR" w:eastAsia="fr-FR" w:bidi="fr-FR"/>
        </w:rPr>
        <w:t xml:space="preserve"> par l’accord avec le fournisseur, ou cibler uniquement le stock des plateformes concernées par ce dernier (l’accord avec le fournisseur)</w:t>
      </w:r>
    </w:p>
    <w:p w14:paraId="01BC5312" w14:textId="77777777" w:rsidR="00DA6967" w:rsidRPr="001815CC" w:rsidRDefault="00066DBE">
      <w:proofErr w:type="spellStart"/>
      <w:r w:rsidRPr="001815CC">
        <w:rPr>
          <w:b/>
          <w:color w:val="1F4E79"/>
          <w:lang w:eastAsia="fr-FR" w:bidi="fr-FR"/>
        </w:rPr>
        <w:t>AddArticleListToWarehouseShoppingCart</w:t>
      </w:r>
      <w:proofErr w:type="spellEnd"/>
      <w:r w:rsidRPr="001815CC">
        <w:rPr>
          <w:lang w:eastAsia="fr-FR" w:bidi="fr-FR"/>
        </w:rPr>
        <w:t xml:space="preserve"> - Ajouter une ou plusieurs lignes au panier par liste </w:t>
      </w:r>
      <w:proofErr w:type="spellStart"/>
      <w:r w:rsidRPr="001815CC">
        <w:rPr>
          <w:lang w:eastAsia="fr-FR" w:bidi="fr-FR"/>
        </w:rPr>
        <w:t>OrderLine</w:t>
      </w:r>
      <w:proofErr w:type="spellEnd"/>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1106E86B" w14:textId="77777777">
        <w:trPr>
          <w:jc w:val="center"/>
        </w:trPr>
        <w:tc>
          <w:tcPr>
            <w:tcW w:w="5328" w:type="dxa"/>
            <w:shd w:val="clear" w:color="auto" w:fill="D9EAF7"/>
          </w:tcPr>
          <w:p w14:paraId="30CB9914" w14:textId="77777777" w:rsidR="00DA6967" w:rsidRPr="001815CC" w:rsidRDefault="00066DBE">
            <w:r w:rsidRPr="001815CC">
              <w:rPr>
                <w:b/>
                <w:sz w:val="16"/>
                <w:lang w:eastAsia="fr-FR" w:bidi="fr-FR"/>
              </w:rPr>
              <w:t>Élément</w:t>
            </w:r>
          </w:p>
        </w:tc>
        <w:tc>
          <w:tcPr>
            <w:tcW w:w="5328" w:type="dxa"/>
            <w:shd w:val="clear" w:color="auto" w:fill="D9EAF7"/>
          </w:tcPr>
          <w:p w14:paraId="0DBC6F4F" w14:textId="77777777" w:rsidR="00DA6967" w:rsidRPr="001815CC" w:rsidRDefault="00066DBE">
            <w:r w:rsidRPr="001815CC">
              <w:rPr>
                <w:b/>
                <w:sz w:val="16"/>
                <w:lang w:eastAsia="fr-FR" w:bidi="fr-FR"/>
              </w:rPr>
              <w:t>Détail</w:t>
            </w:r>
          </w:p>
        </w:tc>
      </w:tr>
      <w:tr w:rsidR="00DA6967" w:rsidRPr="001815CC" w14:paraId="5EE8B3E4" w14:textId="77777777">
        <w:trPr>
          <w:jc w:val="center"/>
        </w:trPr>
        <w:tc>
          <w:tcPr>
            <w:tcW w:w="5328" w:type="dxa"/>
          </w:tcPr>
          <w:p w14:paraId="510F059F" w14:textId="77777777" w:rsidR="00DA6967" w:rsidRPr="001815CC" w:rsidRDefault="00066DBE">
            <w:r w:rsidRPr="001815CC">
              <w:rPr>
                <w:sz w:val="16"/>
                <w:lang w:eastAsia="fr-FR" w:bidi="fr-FR"/>
              </w:rPr>
              <w:t>Paramètres</w:t>
            </w:r>
          </w:p>
        </w:tc>
        <w:tc>
          <w:tcPr>
            <w:tcW w:w="5328" w:type="dxa"/>
          </w:tcPr>
          <w:p w14:paraId="485779CE" w14:textId="77777777" w:rsidR="00DA6967" w:rsidRPr="001815CC" w:rsidRDefault="00066DBE">
            <w:proofErr w:type="spellStart"/>
            <w:r w:rsidRPr="001815CC">
              <w:rPr>
                <w:sz w:val="16"/>
                <w:lang w:eastAsia="fr-FR" w:bidi="fr-FR"/>
              </w:rPr>
              <w:t>ShoppingCartLineList</w:t>
            </w:r>
            <w:proofErr w:type="spellEnd"/>
            <w:r w:rsidRPr="001815CC">
              <w:rPr>
                <w:sz w:val="16"/>
                <w:lang w:eastAsia="fr-FR" w:bidi="fr-FR"/>
              </w:rPr>
              <w:t xml:space="preserve"> (</w:t>
            </w:r>
            <w:proofErr w:type="spellStart"/>
            <w:proofErr w:type="gramStart"/>
            <w:r w:rsidRPr="001815CC">
              <w:rPr>
                <w:sz w:val="16"/>
                <w:lang w:eastAsia="fr-FR" w:bidi="fr-FR"/>
              </w:rPr>
              <w:t>OrderLine</w:t>
            </w:r>
            <w:proofErr w:type="spellEnd"/>
            <w:r w:rsidRPr="001815CC">
              <w:rPr>
                <w:sz w:val="16"/>
                <w:lang w:eastAsia="fr-FR" w:bidi="fr-FR"/>
              </w:rPr>
              <w:t>[</w:t>
            </w:r>
            <w:proofErr w:type="gramEnd"/>
            <w:r w:rsidRPr="001815CC">
              <w:rPr>
                <w:sz w:val="16"/>
                <w:lang w:eastAsia="fr-FR" w:bidi="fr-FR"/>
              </w:rPr>
              <w:t>])</w:t>
            </w:r>
          </w:p>
        </w:tc>
      </w:tr>
      <w:tr w:rsidR="00DA6967" w:rsidRPr="001815CC" w14:paraId="4BBCC8CF" w14:textId="77777777">
        <w:trPr>
          <w:jc w:val="center"/>
        </w:trPr>
        <w:tc>
          <w:tcPr>
            <w:tcW w:w="5328" w:type="dxa"/>
          </w:tcPr>
          <w:p w14:paraId="204A2CCA" w14:textId="77777777" w:rsidR="00DA6967" w:rsidRPr="001815CC" w:rsidRDefault="00066DBE">
            <w:r w:rsidRPr="001815CC">
              <w:rPr>
                <w:sz w:val="16"/>
                <w:lang w:eastAsia="fr-FR" w:bidi="fr-FR"/>
              </w:rPr>
              <w:t>Retour</w:t>
            </w:r>
          </w:p>
        </w:tc>
        <w:tc>
          <w:tcPr>
            <w:tcW w:w="5328" w:type="dxa"/>
          </w:tcPr>
          <w:p w14:paraId="58A4F7A1"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7C43DAF5" w14:textId="77777777">
        <w:trPr>
          <w:jc w:val="center"/>
        </w:trPr>
        <w:tc>
          <w:tcPr>
            <w:tcW w:w="5328" w:type="dxa"/>
          </w:tcPr>
          <w:p w14:paraId="24708791" w14:textId="77777777" w:rsidR="00DA6967" w:rsidRPr="001815CC" w:rsidRDefault="00066DBE">
            <w:r w:rsidRPr="001815CC">
              <w:rPr>
                <w:sz w:val="16"/>
                <w:lang w:eastAsia="fr-FR" w:bidi="fr-FR"/>
              </w:rPr>
              <w:t>Signature service</w:t>
            </w:r>
          </w:p>
        </w:tc>
        <w:tc>
          <w:tcPr>
            <w:tcW w:w="5328" w:type="dxa"/>
          </w:tcPr>
          <w:p w14:paraId="0C0D7B67"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AddArticleListToWarehouseShoppingCart</w:t>
            </w:r>
            <w:proofErr w:type="spellEnd"/>
            <w:r w:rsidRPr="001815CC">
              <w:rPr>
                <w:sz w:val="16"/>
                <w:lang w:eastAsia="fr-FR" w:bidi="fr-FR"/>
              </w:rPr>
              <w:t>(</w:t>
            </w:r>
            <w:proofErr w:type="spellStart"/>
            <w:r w:rsidRPr="001815CC">
              <w:rPr>
                <w:sz w:val="16"/>
                <w:lang w:eastAsia="fr-FR" w:bidi="fr-FR"/>
              </w:rPr>
              <w:t>OrderLine</w:t>
            </w:r>
            <w:proofErr w:type="spellEnd"/>
            <w:r w:rsidRPr="001815CC">
              <w:rPr>
                <w:sz w:val="16"/>
                <w:lang w:eastAsia="fr-FR" w:bidi="fr-FR"/>
              </w:rPr>
              <w:t xml:space="preserve">[] </w:t>
            </w:r>
            <w:proofErr w:type="spellStart"/>
            <w:r w:rsidRPr="001815CC">
              <w:rPr>
                <w:sz w:val="16"/>
                <w:lang w:eastAsia="fr-FR" w:bidi="fr-FR"/>
              </w:rPr>
              <w:t>ShoppingCartLineList</w:t>
            </w:r>
            <w:proofErr w:type="spellEnd"/>
            <w:r w:rsidRPr="001815CC">
              <w:rPr>
                <w:sz w:val="16"/>
                <w:lang w:eastAsia="fr-FR" w:bidi="fr-FR"/>
              </w:rPr>
              <w:t>)</w:t>
            </w:r>
          </w:p>
        </w:tc>
      </w:tr>
    </w:tbl>
    <w:p w14:paraId="5233E037"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09161E4" w14:textId="77777777">
        <w:trPr>
          <w:jc w:val="center"/>
        </w:trPr>
        <w:tc>
          <w:tcPr>
            <w:tcW w:w="3024" w:type="dxa"/>
            <w:shd w:val="clear" w:color="auto" w:fill="D9EAF7"/>
          </w:tcPr>
          <w:p w14:paraId="2B2D7785" w14:textId="77777777" w:rsidR="00DA6967" w:rsidRPr="001815CC" w:rsidRDefault="00066DBE">
            <w:r w:rsidRPr="001815CC">
              <w:rPr>
                <w:b/>
                <w:sz w:val="16"/>
                <w:lang w:eastAsia="fr-FR" w:bidi="fr-FR"/>
              </w:rPr>
              <w:t>Paramètre</w:t>
            </w:r>
          </w:p>
        </w:tc>
        <w:tc>
          <w:tcPr>
            <w:tcW w:w="1440" w:type="dxa"/>
            <w:shd w:val="clear" w:color="auto" w:fill="D9EAF7"/>
          </w:tcPr>
          <w:p w14:paraId="0A4F057B" w14:textId="77777777" w:rsidR="00DA6967" w:rsidRPr="001815CC" w:rsidRDefault="00066DBE">
            <w:r w:rsidRPr="001815CC">
              <w:rPr>
                <w:b/>
                <w:sz w:val="16"/>
                <w:lang w:eastAsia="fr-FR" w:bidi="fr-FR"/>
              </w:rPr>
              <w:t>Type</w:t>
            </w:r>
          </w:p>
        </w:tc>
        <w:tc>
          <w:tcPr>
            <w:tcW w:w="4896" w:type="dxa"/>
            <w:shd w:val="clear" w:color="auto" w:fill="D9EAF7"/>
          </w:tcPr>
          <w:p w14:paraId="14920332" w14:textId="77777777" w:rsidR="00DA6967" w:rsidRPr="001815CC" w:rsidRDefault="00066DBE">
            <w:r w:rsidRPr="001815CC">
              <w:rPr>
                <w:b/>
                <w:sz w:val="16"/>
                <w:lang w:eastAsia="fr-FR" w:bidi="fr-FR"/>
              </w:rPr>
              <w:t>Description</w:t>
            </w:r>
          </w:p>
        </w:tc>
      </w:tr>
      <w:tr w:rsidR="00DA6967" w:rsidRPr="001815CC" w14:paraId="4B661BF1" w14:textId="77777777">
        <w:trPr>
          <w:jc w:val="center"/>
        </w:trPr>
        <w:tc>
          <w:tcPr>
            <w:tcW w:w="3024" w:type="dxa"/>
          </w:tcPr>
          <w:p w14:paraId="246541AB" w14:textId="77777777" w:rsidR="00DA6967" w:rsidRPr="001815CC" w:rsidRDefault="00066DBE">
            <w:proofErr w:type="spellStart"/>
            <w:r w:rsidRPr="001815CC">
              <w:rPr>
                <w:sz w:val="16"/>
                <w:lang w:eastAsia="fr-FR" w:bidi="fr-FR"/>
              </w:rPr>
              <w:t>ShoppingCartLineList</w:t>
            </w:r>
            <w:proofErr w:type="spellEnd"/>
          </w:p>
        </w:tc>
        <w:tc>
          <w:tcPr>
            <w:tcW w:w="1440" w:type="dxa"/>
          </w:tcPr>
          <w:p w14:paraId="5B950ECB" w14:textId="77777777" w:rsidR="00DA6967" w:rsidRPr="001815CC" w:rsidRDefault="00066DBE">
            <w:proofErr w:type="spellStart"/>
            <w:proofErr w:type="gramStart"/>
            <w:r w:rsidRPr="001815CC">
              <w:rPr>
                <w:sz w:val="16"/>
                <w:lang w:eastAsia="fr-FR" w:bidi="fr-FR"/>
              </w:rPr>
              <w:t>OrderLine</w:t>
            </w:r>
            <w:proofErr w:type="spellEnd"/>
            <w:r w:rsidRPr="001815CC">
              <w:rPr>
                <w:sz w:val="16"/>
                <w:lang w:eastAsia="fr-FR" w:bidi="fr-FR"/>
              </w:rPr>
              <w:t>[</w:t>
            </w:r>
            <w:proofErr w:type="gramEnd"/>
            <w:r w:rsidRPr="001815CC">
              <w:rPr>
                <w:sz w:val="16"/>
                <w:lang w:eastAsia="fr-FR" w:bidi="fr-FR"/>
              </w:rPr>
              <w:t>]</w:t>
            </w:r>
          </w:p>
        </w:tc>
        <w:tc>
          <w:tcPr>
            <w:tcW w:w="4896" w:type="dxa"/>
          </w:tcPr>
          <w:p w14:paraId="00655B24" w14:textId="77777777" w:rsidR="00DA6967" w:rsidRPr="001815CC" w:rsidRDefault="00066DBE">
            <w:r w:rsidRPr="001815CC">
              <w:rPr>
                <w:sz w:val="16"/>
                <w:lang w:eastAsia="fr-FR" w:bidi="fr-FR"/>
              </w:rPr>
              <w:t xml:space="preserve">Lignes </w:t>
            </w:r>
            <w:proofErr w:type="spellStart"/>
            <w:r w:rsidRPr="001815CC">
              <w:rPr>
                <w:sz w:val="16"/>
                <w:lang w:eastAsia="fr-FR" w:bidi="fr-FR"/>
              </w:rPr>
              <w:t>OrderLine</w:t>
            </w:r>
            <w:proofErr w:type="spellEnd"/>
            <w:r w:rsidRPr="001815CC">
              <w:rPr>
                <w:sz w:val="16"/>
                <w:lang w:eastAsia="fr-FR" w:bidi="fr-FR"/>
              </w:rPr>
              <w:t xml:space="preserve"> à ajouter.</w:t>
            </w:r>
          </w:p>
        </w:tc>
      </w:tr>
    </w:tbl>
    <w:p w14:paraId="274AB84E" w14:textId="77777777" w:rsidR="00DA6967" w:rsidRPr="001815CC" w:rsidRDefault="00DA6967"/>
    <w:p w14:paraId="788D62B2" w14:textId="77777777" w:rsidR="00DA6967" w:rsidRPr="001815CC" w:rsidRDefault="00066DBE">
      <w:r w:rsidRPr="001815CC">
        <w:rPr>
          <w:b/>
          <w:lang w:eastAsia="fr-FR" w:bidi="fr-FR"/>
        </w:rPr>
        <w:t xml:space="preserve">Classe de paramètre : </w:t>
      </w:r>
      <w:proofErr w:type="spellStart"/>
      <w:r w:rsidRPr="001815CC">
        <w:rPr>
          <w:b/>
          <w:lang w:eastAsia="fr-FR" w:bidi="fr-FR"/>
        </w:rPr>
        <w:t>OrderLine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F0DDDEA" w14:textId="77777777">
        <w:trPr>
          <w:jc w:val="center"/>
        </w:trPr>
        <w:tc>
          <w:tcPr>
            <w:tcW w:w="3024" w:type="dxa"/>
            <w:shd w:val="clear" w:color="auto" w:fill="D9EAF7"/>
          </w:tcPr>
          <w:p w14:paraId="6310491D" w14:textId="77777777" w:rsidR="00DA6967" w:rsidRPr="001815CC" w:rsidRDefault="00066DBE">
            <w:r w:rsidRPr="001815CC">
              <w:rPr>
                <w:b/>
                <w:sz w:val="16"/>
                <w:lang w:eastAsia="fr-FR" w:bidi="fr-FR"/>
              </w:rPr>
              <w:t>Propriété</w:t>
            </w:r>
          </w:p>
        </w:tc>
        <w:tc>
          <w:tcPr>
            <w:tcW w:w="1440" w:type="dxa"/>
            <w:shd w:val="clear" w:color="auto" w:fill="D9EAF7"/>
          </w:tcPr>
          <w:p w14:paraId="02D1C085" w14:textId="77777777" w:rsidR="00DA6967" w:rsidRPr="001815CC" w:rsidRDefault="00066DBE">
            <w:r w:rsidRPr="001815CC">
              <w:rPr>
                <w:b/>
                <w:sz w:val="16"/>
                <w:lang w:eastAsia="fr-FR" w:bidi="fr-FR"/>
              </w:rPr>
              <w:t>Type</w:t>
            </w:r>
          </w:p>
        </w:tc>
        <w:tc>
          <w:tcPr>
            <w:tcW w:w="4896" w:type="dxa"/>
            <w:shd w:val="clear" w:color="auto" w:fill="D9EAF7"/>
          </w:tcPr>
          <w:p w14:paraId="43D35FC5" w14:textId="77777777" w:rsidR="00DA6967" w:rsidRPr="001815CC" w:rsidRDefault="00066DBE">
            <w:r w:rsidRPr="001815CC">
              <w:rPr>
                <w:b/>
                <w:sz w:val="16"/>
                <w:lang w:eastAsia="fr-FR" w:bidi="fr-FR"/>
              </w:rPr>
              <w:t>Description</w:t>
            </w:r>
          </w:p>
        </w:tc>
      </w:tr>
      <w:tr w:rsidR="00DA6967" w:rsidRPr="001815CC" w14:paraId="3893B1B7" w14:textId="77777777">
        <w:trPr>
          <w:jc w:val="center"/>
        </w:trPr>
        <w:tc>
          <w:tcPr>
            <w:tcW w:w="3024" w:type="dxa"/>
          </w:tcPr>
          <w:p w14:paraId="72072037" w14:textId="77777777" w:rsidR="00DA6967" w:rsidRPr="001815CC" w:rsidRDefault="00066DBE">
            <w:proofErr w:type="spellStart"/>
            <w:r w:rsidRPr="001815CC">
              <w:rPr>
                <w:sz w:val="16"/>
                <w:lang w:eastAsia="fr-FR" w:bidi="fr-FR"/>
              </w:rPr>
              <w:t>NotRuptureInformation</w:t>
            </w:r>
            <w:proofErr w:type="spellEnd"/>
          </w:p>
        </w:tc>
        <w:tc>
          <w:tcPr>
            <w:tcW w:w="1440" w:type="dxa"/>
          </w:tcPr>
          <w:p w14:paraId="166BBF64"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3E9A17E6" w14:textId="77777777" w:rsidR="00DA6967" w:rsidRPr="001815CC" w:rsidRDefault="00C125A9">
            <w:r>
              <w:rPr>
                <w:sz w:val="16"/>
                <w:lang w:eastAsia="fr-FR" w:bidi="fr-FR"/>
              </w:rPr>
              <w:t>Indique l’il ne faudrait pas informer le client de rupture</w:t>
            </w:r>
            <w:r w:rsidR="00066DBE" w:rsidRPr="001815CC">
              <w:rPr>
                <w:sz w:val="16"/>
                <w:lang w:eastAsia="fr-FR" w:bidi="fr-FR"/>
              </w:rPr>
              <w:t>.</w:t>
            </w:r>
            <w:r w:rsidR="00B970B7">
              <w:rPr>
                <w:sz w:val="16"/>
                <w:lang w:eastAsia="fr-FR" w:bidi="fr-FR"/>
              </w:rPr>
              <w:t xml:space="preserve"> </w:t>
            </w:r>
          </w:p>
        </w:tc>
      </w:tr>
      <w:tr w:rsidR="00534642" w:rsidRPr="001815CC" w14:paraId="48FC6B6E" w14:textId="77777777" w:rsidTr="007C7BD9">
        <w:trPr>
          <w:jc w:val="center"/>
        </w:trPr>
        <w:tc>
          <w:tcPr>
            <w:tcW w:w="3024" w:type="dxa"/>
          </w:tcPr>
          <w:p w14:paraId="1515872F" w14:textId="77777777" w:rsidR="00534642" w:rsidRPr="001815CC" w:rsidRDefault="00534642" w:rsidP="007C7BD9">
            <w:proofErr w:type="spellStart"/>
            <w:r w:rsidRPr="001815CC">
              <w:rPr>
                <w:sz w:val="16"/>
                <w:lang w:eastAsia="fr-FR" w:bidi="fr-FR"/>
              </w:rPr>
              <w:t>RequestProductCode</w:t>
            </w:r>
            <w:proofErr w:type="spellEnd"/>
          </w:p>
        </w:tc>
        <w:tc>
          <w:tcPr>
            <w:tcW w:w="1440" w:type="dxa"/>
          </w:tcPr>
          <w:p w14:paraId="75EFD769" w14:textId="77777777" w:rsidR="00534642" w:rsidRPr="001815CC" w:rsidRDefault="00534642" w:rsidP="007C7BD9">
            <w:proofErr w:type="gramStart"/>
            <w:r w:rsidRPr="001815CC">
              <w:rPr>
                <w:sz w:val="16"/>
                <w:lang w:eastAsia="fr-FR" w:bidi="fr-FR"/>
              </w:rPr>
              <w:t>string</w:t>
            </w:r>
            <w:proofErr w:type="gramEnd"/>
          </w:p>
        </w:tc>
        <w:tc>
          <w:tcPr>
            <w:tcW w:w="4896" w:type="dxa"/>
          </w:tcPr>
          <w:p w14:paraId="0D27BFF9" w14:textId="77777777" w:rsidR="00534642" w:rsidRPr="001815CC" w:rsidRDefault="00534642" w:rsidP="007C7BD9">
            <w:r>
              <w:rPr>
                <w:sz w:val="16"/>
                <w:lang w:eastAsia="fr-FR" w:bidi="fr-FR"/>
              </w:rPr>
              <w:t>Référence d’article à commander</w:t>
            </w:r>
          </w:p>
        </w:tc>
      </w:tr>
      <w:tr w:rsidR="00DA6967" w:rsidRPr="001815CC" w14:paraId="0EE0FAF6" w14:textId="77777777">
        <w:trPr>
          <w:jc w:val="center"/>
        </w:trPr>
        <w:tc>
          <w:tcPr>
            <w:tcW w:w="3024" w:type="dxa"/>
          </w:tcPr>
          <w:p w14:paraId="16B228BD" w14:textId="77777777" w:rsidR="00DA6967" w:rsidRPr="001815CC" w:rsidRDefault="00066DBE">
            <w:proofErr w:type="spellStart"/>
            <w:r w:rsidRPr="001815CC">
              <w:rPr>
                <w:sz w:val="16"/>
                <w:lang w:eastAsia="fr-FR" w:bidi="fr-FR"/>
              </w:rPr>
              <w:t>ProductCode</w:t>
            </w:r>
            <w:proofErr w:type="spellEnd"/>
          </w:p>
        </w:tc>
        <w:tc>
          <w:tcPr>
            <w:tcW w:w="1440" w:type="dxa"/>
          </w:tcPr>
          <w:p w14:paraId="4BD1A2F7" w14:textId="77777777" w:rsidR="00DA6967" w:rsidRPr="001815CC" w:rsidRDefault="00066DBE">
            <w:proofErr w:type="gramStart"/>
            <w:r w:rsidRPr="001815CC">
              <w:rPr>
                <w:sz w:val="16"/>
                <w:lang w:eastAsia="fr-FR" w:bidi="fr-FR"/>
              </w:rPr>
              <w:t>string</w:t>
            </w:r>
            <w:proofErr w:type="gramEnd"/>
          </w:p>
        </w:tc>
        <w:tc>
          <w:tcPr>
            <w:tcW w:w="4896" w:type="dxa"/>
          </w:tcPr>
          <w:p w14:paraId="4465C26F" w14:textId="77777777" w:rsidR="00DA6967" w:rsidRPr="001815CC" w:rsidRDefault="00066DBE">
            <w:r w:rsidRPr="001815CC">
              <w:rPr>
                <w:sz w:val="16"/>
                <w:lang w:eastAsia="fr-FR" w:bidi="fr-FR"/>
              </w:rPr>
              <w:t xml:space="preserve">Code article AGRA </w:t>
            </w:r>
            <w:r w:rsidR="00534642">
              <w:rPr>
                <w:sz w:val="16"/>
                <w:lang w:eastAsia="fr-FR" w:bidi="fr-FR"/>
              </w:rPr>
              <w:t xml:space="preserve">à ne pas utiliser, réservé pour une utilisation </w:t>
            </w:r>
            <w:proofErr w:type="spellStart"/>
            <w:r w:rsidR="00534642">
              <w:rPr>
                <w:sz w:val="16"/>
                <w:lang w:eastAsia="fr-FR" w:bidi="fr-FR"/>
              </w:rPr>
              <w:t>intern</w:t>
            </w:r>
            <w:proofErr w:type="spellEnd"/>
          </w:p>
        </w:tc>
      </w:tr>
      <w:tr w:rsidR="00DA6967" w:rsidRPr="001815CC" w14:paraId="3B7E049A" w14:textId="77777777">
        <w:trPr>
          <w:jc w:val="center"/>
        </w:trPr>
        <w:tc>
          <w:tcPr>
            <w:tcW w:w="3024" w:type="dxa"/>
          </w:tcPr>
          <w:p w14:paraId="680872A7" w14:textId="77777777" w:rsidR="00DA6967" w:rsidRPr="001815CC" w:rsidRDefault="00066DBE">
            <w:proofErr w:type="spellStart"/>
            <w:r w:rsidRPr="001815CC">
              <w:rPr>
                <w:sz w:val="16"/>
                <w:lang w:eastAsia="fr-FR" w:bidi="fr-FR"/>
              </w:rPr>
              <w:t>IsSpecialLine</w:t>
            </w:r>
            <w:proofErr w:type="spellEnd"/>
          </w:p>
        </w:tc>
        <w:tc>
          <w:tcPr>
            <w:tcW w:w="1440" w:type="dxa"/>
          </w:tcPr>
          <w:p w14:paraId="27234EDB"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1094E767" w14:textId="77777777" w:rsidR="00DA6967" w:rsidRPr="001815CC" w:rsidRDefault="00622A77">
            <w:r>
              <w:rPr>
                <w:sz w:val="16"/>
                <w:lang w:eastAsia="fr-FR" w:bidi="fr-FR"/>
              </w:rPr>
              <w:t>Indique qu’il s’agit d’une Précommande, à ne pas la fermer si rupture de stock,</w:t>
            </w:r>
          </w:p>
        </w:tc>
      </w:tr>
      <w:tr w:rsidR="00DA6967" w:rsidRPr="001815CC" w14:paraId="5B0F57C5" w14:textId="77777777">
        <w:trPr>
          <w:jc w:val="center"/>
        </w:trPr>
        <w:tc>
          <w:tcPr>
            <w:tcW w:w="3024" w:type="dxa"/>
          </w:tcPr>
          <w:p w14:paraId="6C836BE6" w14:textId="77777777" w:rsidR="00DA6967" w:rsidRPr="001815CC" w:rsidRDefault="00066DBE">
            <w:r w:rsidRPr="001815CC">
              <w:rPr>
                <w:sz w:val="16"/>
                <w:lang w:eastAsia="fr-FR" w:bidi="fr-FR"/>
              </w:rPr>
              <w:t>Warehouse</w:t>
            </w:r>
          </w:p>
        </w:tc>
        <w:tc>
          <w:tcPr>
            <w:tcW w:w="1440" w:type="dxa"/>
          </w:tcPr>
          <w:p w14:paraId="08CF3C3C" w14:textId="77777777" w:rsidR="00DA6967" w:rsidRPr="001815CC" w:rsidRDefault="00066DBE">
            <w:proofErr w:type="gramStart"/>
            <w:r w:rsidRPr="001815CC">
              <w:rPr>
                <w:sz w:val="16"/>
                <w:lang w:eastAsia="fr-FR" w:bidi="fr-FR"/>
              </w:rPr>
              <w:t>string</w:t>
            </w:r>
            <w:proofErr w:type="gramEnd"/>
          </w:p>
        </w:tc>
        <w:tc>
          <w:tcPr>
            <w:tcW w:w="4896" w:type="dxa"/>
          </w:tcPr>
          <w:p w14:paraId="11469002" w14:textId="77777777" w:rsidR="00DA6967" w:rsidRPr="001815CC" w:rsidRDefault="00066DBE">
            <w:r w:rsidRPr="001815CC">
              <w:rPr>
                <w:sz w:val="16"/>
                <w:lang w:eastAsia="fr-FR" w:bidi="fr-FR"/>
              </w:rPr>
              <w:t>Plateforme / entrepôt concerné</w:t>
            </w:r>
            <w:r w:rsidR="00B970B7">
              <w:rPr>
                <w:sz w:val="16"/>
                <w:lang w:eastAsia="fr-FR" w:bidi="fr-FR"/>
              </w:rPr>
              <w:t xml:space="preserve"> par la commande</w:t>
            </w:r>
            <w:r w:rsidRPr="001815CC">
              <w:rPr>
                <w:sz w:val="16"/>
                <w:lang w:eastAsia="fr-FR" w:bidi="fr-FR"/>
              </w:rPr>
              <w:t>.</w:t>
            </w:r>
          </w:p>
        </w:tc>
      </w:tr>
      <w:tr w:rsidR="00DA6967" w:rsidRPr="001815CC" w14:paraId="3F146D3C" w14:textId="77777777">
        <w:trPr>
          <w:jc w:val="center"/>
        </w:trPr>
        <w:tc>
          <w:tcPr>
            <w:tcW w:w="3024" w:type="dxa"/>
          </w:tcPr>
          <w:p w14:paraId="76A6FF7F" w14:textId="77777777" w:rsidR="00DA6967" w:rsidRPr="001815CC" w:rsidRDefault="00066DBE">
            <w:proofErr w:type="spellStart"/>
            <w:r w:rsidRPr="001815CC">
              <w:rPr>
                <w:sz w:val="16"/>
                <w:lang w:eastAsia="fr-FR" w:bidi="fr-FR"/>
              </w:rPr>
              <w:t>Quantity</w:t>
            </w:r>
            <w:proofErr w:type="spellEnd"/>
          </w:p>
        </w:tc>
        <w:tc>
          <w:tcPr>
            <w:tcW w:w="1440" w:type="dxa"/>
          </w:tcPr>
          <w:p w14:paraId="7FA4B0A8" w14:textId="77777777" w:rsidR="00DA6967" w:rsidRPr="001815CC" w:rsidRDefault="00066DBE">
            <w:proofErr w:type="spellStart"/>
            <w:proofErr w:type="gramStart"/>
            <w:r w:rsidRPr="001815CC">
              <w:rPr>
                <w:sz w:val="16"/>
                <w:lang w:eastAsia="fr-FR" w:bidi="fr-FR"/>
              </w:rPr>
              <w:t>int</w:t>
            </w:r>
            <w:proofErr w:type="spellEnd"/>
            <w:proofErr w:type="gramEnd"/>
          </w:p>
        </w:tc>
        <w:tc>
          <w:tcPr>
            <w:tcW w:w="4896" w:type="dxa"/>
          </w:tcPr>
          <w:p w14:paraId="6C1A113E" w14:textId="77777777" w:rsidR="00DA6967" w:rsidRPr="001815CC" w:rsidRDefault="00066DBE">
            <w:r w:rsidRPr="001815CC">
              <w:rPr>
                <w:sz w:val="16"/>
                <w:lang w:eastAsia="fr-FR" w:bidi="fr-FR"/>
              </w:rPr>
              <w:t>Quantité</w:t>
            </w:r>
            <w:r w:rsidR="00B970B7">
              <w:rPr>
                <w:sz w:val="16"/>
                <w:lang w:eastAsia="fr-FR" w:bidi="fr-FR"/>
              </w:rPr>
              <w:t xml:space="preserve"> à commander</w:t>
            </w:r>
            <w:r w:rsidRPr="001815CC">
              <w:rPr>
                <w:sz w:val="16"/>
                <w:lang w:eastAsia="fr-FR" w:bidi="fr-FR"/>
              </w:rPr>
              <w:t>.</w:t>
            </w:r>
          </w:p>
        </w:tc>
      </w:tr>
    </w:tbl>
    <w:p w14:paraId="0DAF7E6D" w14:textId="77777777" w:rsidR="00DA6967" w:rsidRPr="001815CC" w:rsidRDefault="00DA6967"/>
    <w:p w14:paraId="165D3511" w14:textId="77777777" w:rsidR="006E2242" w:rsidRDefault="006E2242">
      <w:pPr>
        <w:rPr>
          <w:b/>
          <w:color w:val="1F4E79"/>
          <w:lang w:eastAsia="fr-FR" w:bidi="fr-FR"/>
        </w:rPr>
      </w:pPr>
      <w:r>
        <w:rPr>
          <w:b/>
          <w:color w:val="1F4E79"/>
          <w:lang w:eastAsia="fr-FR" w:bidi="fr-FR"/>
        </w:rPr>
        <w:br w:type="page"/>
      </w:r>
    </w:p>
    <w:p w14:paraId="2091D718" w14:textId="1C8E3392" w:rsidR="00DA6967" w:rsidRPr="001815CC" w:rsidRDefault="00066DBE">
      <w:proofErr w:type="spellStart"/>
      <w:r w:rsidRPr="001815CC">
        <w:rPr>
          <w:b/>
          <w:color w:val="1F4E79"/>
          <w:lang w:eastAsia="fr-FR" w:bidi="fr-FR"/>
        </w:rPr>
        <w:lastRenderedPageBreak/>
        <w:t>AddArticleToWarehouseShoppingCart</w:t>
      </w:r>
      <w:proofErr w:type="spellEnd"/>
      <w:r w:rsidRPr="001815CC">
        <w:rPr>
          <w:lang w:eastAsia="fr-FR" w:bidi="fr-FR"/>
        </w:rPr>
        <w:t xml:space="preserve"> - Ajouter une ligne simple au panier par code article, plateforme et quantité.</w:t>
      </w:r>
    </w:p>
    <w:tbl>
      <w:tblPr>
        <w:tblStyle w:val="Grilledutableau"/>
        <w:tblW w:w="0" w:type="auto"/>
        <w:jc w:val="center"/>
        <w:tblLook w:val="04A0" w:firstRow="1" w:lastRow="0" w:firstColumn="1" w:lastColumn="0" w:noHBand="0" w:noVBand="1"/>
      </w:tblPr>
      <w:tblGrid>
        <w:gridCol w:w="5328"/>
        <w:gridCol w:w="5328"/>
      </w:tblGrid>
      <w:tr w:rsidR="00DA6967" w:rsidRPr="001815CC" w14:paraId="545BA4AB" w14:textId="77777777">
        <w:trPr>
          <w:jc w:val="center"/>
        </w:trPr>
        <w:tc>
          <w:tcPr>
            <w:tcW w:w="5328" w:type="dxa"/>
            <w:shd w:val="clear" w:color="auto" w:fill="D9EAF7"/>
          </w:tcPr>
          <w:p w14:paraId="15F56FBD" w14:textId="77777777" w:rsidR="00DA6967" w:rsidRPr="001815CC" w:rsidRDefault="00066DBE">
            <w:r w:rsidRPr="001815CC">
              <w:rPr>
                <w:b/>
                <w:sz w:val="16"/>
                <w:lang w:eastAsia="fr-FR" w:bidi="fr-FR"/>
              </w:rPr>
              <w:t>Élément</w:t>
            </w:r>
          </w:p>
        </w:tc>
        <w:tc>
          <w:tcPr>
            <w:tcW w:w="5328" w:type="dxa"/>
            <w:shd w:val="clear" w:color="auto" w:fill="D9EAF7"/>
          </w:tcPr>
          <w:p w14:paraId="03CC6C19" w14:textId="77777777" w:rsidR="00DA6967" w:rsidRPr="001815CC" w:rsidRDefault="00066DBE">
            <w:r w:rsidRPr="001815CC">
              <w:rPr>
                <w:b/>
                <w:sz w:val="16"/>
                <w:lang w:eastAsia="fr-FR" w:bidi="fr-FR"/>
              </w:rPr>
              <w:t>Détail</w:t>
            </w:r>
          </w:p>
        </w:tc>
      </w:tr>
      <w:tr w:rsidR="00DA6967" w:rsidRPr="00597979" w14:paraId="7CDB01A0" w14:textId="77777777">
        <w:trPr>
          <w:jc w:val="center"/>
        </w:trPr>
        <w:tc>
          <w:tcPr>
            <w:tcW w:w="5328" w:type="dxa"/>
          </w:tcPr>
          <w:p w14:paraId="5AC906B1" w14:textId="77777777" w:rsidR="00DA6967" w:rsidRPr="001815CC" w:rsidRDefault="00066DBE">
            <w:r w:rsidRPr="001815CC">
              <w:rPr>
                <w:sz w:val="16"/>
                <w:lang w:eastAsia="fr-FR" w:bidi="fr-FR"/>
              </w:rPr>
              <w:t>Paramètres</w:t>
            </w:r>
          </w:p>
        </w:tc>
        <w:tc>
          <w:tcPr>
            <w:tcW w:w="5328" w:type="dxa"/>
          </w:tcPr>
          <w:p w14:paraId="6D129495" w14:textId="77777777" w:rsidR="00DA6967" w:rsidRPr="00D66386" w:rsidRDefault="00066DBE">
            <w:pPr>
              <w:rPr>
                <w:lang w:val="en-US"/>
              </w:rPr>
            </w:pPr>
            <w:proofErr w:type="spellStart"/>
            <w:r w:rsidRPr="00D66386">
              <w:rPr>
                <w:sz w:val="16"/>
                <w:lang w:eastAsia="fr-FR" w:bidi="fr-FR"/>
              </w:rPr>
              <w:t>ProductCode</w:t>
            </w:r>
            <w:proofErr w:type="spellEnd"/>
            <w:r w:rsidRPr="00D66386">
              <w:rPr>
                <w:sz w:val="16"/>
                <w:lang w:eastAsia="fr-FR" w:bidi="fr-FR"/>
              </w:rPr>
              <w:t xml:space="preserve"> (string</w:t>
            </w:r>
            <w:proofErr w:type="gramStart"/>
            <w:r w:rsidRPr="00D66386">
              <w:rPr>
                <w:sz w:val="16"/>
                <w:lang w:eastAsia="fr-FR" w:bidi="fr-FR"/>
              </w:rPr>
              <w:t>);</w:t>
            </w:r>
            <w:proofErr w:type="gramEnd"/>
            <w:r w:rsidRPr="00D66386">
              <w:rPr>
                <w:sz w:val="16"/>
                <w:lang w:eastAsia="fr-FR" w:bidi="fr-FR"/>
              </w:rPr>
              <w:t xml:space="preserve"> Warehouse (string); </w:t>
            </w:r>
            <w:proofErr w:type="spellStart"/>
            <w:r w:rsidRPr="00D66386">
              <w:rPr>
                <w:sz w:val="16"/>
                <w:lang w:eastAsia="fr-FR" w:bidi="fr-FR"/>
              </w:rPr>
              <w:t>Quantity</w:t>
            </w:r>
            <w:proofErr w:type="spellEnd"/>
            <w:r w:rsidRPr="00D66386">
              <w:rPr>
                <w:sz w:val="16"/>
                <w:lang w:eastAsia="fr-FR" w:bidi="fr-FR"/>
              </w:rPr>
              <w:t xml:space="preserve"> (</w:t>
            </w:r>
            <w:proofErr w:type="spellStart"/>
            <w:r w:rsidRPr="00D66386">
              <w:rPr>
                <w:sz w:val="16"/>
                <w:lang w:eastAsia="fr-FR" w:bidi="fr-FR"/>
              </w:rPr>
              <w:t>int</w:t>
            </w:r>
            <w:proofErr w:type="spellEnd"/>
            <w:r w:rsidRPr="00D66386">
              <w:rPr>
                <w:sz w:val="16"/>
                <w:lang w:eastAsia="fr-FR" w:bidi="fr-FR"/>
              </w:rPr>
              <w:t>)</w:t>
            </w:r>
          </w:p>
        </w:tc>
      </w:tr>
      <w:tr w:rsidR="00DA6967" w:rsidRPr="001815CC" w14:paraId="14360FC5" w14:textId="77777777">
        <w:trPr>
          <w:jc w:val="center"/>
        </w:trPr>
        <w:tc>
          <w:tcPr>
            <w:tcW w:w="5328" w:type="dxa"/>
          </w:tcPr>
          <w:p w14:paraId="78DA4DBC" w14:textId="77777777" w:rsidR="00DA6967" w:rsidRPr="001815CC" w:rsidRDefault="00066DBE">
            <w:r w:rsidRPr="001815CC">
              <w:rPr>
                <w:sz w:val="16"/>
                <w:lang w:eastAsia="fr-FR" w:bidi="fr-FR"/>
              </w:rPr>
              <w:t>Retour</w:t>
            </w:r>
          </w:p>
        </w:tc>
        <w:tc>
          <w:tcPr>
            <w:tcW w:w="5328" w:type="dxa"/>
          </w:tcPr>
          <w:p w14:paraId="69E513D0"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597979" w14:paraId="1D843165" w14:textId="77777777">
        <w:trPr>
          <w:jc w:val="center"/>
        </w:trPr>
        <w:tc>
          <w:tcPr>
            <w:tcW w:w="5328" w:type="dxa"/>
          </w:tcPr>
          <w:p w14:paraId="7907C00B" w14:textId="77777777" w:rsidR="00DA6967" w:rsidRPr="001815CC" w:rsidRDefault="00066DBE">
            <w:r w:rsidRPr="001815CC">
              <w:rPr>
                <w:sz w:val="16"/>
                <w:lang w:eastAsia="fr-FR" w:bidi="fr-FR"/>
              </w:rPr>
              <w:t>Signature service</w:t>
            </w:r>
          </w:p>
        </w:tc>
        <w:tc>
          <w:tcPr>
            <w:tcW w:w="5328" w:type="dxa"/>
          </w:tcPr>
          <w:p w14:paraId="395F7123" w14:textId="77777777" w:rsidR="00DA6967" w:rsidRPr="00D66386" w:rsidRDefault="00066DBE">
            <w:pPr>
              <w:rPr>
                <w:lang w:val="en-US"/>
              </w:rPr>
            </w:pPr>
            <w:proofErr w:type="spellStart"/>
            <w:proofErr w:type="gramStart"/>
            <w:r w:rsidRPr="00D66386">
              <w:rPr>
                <w:sz w:val="16"/>
                <w:lang w:eastAsia="fr-FR" w:bidi="fr-FR"/>
              </w:rPr>
              <w:t>void</w:t>
            </w:r>
            <w:proofErr w:type="spellEnd"/>
            <w:proofErr w:type="gramEnd"/>
            <w:r w:rsidRPr="00D66386">
              <w:rPr>
                <w:sz w:val="16"/>
                <w:lang w:eastAsia="fr-FR" w:bidi="fr-FR"/>
              </w:rPr>
              <w:t xml:space="preserve"> </w:t>
            </w:r>
            <w:proofErr w:type="spellStart"/>
            <w:r w:rsidRPr="00D66386">
              <w:rPr>
                <w:sz w:val="16"/>
                <w:lang w:eastAsia="fr-FR" w:bidi="fr-FR"/>
              </w:rPr>
              <w:t>AddArticleToWarehouseShoppingCart</w:t>
            </w:r>
            <w:proofErr w:type="spellEnd"/>
            <w:r w:rsidRPr="00D66386">
              <w:rPr>
                <w:sz w:val="16"/>
                <w:lang w:eastAsia="fr-FR" w:bidi="fr-FR"/>
              </w:rPr>
              <w:t xml:space="preserve">(string </w:t>
            </w:r>
            <w:proofErr w:type="spellStart"/>
            <w:r w:rsidRPr="00D66386">
              <w:rPr>
                <w:sz w:val="16"/>
                <w:lang w:eastAsia="fr-FR" w:bidi="fr-FR"/>
              </w:rPr>
              <w:t>ProductCode</w:t>
            </w:r>
            <w:proofErr w:type="spellEnd"/>
            <w:r w:rsidRPr="00D66386">
              <w:rPr>
                <w:sz w:val="16"/>
                <w:lang w:eastAsia="fr-FR" w:bidi="fr-FR"/>
              </w:rPr>
              <w:t xml:space="preserve">, string Warehouse, </w:t>
            </w:r>
            <w:proofErr w:type="spellStart"/>
            <w:r w:rsidRPr="00D66386">
              <w:rPr>
                <w:sz w:val="16"/>
                <w:lang w:eastAsia="fr-FR" w:bidi="fr-FR"/>
              </w:rPr>
              <w:t>int</w:t>
            </w:r>
            <w:proofErr w:type="spellEnd"/>
            <w:r w:rsidRPr="00D66386">
              <w:rPr>
                <w:sz w:val="16"/>
                <w:lang w:eastAsia="fr-FR" w:bidi="fr-FR"/>
              </w:rPr>
              <w:t xml:space="preserve"> </w:t>
            </w:r>
            <w:proofErr w:type="spellStart"/>
            <w:r w:rsidRPr="00D66386">
              <w:rPr>
                <w:sz w:val="16"/>
                <w:lang w:eastAsia="fr-FR" w:bidi="fr-FR"/>
              </w:rPr>
              <w:t>Quantity</w:t>
            </w:r>
            <w:proofErr w:type="spellEnd"/>
            <w:r w:rsidRPr="00D66386">
              <w:rPr>
                <w:sz w:val="16"/>
                <w:lang w:eastAsia="fr-FR" w:bidi="fr-FR"/>
              </w:rPr>
              <w:t>)</w:t>
            </w:r>
          </w:p>
        </w:tc>
      </w:tr>
    </w:tbl>
    <w:p w14:paraId="7367B5D2"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6E319671" w14:textId="77777777">
        <w:trPr>
          <w:jc w:val="center"/>
        </w:trPr>
        <w:tc>
          <w:tcPr>
            <w:tcW w:w="3024" w:type="dxa"/>
            <w:shd w:val="clear" w:color="auto" w:fill="D9EAF7"/>
          </w:tcPr>
          <w:p w14:paraId="6CB73A17" w14:textId="77777777" w:rsidR="00DA6967" w:rsidRPr="001815CC" w:rsidRDefault="00066DBE">
            <w:r w:rsidRPr="001815CC">
              <w:rPr>
                <w:b/>
                <w:sz w:val="16"/>
                <w:lang w:eastAsia="fr-FR" w:bidi="fr-FR"/>
              </w:rPr>
              <w:t>Paramètre</w:t>
            </w:r>
          </w:p>
        </w:tc>
        <w:tc>
          <w:tcPr>
            <w:tcW w:w="1440" w:type="dxa"/>
            <w:shd w:val="clear" w:color="auto" w:fill="D9EAF7"/>
          </w:tcPr>
          <w:p w14:paraId="4C3C677C" w14:textId="77777777" w:rsidR="00DA6967" w:rsidRPr="001815CC" w:rsidRDefault="00066DBE">
            <w:r w:rsidRPr="001815CC">
              <w:rPr>
                <w:b/>
                <w:sz w:val="16"/>
                <w:lang w:eastAsia="fr-FR" w:bidi="fr-FR"/>
              </w:rPr>
              <w:t>Type</w:t>
            </w:r>
          </w:p>
        </w:tc>
        <w:tc>
          <w:tcPr>
            <w:tcW w:w="4896" w:type="dxa"/>
            <w:shd w:val="clear" w:color="auto" w:fill="D9EAF7"/>
          </w:tcPr>
          <w:p w14:paraId="445AE5E0" w14:textId="77777777" w:rsidR="00DA6967" w:rsidRPr="001815CC" w:rsidRDefault="00066DBE">
            <w:r w:rsidRPr="001815CC">
              <w:rPr>
                <w:b/>
                <w:sz w:val="16"/>
                <w:lang w:eastAsia="fr-FR" w:bidi="fr-FR"/>
              </w:rPr>
              <w:t>Description</w:t>
            </w:r>
          </w:p>
        </w:tc>
      </w:tr>
      <w:tr w:rsidR="00DA6967" w:rsidRPr="001815CC" w14:paraId="46F77B06" w14:textId="77777777">
        <w:trPr>
          <w:jc w:val="center"/>
        </w:trPr>
        <w:tc>
          <w:tcPr>
            <w:tcW w:w="3024" w:type="dxa"/>
          </w:tcPr>
          <w:p w14:paraId="7F65659B" w14:textId="77777777" w:rsidR="00DA6967" w:rsidRPr="001815CC" w:rsidRDefault="00066DBE">
            <w:proofErr w:type="spellStart"/>
            <w:r w:rsidRPr="001815CC">
              <w:rPr>
                <w:sz w:val="16"/>
                <w:lang w:eastAsia="fr-FR" w:bidi="fr-FR"/>
              </w:rPr>
              <w:t>ProductCode</w:t>
            </w:r>
            <w:proofErr w:type="spellEnd"/>
          </w:p>
        </w:tc>
        <w:tc>
          <w:tcPr>
            <w:tcW w:w="1440" w:type="dxa"/>
          </w:tcPr>
          <w:p w14:paraId="6FF7F58C" w14:textId="77777777" w:rsidR="00DA6967" w:rsidRPr="001815CC" w:rsidRDefault="00066DBE">
            <w:proofErr w:type="gramStart"/>
            <w:r w:rsidRPr="001815CC">
              <w:rPr>
                <w:sz w:val="16"/>
                <w:lang w:eastAsia="fr-FR" w:bidi="fr-FR"/>
              </w:rPr>
              <w:t>string</w:t>
            </w:r>
            <w:proofErr w:type="gramEnd"/>
          </w:p>
        </w:tc>
        <w:tc>
          <w:tcPr>
            <w:tcW w:w="4896" w:type="dxa"/>
          </w:tcPr>
          <w:p w14:paraId="16940103" w14:textId="77777777" w:rsidR="00DA6967" w:rsidRPr="001815CC" w:rsidRDefault="00AE4F83">
            <w:r>
              <w:rPr>
                <w:sz w:val="16"/>
                <w:lang w:eastAsia="fr-FR" w:bidi="fr-FR"/>
              </w:rPr>
              <w:t>Référence d’article à commander</w:t>
            </w:r>
          </w:p>
        </w:tc>
      </w:tr>
      <w:tr w:rsidR="00DA6967" w:rsidRPr="001815CC" w14:paraId="05562704" w14:textId="77777777">
        <w:trPr>
          <w:jc w:val="center"/>
        </w:trPr>
        <w:tc>
          <w:tcPr>
            <w:tcW w:w="3024" w:type="dxa"/>
          </w:tcPr>
          <w:p w14:paraId="1F377218" w14:textId="77777777" w:rsidR="00DA6967" w:rsidRPr="001815CC" w:rsidRDefault="00066DBE">
            <w:r w:rsidRPr="001815CC">
              <w:rPr>
                <w:sz w:val="16"/>
                <w:lang w:eastAsia="fr-FR" w:bidi="fr-FR"/>
              </w:rPr>
              <w:t>Warehouse</w:t>
            </w:r>
          </w:p>
        </w:tc>
        <w:tc>
          <w:tcPr>
            <w:tcW w:w="1440" w:type="dxa"/>
          </w:tcPr>
          <w:p w14:paraId="2D20BF30" w14:textId="77777777" w:rsidR="00DA6967" w:rsidRPr="001815CC" w:rsidRDefault="00066DBE">
            <w:proofErr w:type="gramStart"/>
            <w:r w:rsidRPr="001815CC">
              <w:rPr>
                <w:sz w:val="16"/>
                <w:lang w:eastAsia="fr-FR" w:bidi="fr-FR"/>
              </w:rPr>
              <w:t>string</w:t>
            </w:r>
            <w:proofErr w:type="gramEnd"/>
          </w:p>
        </w:tc>
        <w:tc>
          <w:tcPr>
            <w:tcW w:w="4896" w:type="dxa"/>
          </w:tcPr>
          <w:p w14:paraId="5C535E51" w14:textId="77777777" w:rsidR="00DA6967" w:rsidRPr="001815CC" w:rsidRDefault="00AE4F83">
            <w:r w:rsidRPr="001815CC">
              <w:rPr>
                <w:sz w:val="16"/>
                <w:lang w:eastAsia="fr-FR" w:bidi="fr-FR"/>
              </w:rPr>
              <w:t>Plateforme / entrepôt concerné</w:t>
            </w:r>
            <w:r>
              <w:rPr>
                <w:sz w:val="16"/>
                <w:lang w:eastAsia="fr-FR" w:bidi="fr-FR"/>
              </w:rPr>
              <w:t xml:space="preserve"> par la commande</w:t>
            </w:r>
            <w:r w:rsidRPr="001815CC">
              <w:rPr>
                <w:sz w:val="16"/>
                <w:lang w:eastAsia="fr-FR" w:bidi="fr-FR"/>
              </w:rPr>
              <w:t>.</w:t>
            </w:r>
          </w:p>
        </w:tc>
      </w:tr>
      <w:tr w:rsidR="00DA6967" w:rsidRPr="001815CC" w14:paraId="59C185A9" w14:textId="77777777">
        <w:trPr>
          <w:jc w:val="center"/>
        </w:trPr>
        <w:tc>
          <w:tcPr>
            <w:tcW w:w="3024" w:type="dxa"/>
          </w:tcPr>
          <w:p w14:paraId="552372E8" w14:textId="77777777" w:rsidR="00DA6967" w:rsidRPr="001815CC" w:rsidRDefault="00066DBE">
            <w:proofErr w:type="spellStart"/>
            <w:r w:rsidRPr="001815CC">
              <w:rPr>
                <w:sz w:val="16"/>
                <w:lang w:eastAsia="fr-FR" w:bidi="fr-FR"/>
              </w:rPr>
              <w:t>Quantity</w:t>
            </w:r>
            <w:proofErr w:type="spellEnd"/>
          </w:p>
        </w:tc>
        <w:tc>
          <w:tcPr>
            <w:tcW w:w="1440" w:type="dxa"/>
          </w:tcPr>
          <w:p w14:paraId="4BFC1FCC" w14:textId="77777777" w:rsidR="00DA6967" w:rsidRPr="001815CC" w:rsidRDefault="00066DBE">
            <w:proofErr w:type="spellStart"/>
            <w:proofErr w:type="gramStart"/>
            <w:r w:rsidRPr="001815CC">
              <w:rPr>
                <w:sz w:val="16"/>
                <w:lang w:eastAsia="fr-FR" w:bidi="fr-FR"/>
              </w:rPr>
              <w:t>int</w:t>
            </w:r>
            <w:proofErr w:type="spellEnd"/>
            <w:proofErr w:type="gramEnd"/>
          </w:p>
        </w:tc>
        <w:tc>
          <w:tcPr>
            <w:tcW w:w="4896" w:type="dxa"/>
          </w:tcPr>
          <w:p w14:paraId="225CB612" w14:textId="77777777" w:rsidR="00DA6967" w:rsidRPr="001815CC" w:rsidRDefault="00AE4F83">
            <w:r w:rsidRPr="001815CC">
              <w:rPr>
                <w:sz w:val="16"/>
                <w:lang w:eastAsia="fr-FR" w:bidi="fr-FR"/>
              </w:rPr>
              <w:t>Quantité</w:t>
            </w:r>
            <w:r>
              <w:rPr>
                <w:sz w:val="16"/>
                <w:lang w:eastAsia="fr-FR" w:bidi="fr-FR"/>
              </w:rPr>
              <w:t xml:space="preserve"> à commander</w:t>
            </w:r>
            <w:r w:rsidRPr="001815CC">
              <w:rPr>
                <w:sz w:val="16"/>
                <w:lang w:eastAsia="fr-FR" w:bidi="fr-FR"/>
              </w:rPr>
              <w:t>.</w:t>
            </w:r>
          </w:p>
        </w:tc>
      </w:tr>
    </w:tbl>
    <w:p w14:paraId="70319C47" w14:textId="77777777" w:rsidR="00DA6967" w:rsidRPr="001815CC" w:rsidRDefault="00DA6967"/>
    <w:p w14:paraId="3A45419C" w14:textId="77777777" w:rsidR="00DA6967" w:rsidRPr="001815CC" w:rsidRDefault="00066DBE">
      <w:pPr>
        <w:pStyle w:val="Titre3"/>
      </w:pPr>
      <w:r w:rsidRPr="001815CC">
        <w:rPr>
          <w:lang w:eastAsia="fr-FR" w:bidi="fr-FR"/>
        </w:rPr>
        <w:t>5.5.2. Commande externe</w:t>
      </w:r>
    </w:p>
    <w:p w14:paraId="0DF2D438" w14:textId="77777777" w:rsidR="00DA6967" w:rsidRPr="001815CC" w:rsidRDefault="00066DBE">
      <w:proofErr w:type="spellStart"/>
      <w:r w:rsidRPr="001815CC">
        <w:rPr>
          <w:b/>
          <w:color w:val="1F4E79"/>
          <w:lang w:eastAsia="fr-FR" w:bidi="fr-FR"/>
        </w:rPr>
        <w:t>GetExternalStockStatus</w:t>
      </w:r>
      <w:proofErr w:type="spellEnd"/>
      <w:r w:rsidRPr="001815CC">
        <w:rPr>
          <w:lang w:eastAsia="fr-FR" w:bidi="fr-FR"/>
        </w:rPr>
        <w:t xml:space="preserve"> - Lire un statut de stock </w:t>
      </w:r>
      <w:r w:rsidR="001447F3">
        <w:rPr>
          <w:lang w:eastAsia="fr-FR" w:bidi="fr-FR"/>
        </w:rPr>
        <w:t>de fournisseur</w:t>
      </w:r>
      <w:r w:rsidRPr="001815CC">
        <w:rPr>
          <w:lang w:eastAsia="fr-FR" w:bidi="fr-FR"/>
        </w:rPr>
        <w:t xml:space="preserve"> pour un article</w:t>
      </w:r>
      <w:r w:rsidR="001447F3">
        <w:rPr>
          <w:lang w:eastAsia="fr-FR" w:bidi="fr-FR"/>
        </w:rPr>
        <w:t xml:space="preserve"> (interrogation pour drop-shipping)</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0825003E" w14:textId="77777777">
        <w:trPr>
          <w:jc w:val="center"/>
        </w:trPr>
        <w:tc>
          <w:tcPr>
            <w:tcW w:w="5328" w:type="dxa"/>
            <w:shd w:val="clear" w:color="auto" w:fill="D9EAF7"/>
          </w:tcPr>
          <w:p w14:paraId="37C413F4" w14:textId="77777777" w:rsidR="00DA6967" w:rsidRPr="001815CC" w:rsidRDefault="00066DBE">
            <w:r w:rsidRPr="001815CC">
              <w:rPr>
                <w:b/>
                <w:sz w:val="16"/>
                <w:lang w:eastAsia="fr-FR" w:bidi="fr-FR"/>
              </w:rPr>
              <w:t>Élément</w:t>
            </w:r>
          </w:p>
        </w:tc>
        <w:tc>
          <w:tcPr>
            <w:tcW w:w="5328" w:type="dxa"/>
            <w:shd w:val="clear" w:color="auto" w:fill="D9EAF7"/>
          </w:tcPr>
          <w:p w14:paraId="783E4689" w14:textId="77777777" w:rsidR="00DA6967" w:rsidRPr="001815CC" w:rsidRDefault="00066DBE">
            <w:r w:rsidRPr="001815CC">
              <w:rPr>
                <w:b/>
                <w:sz w:val="16"/>
                <w:lang w:eastAsia="fr-FR" w:bidi="fr-FR"/>
              </w:rPr>
              <w:t>Détail</w:t>
            </w:r>
          </w:p>
        </w:tc>
      </w:tr>
      <w:tr w:rsidR="00DA6967" w:rsidRPr="001815CC" w14:paraId="0B227D3F" w14:textId="77777777">
        <w:trPr>
          <w:jc w:val="center"/>
        </w:trPr>
        <w:tc>
          <w:tcPr>
            <w:tcW w:w="5328" w:type="dxa"/>
          </w:tcPr>
          <w:p w14:paraId="0E86F16A" w14:textId="77777777" w:rsidR="00DA6967" w:rsidRPr="001815CC" w:rsidRDefault="00066DBE">
            <w:r w:rsidRPr="001815CC">
              <w:rPr>
                <w:sz w:val="16"/>
                <w:lang w:eastAsia="fr-FR" w:bidi="fr-FR"/>
              </w:rPr>
              <w:t>Paramètres</w:t>
            </w:r>
          </w:p>
        </w:tc>
        <w:tc>
          <w:tcPr>
            <w:tcW w:w="5328" w:type="dxa"/>
          </w:tcPr>
          <w:p w14:paraId="69E82D65" w14:textId="77777777" w:rsidR="00DA6967" w:rsidRPr="001815CC" w:rsidRDefault="00066DBE">
            <w:proofErr w:type="spellStart"/>
            <w:r w:rsidRPr="001815CC">
              <w:rPr>
                <w:sz w:val="16"/>
                <w:lang w:eastAsia="fr-FR" w:bidi="fr-FR"/>
              </w:rPr>
              <w:t>ProductCode</w:t>
            </w:r>
            <w:proofErr w:type="spellEnd"/>
            <w:r w:rsidRPr="001815CC">
              <w:rPr>
                <w:sz w:val="16"/>
                <w:lang w:eastAsia="fr-FR" w:bidi="fr-FR"/>
              </w:rPr>
              <w:t xml:space="preserve"> (string)</w:t>
            </w:r>
          </w:p>
        </w:tc>
      </w:tr>
      <w:tr w:rsidR="00DA6967" w:rsidRPr="001815CC" w14:paraId="13C132BA" w14:textId="77777777">
        <w:trPr>
          <w:jc w:val="center"/>
        </w:trPr>
        <w:tc>
          <w:tcPr>
            <w:tcW w:w="5328" w:type="dxa"/>
          </w:tcPr>
          <w:p w14:paraId="452B8F89" w14:textId="77777777" w:rsidR="00DA6967" w:rsidRPr="001815CC" w:rsidRDefault="00066DBE">
            <w:r w:rsidRPr="001815CC">
              <w:rPr>
                <w:sz w:val="16"/>
                <w:lang w:eastAsia="fr-FR" w:bidi="fr-FR"/>
              </w:rPr>
              <w:t>Retour</w:t>
            </w:r>
          </w:p>
        </w:tc>
        <w:tc>
          <w:tcPr>
            <w:tcW w:w="5328" w:type="dxa"/>
          </w:tcPr>
          <w:p w14:paraId="332E56B5" w14:textId="77777777" w:rsidR="00DA6967" w:rsidRPr="001815CC" w:rsidRDefault="00066DBE">
            <w:proofErr w:type="spellStart"/>
            <w:proofErr w:type="gramStart"/>
            <w:r w:rsidRPr="001815CC">
              <w:rPr>
                <w:sz w:val="16"/>
                <w:lang w:eastAsia="fr-FR" w:bidi="fr-FR"/>
              </w:rPr>
              <w:t>int</w:t>
            </w:r>
            <w:proofErr w:type="spellEnd"/>
            <w:proofErr w:type="gramEnd"/>
          </w:p>
        </w:tc>
      </w:tr>
      <w:tr w:rsidR="00DA6967" w:rsidRPr="001815CC" w14:paraId="4849B464" w14:textId="77777777">
        <w:trPr>
          <w:jc w:val="center"/>
        </w:trPr>
        <w:tc>
          <w:tcPr>
            <w:tcW w:w="5328" w:type="dxa"/>
          </w:tcPr>
          <w:p w14:paraId="75C3BC4B" w14:textId="77777777" w:rsidR="00DA6967" w:rsidRPr="001815CC" w:rsidRDefault="00066DBE">
            <w:r w:rsidRPr="001815CC">
              <w:rPr>
                <w:sz w:val="16"/>
                <w:lang w:eastAsia="fr-FR" w:bidi="fr-FR"/>
              </w:rPr>
              <w:t>Signature service</w:t>
            </w:r>
          </w:p>
        </w:tc>
        <w:tc>
          <w:tcPr>
            <w:tcW w:w="5328" w:type="dxa"/>
          </w:tcPr>
          <w:p w14:paraId="711B8852" w14:textId="77777777" w:rsidR="00DA6967" w:rsidRPr="001815CC" w:rsidRDefault="00066DBE">
            <w:proofErr w:type="spellStart"/>
            <w:proofErr w:type="gramStart"/>
            <w:r w:rsidRPr="001815CC">
              <w:rPr>
                <w:sz w:val="16"/>
                <w:lang w:eastAsia="fr-FR" w:bidi="fr-FR"/>
              </w:rPr>
              <w:t>int</w:t>
            </w:r>
            <w:proofErr w:type="spellEnd"/>
            <w:proofErr w:type="gramEnd"/>
            <w:r w:rsidRPr="001815CC">
              <w:rPr>
                <w:sz w:val="16"/>
                <w:lang w:eastAsia="fr-FR" w:bidi="fr-FR"/>
              </w:rPr>
              <w:t xml:space="preserve"> </w:t>
            </w:r>
            <w:proofErr w:type="spellStart"/>
            <w:r w:rsidRPr="001815CC">
              <w:rPr>
                <w:sz w:val="16"/>
                <w:lang w:eastAsia="fr-FR" w:bidi="fr-FR"/>
              </w:rPr>
              <w:t>GetExternalStockStatus</w:t>
            </w:r>
            <w:proofErr w:type="spellEnd"/>
            <w:r w:rsidRPr="001815CC">
              <w:rPr>
                <w:sz w:val="16"/>
                <w:lang w:eastAsia="fr-FR" w:bidi="fr-FR"/>
              </w:rPr>
              <w:t xml:space="preserve">(string </w:t>
            </w:r>
            <w:proofErr w:type="spellStart"/>
            <w:r w:rsidRPr="001815CC">
              <w:rPr>
                <w:sz w:val="16"/>
                <w:lang w:eastAsia="fr-FR" w:bidi="fr-FR"/>
              </w:rPr>
              <w:t>ProductCode</w:t>
            </w:r>
            <w:proofErr w:type="spellEnd"/>
            <w:r w:rsidRPr="001815CC">
              <w:rPr>
                <w:sz w:val="16"/>
                <w:lang w:eastAsia="fr-FR" w:bidi="fr-FR"/>
              </w:rPr>
              <w:t>)</w:t>
            </w:r>
          </w:p>
        </w:tc>
      </w:tr>
    </w:tbl>
    <w:p w14:paraId="4E9A2AE2"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4597986" w14:textId="77777777">
        <w:trPr>
          <w:jc w:val="center"/>
        </w:trPr>
        <w:tc>
          <w:tcPr>
            <w:tcW w:w="3024" w:type="dxa"/>
            <w:shd w:val="clear" w:color="auto" w:fill="D9EAF7"/>
          </w:tcPr>
          <w:p w14:paraId="0B6BEFAE" w14:textId="77777777" w:rsidR="00DA6967" w:rsidRPr="001815CC" w:rsidRDefault="00066DBE">
            <w:r w:rsidRPr="001815CC">
              <w:rPr>
                <w:b/>
                <w:sz w:val="16"/>
                <w:lang w:eastAsia="fr-FR" w:bidi="fr-FR"/>
              </w:rPr>
              <w:t>Paramètre</w:t>
            </w:r>
          </w:p>
        </w:tc>
        <w:tc>
          <w:tcPr>
            <w:tcW w:w="1440" w:type="dxa"/>
            <w:shd w:val="clear" w:color="auto" w:fill="D9EAF7"/>
          </w:tcPr>
          <w:p w14:paraId="46D695F1" w14:textId="77777777" w:rsidR="00DA6967" w:rsidRPr="001815CC" w:rsidRDefault="00066DBE">
            <w:r w:rsidRPr="001815CC">
              <w:rPr>
                <w:b/>
                <w:sz w:val="16"/>
                <w:lang w:eastAsia="fr-FR" w:bidi="fr-FR"/>
              </w:rPr>
              <w:t>Type</w:t>
            </w:r>
          </w:p>
        </w:tc>
        <w:tc>
          <w:tcPr>
            <w:tcW w:w="4896" w:type="dxa"/>
            <w:shd w:val="clear" w:color="auto" w:fill="D9EAF7"/>
          </w:tcPr>
          <w:p w14:paraId="31430D14" w14:textId="77777777" w:rsidR="00DA6967" w:rsidRPr="001815CC" w:rsidRDefault="00066DBE">
            <w:r w:rsidRPr="001815CC">
              <w:rPr>
                <w:b/>
                <w:sz w:val="16"/>
                <w:lang w:eastAsia="fr-FR" w:bidi="fr-FR"/>
              </w:rPr>
              <w:t>Description</w:t>
            </w:r>
          </w:p>
        </w:tc>
      </w:tr>
      <w:tr w:rsidR="00DA6967" w:rsidRPr="001815CC" w14:paraId="5E96567D" w14:textId="77777777">
        <w:trPr>
          <w:jc w:val="center"/>
        </w:trPr>
        <w:tc>
          <w:tcPr>
            <w:tcW w:w="3024" w:type="dxa"/>
          </w:tcPr>
          <w:p w14:paraId="279811E7" w14:textId="77777777" w:rsidR="00DA6967" w:rsidRPr="001815CC" w:rsidRDefault="00066DBE">
            <w:proofErr w:type="spellStart"/>
            <w:r w:rsidRPr="001815CC">
              <w:rPr>
                <w:sz w:val="16"/>
                <w:lang w:eastAsia="fr-FR" w:bidi="fr-FR"/>
              </w:rPr>
              <w:t>ProductCode</w:t>
            </w:r>
            <w:proofErr w:type="spellEnd"/>
          </w:p>
        </w:tc>
        <w:tc>
          <w:tcPr>
            <w:tcW w:w="1440" w:type="dxa"/>
          </w:tcPr>
          <w:p w14:paraId="0FF38717" w14:textId="77777777" w:rsidR="00DA6967" w:rsidRPr="001815CC" w:rsidRDefault="00066DBE">
            <w:proofErr w:type="gramStart"/>
            <w:r w:rsidRPr="001815CC">
              <w:rPr>
                <w:sz w:val="16"/>
                <w:lang w:eastAsia="fr-FR" w:bidi="fr-FR"/>
              </w:rPr>
              <w:t>string</w:t>
            </w:r>
            <w:proofErr w:type="gramEnd"/>
          </w:p>
        </w:tc>
        <w:tc>
          <w:tcPr>
            <w:tcW w:w="4896" w:type="dxa"/>
          </w:tcPr>
          <w:p w14:paraId="0C922B5D" w14:textId="77777777" w:rsidR="00DA6967" w:rsidRPr="001815CC" w:rsidRDefault="00066DBE">
            <w:r w:rsidRPr="001815CC">
              <w:rPr>
                <w:sz w:val="16"/>
                <w:lang w:eastAsia="fr-FR" w:bidi="fr-FR"/>
              </w:rPr>
              <w:t xml:space="preserve">Code article AGRA complet </w:t>
            </w:r>
          </w:p>
        </w:tc>
      </w:tr>
    </w:tbl>
    <w:p w14:paraId="4880F318" w14:textId="77777777" w:rsidR="00DA6967" w:rsidRPr="001815CC" w:rsidRDefault="00DA6967"/>
    <w:p w14:paraId="15FAB8F6" w14:textId="77777777" w:rsidR="00DA6967" w:rsidRPr="001815CC" w:rsidRDefault="00066DBE">
      <w:proofErr w:type="spellStart"/>
      <w:r w:rsidRPr="001815CC">
        <w:rPr>
          <w:b/>
          <w:color w:val="1F4E79"/>
          <w:lang w:eastAsia="fr-FR" w:bidi="fr-FR"/>
        </w:rPr>
        <w:t>SendExternalCommand</w:t>
      </w:r>
      <w:proofErr w:type="spellEnd"/>
      <w:r w:rsidRPr="001815CC">
        <w:rPr>
          <w:lang w:eastAsia="fr-FR" w:bidi="fr-FR"/>
        </w:rPr>
        <w:t xml:space="preserve"> - Envoyer une demande de commande externe</w:t>
      </w:r>
      <w:r w:rsidR="001447F3">
        <w:rPr>
          <w:lang w:eastAsia="fr-FR" w:bidi="fr-FR"/>
        </w:rPr>
        <w:t xml:space="preserve"> (interrogation pour drop-shipping)</w:t>
      </w:r>
      <w:r w:rsidRPr="001815CC">
        <w:rPr>
          <w:lang w:eastAsia="fr-FR" w:bidi="fr-FR"/>
        </w:rPr>
        <w:t>.</w:t>
      </w:r>
      <w:r w:rsidR="001447F3">
        <w:rPr>
          <w:lang w:eastAsia="fr-FR" w:bidi="fr-FR"/>
        </w:rPr>
        <w:t xml:space="preserve"> La commande est immédiatement </w:t>
      </w:r>
      <w:r w:rsidR="00430C11">
        <w:rPr>
          <w:lang w:eastAsia="fr-FR" w:bidi="fr-FR"/>
        </w:rPr>
        <w:t>envoyée</w:t>
      </w:r>
      <w:r w:rsidR="001447F3">
        <w:rPr>
          <w:lang w:eastAsia="fr-FR" w:bidi="fr-FR"/>
        </w:rPr>
        <w:t xml:space="preserve">, elle ne sera pas </w:t>
      </w:r>
      <w:r w:rsidR="00430C11">
        <w:rPr>
          <w:lang w:eastAsia="fr-FR" w:bidi="fr-FR"/>
        </w:rPr>
        <w:t>ajoutée</w:t>
      </w:r>
      <w:r w:rsidR="001447F3">
        <w:rPr>
          <w:lang w:eastAsia="fr-FR" w:bidi="fr-FR"/>
        </w:rPr>
        <w:t xml:space="preserve"> au panier de commande</w:t>
      </w:r>
    </w:p>
    <w:tbl>
      <w:tblPr>
        <w:tblStyle w:val="Grilledutableau"/>
        <w:tblW w:w="0" w:type="auto"/>
        <w:jc w:val="center"/>
        <w:tblLook w:val="04A0" w:firstRow="1" w:lastRow="0" w:firstColumn="1" w:lastColumn="0" w:noHBand="0" w:noVBand="1"/>
      </w:tblPr>
      <w:tblGrid>
        <w:gridCol w:w="5328"/>
        <w:gridCol w:w="5328"/>
      </w:tblGrid>
      <w:tr w:rsidR="00DA6967" w:rsidRPr="001815CC" w14:paraId="2F8511C6" w14:textId="77777777">
        <w:trPr>
          <w:jc w:val="center"/>
        </w:trPr>
        <w:tc>
          <w:tcPr>
            <w:tcW w:w="5328" w:type="dxa"/>
            <w:shd w:val="clear" w:color="auto" w:fill="D9EAF7"/>
          </w:tcPr>
          <w:p w14:paraId="4E9675A8" w14:textId="77777777" w:rsidR="00DA6967" w:rsidRPr="001815CC" w:rsidRDefault="00066DBE">
            <w:r w:rsidRPr="001815CC">
              <w:rPr>
                <w:b/>
                <w:sz w:val="16"/>
                <w:lang w:eastAsia="fr-FR" w:bidi="fr-FR"/>
              </w:rPr>
              <w:t>Élément</w:t>
            </w:r>
          </w:p>
        </w:tc>
        <w:tc>
          <w:tcPr>
            <w:tcW w:w="5328" w:type="dxa"/>
            <w:shd w:val="clear" w:color="auto" w:fill="D9EAF7"/>
          </w:tcPr>
          <w:p w14:paraId="7D2C8206" w14:textId="77777777" w:rsidR="00DA6967" w:rsidRPr="001815CC" w:rsidRDefault="00066DBE">
            <w:r w:rsidRPr="001815CC">
              <w:rPr>
                <w:b/>
                <w:sz w:val="16"/>
                <w:lang w:eastAsia="fr-FR" w:bidi="fr-FR"/>
              </w:rPr>
              <w:t>Détail</w:t>
            </w:r>
          </w:p>
        </w:tc>
      </w:tr>
      <w:tr w:rsidR="00DA6967" w:rsidRPr="00597979" w14:paraId="0AB855FA" w14:textId="77777777">
        <w:trPr>
          <w:jc w:val="center"/>
        </w:trPr>
        <w:tc>
          <w:tcPr>
            <w:tcW w:w="5328" w:type="dxa"/>
          </w:tcPr>
          <w:p w14:paraId="1F079A7F" w14:textId="77777777" w:rsidR="00DA6967" w:rsidRPr="001815CC" w:rsidRDefault="00066DBE">
            <w:r w:rsidRPr="001815CC">
              <w:rPr>
                <w:sz w:val="16"/>
                <w:lang w:eastAsia="fr-FR" w:bidi="fr-FR"/>
              </w:rPr>
              <w:t>Paramètres</w:t>
            </w:r>
          </w:p>
        </w:tc>
        <w:tc>
          <w:tcPr>
            <w:tcW w:w="5328" w:type="dxa"/>
          </w:tcPr>
          <w:p w14:paraId="01BEAB25" w14:textId="77777777" w:rsidR="00DA6967" w:rsidRPr="00D66386" w:rsidRDefault="00066DBE">
            <w:pPr>
              <w:rPr>
                <w:lang w:val="en-US"/>
              </w:rPr>
            </w:pPr>
            <w:proofErr w:type="spellStart"/>
            <w:r w:rsidRPr="00D66386">
              <w:rPr>
                <w:sz w:val="16"/>
                <w:lang w:eastAsia="fr-FR" w:bidi="fr-FR"/>
              </w:rPr>
              <w:t>ProductCode</w:t>
            </w:r>
            <w:proofErr w:type="spellEnd"/>
            <w:r w:rsidRPr="00D66386">
              <w:rPr>
                <w:sz w:val="16"/>
                <w:lang w:eastAsia="fr-FR" w:bidi="fr-FR"/>
              </w:rPr>
              <w:t xml:space="preserve"> (string</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Quantity</w:t>
            </w:r>
            <w:proofErr w:type="spellEnd"/>
            <w:r w:rsidRPr="00D66386">
              <w:rPr>
                <w:sz w:val="16"/>
                <w:lang w:eastAsia="fr-FR" w:bidi="fr-FR"/>
              </w:rPr>
              <w:t xml:space="preserve"> (</w:t>
            </w:r>
            <w:proofErr w:type="spellStart"/>
            <w:r w:rsidRPr="00D66386">
              <w:rPr>
                <w:sz w:val="16"/>
                <w:lang w:eastAsia="fr-FR" w:bidi="fr-FR"/>
              </w:rPr>
              <w:t>int</w:t>
            </w:r>
            <w:proofErr w:type="spellEnd"/>
            <w:r w:rsidRPr="00D66386">
              <w:rPr>
                <w:sz w:val="16"/>
                <w:lang w:eastAsia="fr-FR" w:bidi="fr-FR"/>
              </w:rPr>
              <w:t xml:space="preserve">); </w:t>
            </w:r>
            <w:proofErr w:type="spellStart"/>
            <w:r w:rsidRPr="00D66386">
              <w:rPr>
                <w:sz w:val="16"/>
                <w:lang w:eastAsia="fr-FR" w:bidi="fr-FR"/>
              </w:rPr>
              <w:t>ClientSorderNumber</w:t>
            </w:r>
            <w:proofErr w:type="spellEnd"/>
            <w:r w:rsidRPr="00D66386">
              <w:rPr>
                <w:sz w:val="16"/>
                <w:lang w:eastAsia="fr-FR" w:bidi="fr-FR"/>
              </w:rPr>
              <w:t xml:space="preserve"> (string)</w:t>
            </w:r>
          </w:p>
        </w:tc>
      </w:tr>
      <w:tr w:rsidR="00DA6967" w:rsidRPr="001815CC" w14:paraId="27B08FFC" w14:textId="77777777">
        <w:trPr>
          <w:jc w:val="center"/>
        </w:trPr>
        <w:tc>
          <w:tcPr>
            <w:tcW w:w="5328" w:type="dxa"/>
          </w:tcPr>
          <w:p w14:paraId="5CC71FC1" w14:textId="77777777" w:rsidR="00DA6967" w:rsidRPr="001815CC" w:rsidRDefault="00066DBE">
            <w:r w:rsidRPr="001815CC">
              <w:rPr>
                <w:sz w:val="16"/>
                <w:lang w:eastAsia="fr-FR" w:bidi="fr-FR"/>
              </w:rPr>
              <w:t>Retour</w:t>
            </w:r>
          </w:p>
        </w:tc>
        <w:tc>
          <w:tcPr>
            <w:tcW w:w="5328" w:type="dxa"/>
          </w:tcPr>
          <w:p w14:paraId="5E1A07F8" w14:textId="77777777" w:rsidR="00DA6967" w:rsidRPr="001815CC" w:rsidRDefault="00066DBE">
            <w:proofErr w:type="spellStart"/>
            <w:r w:rsidRPr="001815CC">
              <w:rPr>
                <w:sz w:val="16"/>
                <w:lang w:eastAsia="fr-FR" w:bidi="fr-FR"/>
              </w:rPr>
              <w:t>ExternalSorderReturnBack</w:t>
            </w:r>
            <w:proofErr w:type="spellEnd"/>
          </w:p>
        </w:tc>
      </w:tr>
      <w:tr w:rsidR="00DA6967" w:rsidRPr="00597979" w14:paraId="3D74211B" w14:textId="77777777">
        <w:trPr>
          <w:jc w:val="center"/>
        </w:trPr>
        <w:tc>
          <w:tcPr>
            <w:tcW w:w="5328" w:type="dxa"/>
          </w:tcPr>
          <w:p w14:paraId="3B9076B0" w14:textId="77777777" w:rsidR="00DA6967" w:rsidRPr="001815CC" w:rsidRDefault="00066DBE">
            <w:r w:rsidRPr="001815CC">
              <w:rPr>
                <w:sz w:val="16"/>
                <w:lang w:eastAsia="fr-FR" w:bidi="fr-FR"/>
              </w:rPr>
              <w:t>Signature service</w:t>
            </w:r>
          </w:p>
        </w:tc>
        <w:tc>
          <w:tcPr>
            <w:tcW w:w="5328" w:type="dxa"/>
          </w:tcPr>
          <w:p w14:paraId="302603FF" w14:textId="77777777" w:rsidR="00DA6967" w:rsidRPr="00D66386" w:rsidRDefault="00066DBE">
            <w:pPr>
              <w:rPr>
                <w:lang w:val="en-US"/>
              </w:rPr>
            </w:pPr>
            <w:proofErr w:type="spellStart"/>
            <w:r w:rsidRPr="00D66386">
              <w:rPr>
                <w:sz w:val="16"/>
                <w:lang w:eastAsia="fr-FR" w:bidi="fr-FR"/>
              </w:rPr>
              <w:t>ExternalSorderReturnBack</w:t>
            </w:r>
            <w:proofErr w:type="spellEnd"/>
            <w:r w:rsidRPr="00D66386">
              <w:rPr>
                <w:sz w:val="16"/>
                <w:lang w:eastAsia="fr-FR" w:bidi="fr-FR"/>
              </w:rPr>
              <w:t xml:space="preserve"> </w:t>
            </w:r>
            <w:proofErr w:type="spellStart"/>
            <w:proofErr w:type="gramStart"/>
            <w:r w:rsidRPr="00D66386">
              <w:rPr>
                <w:sz w:val="16"/>
                <w:lang w:eastAsia="fr-FR" w:bidi="fr-FR"/>
              </w:rPr>
              <w:t>SendExternalCommand</w:t>
            </w:r>
            <w:proofErr w:type="spellEnd"/>
            <w:r w:rsidRPr="00D66386">
              <w:rPr>
                <w:sz w:val="16"/>
                <w:lang w:eastAsia="fr-FR" w:bidi="fr-FR"/>
              </w:rPr>
              <w:t>(</w:t>
            </w:r>
            <w:proofErr w:type="gramEnd"/>
            <w:r w:rsidRPr="00D66386">
              <w:rPr>
                <w:sz w:val="16"/>
                <w:lang w:eastAsia="fr-FR" w:bidi="fr-FR"/>
              </w:rPr>
              <w:t xml:space="preserve">string </w:t>
            </w:r>
            <w:proofErr w:type="spellStart"/>
            <w:r w:rsidRPr="00D66386">
              <w:rPr>
                <w:sz w:val="16"/>
                <w:lang w:eastAsia="fr-FR" w:bidi="fr-FR"/>
              </w:rPr>
              <w:t>ProductCode</w:t>
            </w:r>
            <w:proofErr w:type="spellEnd"/>
            <w:r w:rsidRPr="00D66386">
              <w:rPr>
                <w:sz w:val="16"/>
                <w:lang w:eastAsia="fr-FR" w:bidi="fr-FR"/>
              </w:rPr>
              <w:t xml:space="preserve">, </w:t>
            </w:r>
            <w:proofErr w:type="spellStart"/>
            <w:r w:rsidRPr="00D66386">
              <w:rPr>
                <w:sz w:val="16"/>
                <w:lang w:eastAsia="fr-FR" w:bidi="fr-FR"/>
              </w:rPr>
              <w:t>int</w:t>
            </w:r>
            <w:proofErr w:type="spellEnd"/>
            <w:r w:rsidRPr="00D66386">
              <w:rPr>
                <w:sz w:val="16"/>
                <w:lang w:eastAsia="fr-FR" w:bidi="fr-FR"/>
              </w:rPr>
              <w:t xml:space="preserve"> </w:t>
            </w:r>
            <w:proofErr w:type="spellStart"/>
            <w:r w:rsidRPr="00D66386">
              <w:rPr>
                <w:sz w:val="16"/>
                <w:lang w:eastAsia="fr-FR" w:bidi="fr-FR"/>
              </w:rPr>
              <w:t>Quantity</w:t>
            </w:r>
            <w:proofErr w:type="spellEnd"/>
            <w:r w:rsidRPr="00D66386">
              <w:rPr>
                <w:sz w:val="16"/>
                <w:lang w:eastAsia="fr-FR" w:bidi="fr-FR"/>
              </w:rPr>
              <w:t xml:space="preserve">, string </w:t>
            </w:r>
            <w:proofErr w:type="spellStart"/>
            <w:r w:rsidRPr="00D66386">
              <w:rPr>
                <w:sz w:val="16"/>
                <w:lang w:eastAsia="fr-FR" w:bidi="fr-FR"/>
              </w:rPr>
              <w:t>ClientSorderNumber</w:t>
            </w:r>
            <w:proofErr w:type="spellEnd"/>
            <w:r w:rsidRPr="00D66386">
              <w:rPr>
                <w:sz w:val="16"/>
                <w:lang w:eastAsia="fr-FR" w:bidi="fr-FR"/>
              </w:rPr>
              <w:t>)</w:t>
            </w:r>
          </w:p>
        </w:tc>
      </w:tr>
    </w:tbl>
    <w:p w14:paraId="2B26EFFD"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53D9E20D" w14:textId="77777777">
        <w:trPr>
          <w:jc w:val="center"/>
        </w:trPr>
        <w:tc>
          <w:tcPr>
            <w:tcW w:w="3024" w:type="dxa"/>
            <w:shd w:val="clear" w:color="auto" w:fill="D9EAF7"/>
          </w:tcPr>
          <w:p w14:paraId="0FD174F6" w14:textId="77777777" w:rsidR="00DA6967" w:rsidRPr="001815CC" w:rsidRDefault="00066DBE">
            <w:r w:rsidRPr="001815CC">
              <w:rPr>
                <w:b/>
                <w:sz w:val="16"/>
                <w:lang w:eastAsia="fr-FR" w:bidi="fr-FR"/>
              </w:rPr>
              <w:t>Paramètre</w:t>
            </w:r>
          </w:p>
        </w:tc>
        <w:tc>
          <w:tcPr>
            <w:tcW w:w="1440" w:type="dxa"/>
            <w:shd w:val="clear" w:color="auto" w:fill="D9EAF7"/>
          </w:tcPr>
          <w:p w14:paraId="7180AFBF" w14:textId="77777777" w:rsidR="00DA6967" w:rsidRPr="001815CC" w:rsidRDefault="00066DBE">
            <w:r w:rsidRPr="001815CC">
              <w:rPr>
                <w:b/>
                <w:sz w:val="16"/>
                <w:lang w:eastAsia="fr-FR" w:bidi="fr-FR"/>
              </w:rPr>
              <w:t>Type</w:t>
            </w:r>
          </w:p>
        </w:tc>
        <w:tc>
          <w:tcPr>
            <w:tcW w:w="4896" w:type="dxa"/>
            <w:shd w:val="clear" w:color="auto" w:fill="D9EAF7"/>
          </w:tcPr>
          <w:p w14:paraId="70E31CEF" w14:textId="77777777" w:rsidR="00DA6967" w:rsidRPr="001815CC" w:rsidRDefault="00066DBE">
            <w:r w:rsidRPr="001815CC">
              <w:rPr>
                <w:b/>
                <w:sz w:val="16"/>
                <w:lang w:eastAsia="fr-FR" w:bidi="fr-FR"/>
              </w:rPr>
              <w:t>Description</w:t>
            </w:r>
          </w:p>
        </w:tc>
      </w:tr>
      <w:tr w:rsidR="00DA6967" w:rsidRPr="001815CC" w14:paraId="479725DA" w14:textId="77777777">
        <w:trPr>
          <w:jc w:val="center"/>
        </w:trPr>
        <w:tc>
          <w:tcPr>
            <w:tcW w:w="3024" w:type="dxa"/>
          </w:tcPr>
          <w:p w14:paraId="68C1F5D8" w14:textId="77777777" w:rsidR="00DA6967" w:rsidRPr="001815CC" w:rsidRDefault="00066DBE">
            <w:proofErr w:type="spellStart"/>
            <w:r w:rsidRPr="001815CC">
              <w:rPr>
                <w:sz w:val="16"/>
                <w:lang w:eastAsia="fr-FR" w:bidi="fr-FR"/>
              </w:rPr>
              <w:t>ProductCode</w:t>
            </w:r>
            <w:proofErr w:type="spellEnd"/>
          </w:p>
        </w:tc>
        <w:tc>
          <w:tcPr>
            <w:tcW w:w="1440" w:type="dxa"/>
          </w:tcPr>
          <w:p w14:paraId="74015999" w14:textId="77777777" w:rsidR="00DA6967" w:rsidRPr="001815CC" w:rsidRDefault="00066DBE">
            <w:proofErr w:type="gramStart"/>
            <w:r w:rsidRPr="001815CC">
              <w:rPr>
                <w:sz w:val="16"/>
                <w:lang w:eastAsia="fr-FR" w:bidi="fr-FR"/>
              </w:rPr>
              <w:t>string</w:t>
            </w:r>
            <w:proofErr w:type="gramEnd"/>
          </w:p>
        </w:tc>
        <w:tc>
          <w:tcPr>
            <w:tcW w:w="4896" w:type="dxa"/>
          </w:tcPr>
          <w:p w14:paraId="72D745A1" w14:textId="77777777" w:rsidR="00DA6967" w:rsidRPr="001815CC" w:rsidRDefault="00066DBE">
            <w:r w:rsidRPr="001815CC">
              <w:rPr>
                <w:sz w:val="16"/>
                <w:lang w:eastAsia="fr-FR" w:bidi="fr-FR"/>
              </w:rPr>
              <w:t xml:space="preserve">Code article AGRA complet </w:t>
            </w:r>
          </w:p>
        </w:tc>
      </w:tr>
      <w:tr w:rsidR="00DA6967" w:rsidRPr="001815CC" w14:paraId="7A697B1A" w14:textId="77777777">
        <w:trPr>
          <w:jc w:val="center"/>
        </w:trPr>
        <w:tc>
          <w:tcPr>
            <w:tcW w:w="3024" w:type="dxa"/>
          </w:tcPr>
          <w:p w14:paraId="0C93F97C" w14:textId="77777777" w:rsidR="00DA6967" w:rsidRPr="001815CC" w:rsidRDefault="00066DBE">
            <w:proofErr w:type="spellStart"/>
            <w:r w:rsidRPr="001815CC">
              <w:rPr>
                <w:sz w:val="16"/>
                <w:lang w:eastAsia="fr-FR" w:bidi="fr-FR"/>
              </w:rPr>
              <w:t>Quantity</w:t>
            </w:r>
            <w:proofErr w:type="spellEnd"/>
          </w:p>
        </w:tc>
        <w:tc>
          <w:tcPr>
            <w:tcW w:w="1440" w:type="dxa"/>
          </w:tcPr>
          <w:p w14:paraId="23D6C2FF" w14:textId="77777777" w:rsidR="00DA6967" w:rsidRPr="001815CC" w:rsidRDefault="00066DBE">
            <w:proofErr w:type="spellStart"/>
            <w:proofErr w:type="gramStart"/>
            <w:r w:rsidRPr="001815CC">
              <w:rPr>
                <w:sz w:val="16"/>
                <w:lang w:eastAsia="fr-FR" w:bidi="fr-FR"/>
              </w:rPr>
              <w:t>int</w:t>
            </w:r>
            <w:proofErr w:type="spellEnd"/>
            <w:proofErr w:type="gramEnd"/>
          </w:p>
        </w:tc>
        <w:tc>
          <w:tcPr>
            <w:tcW w:w="4896" w:type="dxa"/>
          </w:tcPr>
          <w:p w14:paraId="010365EA" w14:textId="77777777" w:rsidR="00DA6967" w:rsidRPr="001815CC" w:rsidRDefault="00066DBE">
            <w:r w:rsidRPr="001815CC">
              <w:rPr>
                <w:sz w:val="16"/>
                <w:lang w:eastAsia="fr-FR" w:bidi="fr-FR"/>
              </w:rPr>
              <w:t>Quantité</w:t>
            </w:r>
            <w:r w:rsidR="006628F9">
              <w:rPr>
                <w:sz w:val="16"/>
                <w:lang w:eastAsia="fr-FR" w:bidi="fr-FR"/>
              </w:rPr>
              <w:t xml:space="preserve"> à commander</w:t>
            </w:r>
          </w:p>
        </w:tc>
      </w:tr>
      <w:tr w:rsidR="00DA6967" w:rsidRPr="001815CC" w14:paraId="41F352A9" w14:textId="77777777">
        <w:trPr>
          <w:jc w:val="center"/>
        </w:trPr>
        <w:tc>
          <w:tcPr>
            <w:tcW w:w="3024" w:type="dxa"/>
          </w:tcPr>
          <w:p w14:paraId="3BA47E05" w14:textId="77777777" w:rsidR="00DA6967" w:rsidRPr="001815CC" w:rsidRDefault="00066DBE">
            <w:proofErr w:type="spellStart"/>
            <w:r w:rsidRPr="001815CC">
              <w:rPr>
                <w:sz w:val="16"/>
                <w:lang w:eastAsia="fr-FR" w:bidi="fr-FR"/>
              </w:rPr>
              <w:t>ClientSorderNumber</w:t>
            </w:r>
            <w:proofErr w:type="spellEnd"/>
          </w:p>
        </w:tc>
        <w:tc>
          <w:tcPr>
            <w:tcW w:w="1440" w:type="dxa"/>
          </w:tcPr>
          <w:p w14:paraId="308368A6" w14:textId="77777777" w:rsidR="00DA6967" w:rsidRPr="001815CC" w:rsidRDefault="00066DBE">
            <w:proofErr w:type="gramStart"/>
            <w:r w:rsidRPr="001815CC">
              <w:rPr>
                <w:sz w:val="16"/>
                <w:lang w:eastAsia="fr-FR" w:bidi="fr-FR"/>
              </w:rPr>
              <w:t>string</w:t>
            </w:r>
            <w:proofErr w:type="gramEnd"/>
          </w:p>
        </w:tc>
        <w:tc>
          <w:tcPr>
            <w:tcW w:w="4896" w:type="dxa"/>
          </w:tcPr>
          <w:p w14:paraId="3C52722F" w14:textId="77777777" w:rsidR="00DA6967" w:rsidRPr="001815CC" w:rsidRDefault="00066DBE">
            <w:r w:rsidRPr="001815CC">
              <w:rPr>
                <w:sz w:val="16"/>
                <w:lang w:eastAsia="fr-FR" w:bidi="fr-FR"/>
              </w:rPr>
              <w:t>Référence client.</w:t>
            </w:r>
          </w:p>
        </w:tc>
      </w:tr>
    </w:tbl>
    <w:p w14:paraId="2EB6F237" w14:textId="77777777" w:rsidR="00DA6967" w:rsidRPr="001815CC" w:rsidRDefault="00DA6967"/>
    <w:p w14:paraId="3B76F322" w14:textId="77777777" w:rsidR="00DA6967" w:rsidRPr="001815CC" w:rsidRDefault="00066DBE">
      <w:r w:rsidRPr="001815CC">
        <w:rPr>
          <w:b/>
          <w:lang w:eastAsia="fr-FR" w:bidi="fr-FR"/>
        </w:rPr>
        <w:t xml:space="preserve">Classe de retour : </w:t>
      </w:r>
      <w:proofErr w:type="spellStart"/>
      <w:r w:rsidRPr="001815CC">
        <w:rPr>
          <w:b/>
          <w:lang w:eastAsia="fr-FR" w:bidi="fr-FR"/>
        </w:rPr>
        <w:t>ExternalSorderReturnBack</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E5364D2" w14:textId="77777777">
        <w:trPr>
          <w:jc w:val="center"/>
        </w:trPr>
        <w:tc>
          <w:tcPr>
            <w:tcW w:w="3024" w:type="dxa"/>
            <w:shd w:val="clear" w:color="auto" w:fill="D9EAF7"/>
          </w:tcPr>
          <w:p w14:paraId="5D5A404F" w14:textId="77777777" w:rsidR="00DA6967" w:rsidRPr="001815CC" w:rsidRDefault="00066DBE">
            <w:r w:rsidRPr="001815CC">
              <w:rPr>
                <w:b/>
                <w:sz w:val="16"/>
                <w:lang w:eastAsia="fr-FR" w:bidi="fr-FR"/>
              </w:rPr>
              <w:t>Propriété</w:t>
            </w:r>
          </w:p>
        </w:tc>
        <w:tc>
          <w:tcPr>
            <w:tcW w:w="1440" w:type="dxa"/>
            <w:shd w:val="clear" w:color="auto" w:fill="D9EAF7"/>
          </w:tcPr>
          <w:p w14:paraId="6A61F22F" w14:textId="77777777" w:rsidR="00DA6967" w:rsidRPr="001815CC" w:rsidRDefault="00066DBE">
            <w:r w:rsidRPr="001815CC">
              <w:rPr>
                <w:b/>
                <w:sz w:val="16"/>
                <w:lang w:eastAsia="fr-FR" w:bidi="fr-FR"/>
              </w:rPr>
              <w:t>Type</w:t>
            </w:r>
          </w:p>
        </w:tc>
        <w:tc>
          <w:tcPr>
            <w:tcW w:w="4896" w:type="dxa"/>
            <w:shd w:val="clear" w:color="auto" w:fill="D9EAF7"/>
          </w:tcPr>
          <w:p w14:paraId="4A94ECF6" w14:textId="77777777" w:rsidR="00DA6967" w:rsidRPr="001815CC" w:rsidRDefault="00066DBE">
            <w:r w:rsidRPr="001815CC">
              <w:rPr>
                <w:b/>
                <w:sz w:val="16"/>
                <w:lang w:eastAsia="fr-FR" w:bidi="fr-FR"/>
              </w:rPr>
              <w:t>Description</w:t>
            </w:r>
          </w:p>
        </w:tc>
      </w:tr>
      <w:tr w:rsidR="00DA6967" w:rsidRPr="001815CC" w14:paraId="265108FE" w14:textId="77777777">
        <w:trPr>
          <w:jc w:val="center"/>
        </w:trPr>
        <w:tc>
          <w:tcPr>
            <w:tcW w:w="3024" w:type="dxa"/>
          </w:tcPr>
          <w:p w14:paraId="704FA2C1" w14:textId="77777777" w:rsidR="00DA6967" w:rsidRPr="001815CC" w:rsidRDefault="00066DBE">
            <w:proofErr w:type="spellStart"/>
            <w:r w:rsidRPr="001815CC">
              <w:rPr>
                <w:sz w:val="16"/>
                <w:lang w:eastAsia="fr-FR" w:bidi="fr-FR"/>
              </w:rPr>
              <w:t>SorderCode</w:t>
            </w:r>
            <w:proofErr w:type="spellEnd"/>
          </w:p>
        </w:tc>
        <w:tc>
          <w:tcPr>
            <w:tcW w:w="1440" w:type="dxa"/>
          </w:tcPr>
          <w:p w14:paraId="3A23B77B" w14:textId="77777777" w:rsidR="00DA6967" w:rsidRPr="001815CC" w:rsidRDefault="00066DBE">
            <w:proofErr w:type="gramStart"/>
            <w:r w:rsidRPr="001815CC">
              <w:rPr>
                <w:sz w:val="16"/>
                <w:lang w:eastAsia="fr-FR" w:bidi="fr-FR"/>
              </w:rPr>
              <w:t>string</w:t>
            </w:r>
            <w:proofErr w:type="gramEnd"/>
          </w:p>
        </w:tc>
        <w:tc>
          <w:tcPr>
            <w:tcW w:w="4896" w:type="dxa"/>
          </w:tcPr>
          <w:p w14:paraId="0742BCC8" w14:textId="77777777" w:rsidR="00DA6967" w:rsidRPr="001815CC" w:rsidRDefault="009A3548">
            <w:r>
              <w:rPr>
                <w:sz w:val="16"/>
                <w:lang w:eastAsia="fr-FR" w:bidi="fr-FR"/>
              </w:rPr>
              <w:t>Code de c</w:t>
            </w:r>
            <w:r w:rsidR="00066DBE" w:rsidRPr="001815CC">
              <w:rPr>
                <w:sz w:val="16"/>
                <w:lang w:eastAsia="fr-FR" w:bidi="fr-FR"/>
              </w:rPr>
              <w:t xml:space="preserve">ommande </w:t>
            </w:r>
            <w:r>
              <w:rPr>
                <w:sz w:val="16"/>
                <w:lang w:eastAsia="fr-FR" w:bidi="fr-FR"/>
              </w:rPr>
              <w:t>retourné</w:t>
            </w:r>
            <w:r w:rsidR="00E54BF0">
              <w:rPr>
                <w:sz w:val="16"/>
                <w:lang w:eastAsia="fr-FR" w:bidi="fr-FR"/>
              </w:rPr>
              <w:t xml:space="preserve">, à combiner avec le code de la plateforme sur laquelle on est connecté pour </w:t>
            </w:r>
            <w:r w:rsidR="0050739E">
              <w:rPr>
                <w:sz w:val="16"/>
                <w:lang w:eastAsia="fr-FR" w:bidi="fr-FR"/>
              </w:rPr>
              <w:t>récupérer</w:t>
            </w:r>
            <w:r w:rsidR="00E54BF0">
              <w:rPr>
                <w:sz w:val="16"/>
                <w:lang w:eastAsia="fr-FR" w:bidi="fr-FR"/>
              </w:rPr>
              <w:t xml:space="preserve"> le bon de commande via la fonction </w:t>
            </w:r>
            <w:proofErr w:type="spellStart"/>
            <w:r w:rsidR="00E54BF0">
              <w:rPr>
                <w:sz w:val="16"/>
                <w:lang w:eastAsia="fr-FR" w:bidi="fr-FR"/>
              </w:rPr>
              <w:t>GetSorderDocument</w:t>
            </w:r>
            <w:proofErr w:type="spellEnd"/>
          </w:p>
        </w:tc>
      </w:tr>
      <w:tr w:rsidR="00DA6967" w:rsidRPr="001815CC" w14:paraId="14E1DA7C" w14:textId="77777777">
        <w:trPr>
          <w:jc w:val="center"/>
        </w:trPr>
        <w:tc>
          <w:tcPr>
            <w:tcW w:w="3024" w:type="dxa"/>
          </w:tcPr>
          <w:p w14:paraId="0DD2C4EE" w14:textId="77777777" w:rsidR="00DA6967" w:rsidRPr="001815CC" w:rsidRDefault="00066DBE">
            <w:proofErr w:type="spellStart"/>
            <w:r w:rsidRPr="001815CC">
              <w:rPr>
                <w:sz w:val="16"/>
                <w:lang w:eastAsia="fr-FR" w:bidi="fr-FR"/>
              </w:rPr>
              <w:t>ToBeDelivred</w:t>
            </w:r>
            <w:proofErr w:type="spellEnd"/>
          </w:p>
        </w:tc>
        <w:tc>
          <w:tcPr>
            <w:tcW w:w="1440" w:type="dxa"/>
          </w:tcPr>
          <w:p w14:paraId="69D98AF7" w14:textId="77777777" w:rsidR="00DA6967" w:rsidRPr="001815CC" w:rsidRDefault="00066DBE">
            <w:proofErr w:type="spellStart"/>
            <w:proofErr w:type="gramStart"/>
            <w:r w:rsidRPr="001815CC">
              <w:rPr>
                <w:sz w:val="16"/>
                <w:lang w:eastAsia="fr-FR" w:bidi="fr-FR"/>
              </w:rPr>
              <w:t>int</w:t>
            </w:r>
            <w:proofErr w:type="spellEnd"/>
            <w:proofErr w:type="gramEnd"/>
          </w:p>
        </w:tc>
        <w:tc>
          <w:tcPr>
            <w:tcW w:w="4896" w:type="dxa"/>
          </w:tcPr>
          <w:p w14:paraId="59B521E3" w14:textId="77777777" w:rsidR="00DA6967" w:rsidRPr="001815CC" w:rsidRDefault="00066DBE">
            <w:r w:rsidRPr="001815CC">
              <w:rPr>
                <w:sz w:val="16"/>
                <w:lang w:eastAsia="fr-FR" w:bidi="fr-FR"/>
              </w:rPr>
              <w:t>Quantité livrable.</w:t>
            </w:r>
          </w:p>
        </w:tc>
      </w:tr>
      <w:tr w:rsidR="00DA6967" w:rsidRPr="001815CC" w14:paraId="23CB7A52" w14:textId="77777777">
        <w:trPr>
          <w:jc w:val="center"/>
        </w:trPr>
        <w:tc>
          <w:tcPr>
            <w:tcW w:w="3024" w:type="dxa"/>
          </w:tcPr>
          <w:p w14:paraId="3787726E" w14:textId="77777777" w:rsidR="00DA6967" w:rsidRPr="001815CC" w:rsidRDefault="00066DBE">
            <w:r w:rsidRPr="001815CC">
              <w:rPr>
                <w:sz w:val="16"/>
                <w:lang w:eastAsia="fr-FR" w:bidi="fr-FR"/>
              </w:rPr>
              <w:t>Rupture</w:t>
            </w:r>
          </w:p>
        </w:tc>
        <w:tc>
          <w:tcPr>
            <w:tcW w:w="1440" w:type="dxa"/>
          </w:tcPr>
          <w:p w14:paraId="623DC651" w14:textId="77777777" w:rsidR="00DA6967" w:rsidRPr="001815CC" w:rsidRDefault="00066DBE">
            <w:proofErr w:type="spellStart"/>
            <w:proofErr w:type="gramStart"/>
            <w:r w:rsidRPr="001815CC">
              <w:rPr>
                <w:sz w:val="16"/>
                <w:lang w:eastAsia="fr-FR" w:bidi="fr-FR"/>
              </w:rPr>
              <w:t>int</w:t>
            </w:r>
            <w:proofErr w:type="spellEnd"/>
            <w:proofErr w:type="gramEnd"/>
          </w:p>
        </w:tc>
        <w:tc>
          <w:tcPr>
            <w:tcW w:w="4896" w:type="dxa"/>
          </w:tcPr>
          <w:p w14:paraId="76EE01E4" w14:textId="77777777" w:rsidR="00DA6967" w:rsidRPr="001815CC" w:rsidRDefault="00066DBE">
            <w:r w:rsidRPr="001815CC">
              <w:rPr>
                <w:sz w:val="16"/>
                <w:lang w:eastAsia="fr-FR" w:bidi="fr-FR"/>
              </w:rPr>
              <w:t>Quantité en rupture.</w:t>
            </w:r>
          </w:p>
        </w:tc>
      </w:tr>
      <w:tr w:rsidR="00DA6967" w:rsidRPr="001815CC" w14:paraId="453FA0B4" w14:textId="77777777">
        <w:trPr>
          <w:jc w:val="center"/>
        </w:trPr>
        <w:tc>
          <w:tcPr>
            <w:tcW w:w="3024" w:type="dxa"/>
          </w:tcPr>
          <w:p w14:paraId="5020643E" w14:textId="77777777" w:rsidR="00DA6967" w:rsidRPr="001815CC" w:rsidRDefault="00066DBE">
            <w:proofErr w:type="spellStart"/>
            <w:r w:rsidRPr="001815CC">
              <w:rPr>
                <w:sz w:val="16"/>
                <w:lang w:eastAsia="fr-FR" w:bidi="fr-FR"/>
              </w:rPr>
              <w:t>DeliveryTime</w:t>
            </w:r>
            <w:proofErr w:type="spellEnd"/>
          </w:p>
        </w:tc>
        <w:tc>
          <w:tcPr>
            <w:tcW w:w="1440" w:type="dxa"/>
          </w:tcPr>
          <w:p w14:paraId="05B2912B" w14:textId="77777777" w:rsidR="00DA6967" w:rsidRPr="001815CC" w:rsidRDefault="00066DBE">
            <w:proofErr w:type="gramStart"/>
            <w:r w:rsidRPr="001815CC">
              <w:rPr>
                <w:sz w:val="16"/>
                <w:lang w:eastAsia="fr-FR" w:bidi="fr-FR"/>
              </w:rPr>
              <w:t>string</w:t>
            </w:r>
            <w:proofErr w:type="gramEnd"/>
          </w:p>
        </w:tc>
        <w:tc>
          <w:tcPr>
            <w:tcW w:w="4896" w:type="dxa"/>
          </w:tcPr>
          <w:p w14:paraId="2E77CEA7" w14:textId="77777777" w:rsidR="00DA6967" w:rsidRPr="001815CC" w:rsidRDefault="00066DBE">
            <w:r w:rsidRPr="001815CC">
              <w:rPr>
                <w:sz w:val="16"/>
                <w:lang w:eastAsia="fr-FR" w:bidi="fr-FR"/>
              </w:rPr>
              <w:t>Délai</w:t>
            </w:r>
            <w:r w:rsidR="006B4429">
              <w:rPr>
                <w:sz w:val="16"/>
                <w:lang w:eastAsia="fr-FR" w:bidi="fr-FR"/>
              </w:rPr>
              <w:t xml:space="preserve"> (si indiqué par le fournisseur, exprimé en heures)</w:t>
            </w:r>
            <w:r w:rsidRPr="001815CC">
              <w:rPr>
                <w:sz w:val="16"/>
                <w:lang w:eastAsia="fr-FR" w:bidi="fr-FR"/>
              </w:rPr>
              <w:t>.</w:t>
            </w:r>
          </w:p>
        </w:tc>
      </w:tr>
      <w:tr w:rsidR="00DA6967" w:rsidRPr="001815CC" w14:paraId="0431CC75" w14:textId="77777777">
        <w:trPr>
          <w:jc w:val="center"/>
        </w:trPr>
        <w:tc>
          <w:tcPr>
            <w:tcW w:w="3024" w:type="dxa"/>
          </w:tcPr>
          <w:p w14:paraId="3504F089" w14:textId="77777777" w:rsidR="00DA6967" w:rsidRPr="001815CC" w:rsidRDefault="00066DBE">
            <w:r w:rsidRPr="001815CC">
              <w:rPr>
                <w:sz w:val="16"/>
                <w:lang w:eastAsia="fr-FR" w:bidi="fr-FR"/>
              </w:rPr>
              <w:t>Message</w:t>
            </w:r>
          </w:p>
        </w:tc>
        <w:tc>
          <w:tcPr>
            <w:tcW w:w="1440" w:type="dxa"/>
          </w:tcPr>
          <w:p w14:paraId="198C74C4" w14:textId="77777777" w:rsidR="00DA6967" w:rsidRPr="001815CC" w:rsidRDefault="00066DBE">
            <w:proofErr w:type="gramStart"/>
            <w:r w:rsidRPr="001815CC">
              <w:rPr>
                <w:sz w:val="16"/>
                <w:lang w:eastAsia="fr-FR" w:bidi="fr-FR"/>
              </w:rPr>
              <w:t>string</w:t>
            </w:r>
            <w:proofErr w:type="gramEnd"/>
          </w:p>
        </w:tc>
        <w:tc>
          <w:tcPr>
            <w:tcW w:w="4896" w:type="dxa"/>
          </w:tcPr>
          <w:p w14:paraId="3C683122" w14:textId="77777777" w:rsidR="00DA6967" w:rsidRPr="001815CC" w:rsidRDefault="006B4429">
            <w:r>
              <w:rPr>
                <w:sz w:val="16"/>
                <w:lang w:eastAsia="fr-FR" w:bidi="fr-FR"/>
              </w:rPr>
              <w:t>Indique l’état de la commande et d’autre information</w:t>
            </w:r>
          </w:p>
        </w:tc>
      </w:tr>
    </w:tbl>
    <w:p w14:paraId="057D5596" w14:textId="77777777" w:rsidR="00DA6967" w:rsidRPr="001815CC" w:rsidRDefault="00DA6967"/>
    <w:p w14:paraId="2186A83C" w14:textId="77777777" w:rsidR="006E2242" w:rsidRDefault="006E2242">
      <w:pPr>
        <w:rPr>
          <w:rFonts w:asciiTheme="majorHAnsi" w:eastAsiaTheme="majorEastAsia" w:hAnsiTheme="majorHAnsi" w:cstheme="majorBidi"/>
          <w:b/>
          <w:bCs/>
          <w:color w:val="1F4E79"/>
          <w:sz w:val="26"/>
          <w:szCs w:val="26"/>
          <w:lang w:eastAsia="fr-FR" w:bidi="fr-FR"/>
        </w:rPr>
      </w:pPr>
      <w:bookmarkStart w:id="24" w:name="bm_5_6__Gestion_du_panier__adress_112"/>
      <w:bookmarkStart w:id="25" w:name="t_5_6"/>
      <w:r>
        <w:rPr>
          <w:lang w:eastAsia="fr-FR" w:bidi="fr-FR"/>
        </w:rPr>
        <w:br w:type="page"/>
      </w:r>
    </w:p>
    <w:p w14:paraId="34490DFF" w14:textId="10C99C87" w:rsidR="00DA6967" w:rsidRPr="001815CC" w:rsidRDefault="00066DBE">
      <w:pPr>
        <w:pStyle w:val="Titre2"/>
      </w:pPr>
      <w:r w:rsidRPr="001815CC">
        <w:rPr>
          <w:lang w:eastAsia="fr-FR" w:bidi="fr-FR"/>
        </w:rPr>
        <w:lastRenderedPageBreak/>
        <w:t>5.6. Gestion du panier, adresse et promotions</w:t>
      </w:r>
      <w:bookmarkEnd w:id="24"/>
      <w:bookmarkEnd w:id="25"/>
    </w:p>
    <w:p w14:paraId="71AAB372" w14:textId="77777777" w:rsidR="00DA6967" w:rsidRPr="001815CC" w:rsidRDefault="00066DBE">
      <w:pPr>
        <w:pStyle w:val="Note"/>
        <w:rPr>
          <w:lang w:val="fr-FR"/>
        </w:rPr>
      </w:pPr>
      <w:r w:rsidRPr="001815CC">
        <w:rPr>
          <w:lang w:val="fr-FR" w:eastAsia="fr-FR" w:bidi="fr-FR"/>
        </w:rPr>
        <w:t>Ce scénario couvre la lecture du panier, les synthèses, les modifications, suppressions, promotions et adresse de livraison.</w:t>
      </w:r>
    </w:p>
    <w:p w14:paraId="3CB30504" w14:textId="77777777" w:rsidR="00DA6967" w:rsidRPr="001815CC" w:rsidRDefault="00066DBE">
      <w:pPr>
        <w:pStyle w:val="Titre3"/>
      </w:pPr>
      <w:bookmarkStart w:id="26" w:name="t_5_6_lecture"/>
      <w:r w:rsidRPr="001815CC">
        <w:rPr>
          <w:lang w:eastAsia="fr-FR" w:bidi="fr-FR"/>
        </w:rPr>
        <w:t>5.6.1. Lecture du panier</w:t>
      </w:r>
      <w:bookmarkEnd w:id="26"/>
    </w:p>
    <w:p w14:paraId="3AD433CF" w14:textId="77777777" w:rsidR="00DA6967" w:rsidRPr="001815CC" w:rsidRDefault="00066DBE">
      <w:proofErr w:type="spellStart"/>
      <w:r w:rsidRPr="001815CC">
        <w:rPr>
          <w:b/>
          <w:color w:val="1F4E79"/>
          <w:lang w:eastAsia="fr-FR" w:bidi="fr-FR"/>
        </w:rPr>
        <w:t>GetOrderBasketLines</w:t>
      </w:r>
      <w:proofErr w:type="spellEnd"/>
      <w:r w:rsidRPr="001815CC">
        <w:rPr>
          <w:lang w:eastAsia="fr-FR" w:bidi="fr-FR"/>
        </w:rPr>
        <w:t xml:space="preserve"> - Lire les lignes panier.</w:t>
      </w:r>
    </w:p>
    <w:tbl>
      <w:tblPr>
        <w:tblStyle w:val="Grilledutableau"/>
        <w:tblW w:w="0" w:type="auto"/>
        <w:jc w:val="center"/>
        <w:tblLook w:val="04A0" w:firstRow="1" w:lastRow="0" w:firstColumn="1" w:lastColumn="0" w:noHBand="0" w:noVBand="1"/>
      </w:tblPr>
      <w:tblGrid>
        <w:gridCol w:w="5328"/>
        <w:gridCol w:w="5328"/>
      </w:tblGrid>
      <w:tr w:rsidR="00DA6967" w:rsidRPr="001815CC" w14:paraId="49E93C88" w14:textId="77777777">
        <w:trPr>
          <w:jc w:val="center"/>
        </w:trPr>
        <w:tc>
          <w:tcPr>
            <w:tcW w:w="5328" w:type="dxa"/>
            <w:shd w:val="clear" w:color="auto" w:fill="D9EAF7"/>
          </w:tcPr>
          <w:p w14:paraId="79D45F5E" w14:textId="77777777" w:rsidR="00DA6967" w:rsidRPr="001815CC" w:rsidRDefault="00066DBE">
            <w:r w:rsidRPr="001815CC">
              <w:rPr>
                <w:b/>
                <w:sz w:val="16"/>
                <w:lang w:eastAsia="fr-FR" w:bidi="fr-FR"/>
              </w:rPr>
              <w:t>Élément</w:t>
            </w:r>
          </w:p>
        </w:tc>
        <w:tc>
          <w:tcPr>
            <w:tcW w:w="5328" w:type="dxa"/>
            <w:shd w:val="clear" w:color="auto" w:fill="D9EAF7"/>
          </w:tcPr>
          <w:p w14:paraId="635B8AD0" w14:textId="77777777" w:rsidR="00DA6967" w:rsidRPr="001815CC" w:rsidRDefault="00066DBE">
            <w:r w:rsidRPr="001815CC">
              <w:rPr>
                <w:b/>
                <w:sz w:val="16"/>
                <w:lang w:eastAsia="fr-FR" w:bidi="fr-FR"/>
              </w:rPr>
              <w:t>Détail</w:t>
            </w:r>
          </w:p>
        </w:tc>
      </w:tr>
      <w:tr w:rsidR="00DA6967" w:rsidRPr="00597979" w14:paraId="5E78D1CA" w14:textId="77777777">
        <w:trPr>
          <w:jc w:val="center"/>
        </w:trPr>
        <w:tc>
          <w:tcPr>
            <w:tcW w:w="5328" w:type="dxa"/>
          </w:tcPr>
          <w:p w14:paraId="13C4079F" w14:textId="77777777" w:rsidR="00DA6967" w:rsidRPr="001815CC" w:rsidRDefault="00066DBE">
            <w:r w:rsidRPr="001815CC">
              <w:rPr>
                <w:sz w:val="16"/>
                <w:lang w:eastAsia="fr-FR" w:bidi="fr-FR"/>
              </w:rPr>
              <w:t>Paramètres</w:t>
            </w:r>
          </w:p>
        </w:tc>
        <w:tc>
          <w:tcPr>
            <w:tcW w:w="5328" w:type="dxa"/>
          </w:tcPr>
          <w:p w14:paraId="62652CE9" w14:textId="77777777" w:rsidR="00DA6967" w:rsidRPr="00D66386" w:rsidRDefault="00066DBE">
            <w:pPr>
              <w:rPr>
                <w:lang w:val="en-US"/>
              </w:rPr>
            </w:pPr>
            <w:proofErr w:type="spellStart"/>
            <w:r w:rsidRPr="00D66386">
              <w:rPr>
                <w:sz w:val="16"/>
                <w:lang w:eastAsia="fr-FR" w:bidi="fr-FR"/>
              </w:rPr>
              <w:t>WithConsigneAndEcotaxe</w:t>
            </w:r>
            <w:proofErr w:type="spellEnd"/>
            <w:r w:rsidRPr="00D66386">
              <w:rPr>
                <w:sz w:val="16"/>
                <w:lang w:eastAsia="fr-FR" w:bidi="fr-FR"/>
              </w:rPr>
              <w:t xml:space="preserve"> (</w:t>
            </w:r>
            <w:proofErr w:type="spellStart"/>
            <w:r w:rsidRPr="00D66386">
              <w:rPr>
                <w:sz w:val="16"/>
                <w:lang w:eastAsia="fr-FR" w:bidi="fr-FR"/>
              </w:rPr>
              <w:t>bool</w:t>
            </w:r>
            <w:proofErr w:type="spellEnd"/>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OnlyLocalDisponibility</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WarehouseCode</w:t>
            </w:r>
            <w:proofErr w:type="spellEnd"/>
            <w:r w:rsidRPr="00D66386">
              <w:rPr>
                <w:sz w:val="16"/>
                <w:lang w:eastAsia="fr-FR" w:bidi="fr-FR"/>
              </w:rPr>
              <w:t xml:space="preserve"> (string)</w:t>
            </w:r>
          </w:p>
        </w:tc>
      </w:tr>
      <w:tr w:rsidR="00DA6967" w:rsidRPr="001815CC" w14:paraId="74FA3CDC" w14:textId="77777777">
        <w:trPr>
          <w:jc w:val="center"/>
        </w:trPr>
        <w:tc>
          <w:tcPr>
            <w:tcW w:w="5328" w:type="dxa"/>
          </w:tcPr>
          <w:p w14:paraId="5C1528D8" w14:textId="77777777" w:rsidR="00DA6967" w:rsidRPr="001815CC" w:rsidRDefault="00066DBE">
            <w:r w:rsidRPr="001815CC">
              <w:rPr>
                <w:sz w:val="16"/>
                <w:lang w:eastAsia="fr-FR" w:bidi="fr-FR"/>
              </w:rPr>
              <w:t>Retour</w:t>
            </w:r>
          </w:p>
        </w:tc>
        <w:tc>
          <w:tcPr>
            <w:tcW w:w="5328" w:type="dxa"/>
          </w:tcPr>
          <w:p w14:paraId="32CCC6FA" w14:textId="77777777" w:rsidR="00DA6967" w:rsidRPr="001815CC" w:rsidRDefault="00066DBE">
            <w:proofErr w:type="spellStart"/>
            <w:proofErr w:type="gramStart"/>
            <w:r w:rsidRPr="001815CC">
              <w:rPr>
                <w:sz w:val="16"/>
                <w:lang w:eastAsia="fr-FR" w:bidi="fr-FR"/>
              </w:rPr>
              <w:t>SorderBasketLine</w:t>
            </w:r>
            <w:proofErr w:type="spellEnd"/>
            <w:r w:rsidRPr="001815CC">
              <w:rPr>
                <w:sz w:val="16"/>
                <w:lang w:eastAsia="fr-FR" w:bidi="fr-FR"/>
              </w:rPr>
              <w:t>[</w:t>
            </w:r>
            <w:proofErr w:type="gramEnd"/>
            <w:r w:rsidRPr="001815CC">
              <w:rPr>
                <w:sz w:val="16"/>
                <w:lang w:eastAsia="fr-FR" w:bidi="fr-FR"/>
              </w:rPr>
              <w:t>]</w:t>
            </w:r>
          </w:p>
        </w:tc>
      </w:tr>
      <w:tr w:rsidR="00DA6967" w:rsidRPr="00597979" w14:paraId="622DB7C6" w14:textId="77777777">
        <w:trPr>
          <w:jc w:val="center"/>
        </w:trPr>
        <w:tc>
          <w:tcPr>
            <w:tcW w:w="5328" w:type="dxa"/>
          </w:tcPr>
          <w:p w14:paraId="3EFDAE2C" w14:textId="77777777" w:rsidR="00DA6967" w:rsidRPr="001815CC" w:rsidRDefault="00066DBE">
            <w:r w:rsidRPr="001815CC">
              <w:rPr>
                <w:sz w:val="16"/>
                <w:lang w:eastAsia="fr-FR" w:bidi="fr-FR"/>
              </w:rPr>
              <w:t>Signature service</w:t>
            </w:r>
          </w:p>
        </w:tc>
        <w:tc>
          <w:tcPr>
            <w:tcW w:w="5328" w:type="dxa"/>
          </w:tcPr>
          <w:p w14:paraId="250F9757" w14:textId="77777777" w:rsidR="00DA6967" w:rsidRPr="00D66386" w:rsidRDefault="00066DBE">
            <w:pPr>
              <w:rPr>
                <w:lang w:val="en-US"/>
              </w:rPr>
            </w:pPr>
            <w:proofErr w:type="spellStart"/>
            <w:proofErr w:type="gramStart"/>
            <w:r w:rsidRPr="00D66386">
              <w:rPr>
                <w:sz w:val="16"/>
                <w:lang w:eastAsia="fr-FR" w:bidi="fr-FR"/>
              </w:rPr>
              <w:t>SorderBasketLine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GetOrderBasketLines</w:t>
            </w:r>
            <w:proofErr w:type="spellEnd"/>
            <w:r w:rsidRPr="00D66386">
              <w:rPr>
                <w:sz w:val="16"/>
                <w:lang w:eastAsia="fr-FR" w:bidi="fr-FR"/>
              </w:rPr>
              <w:t>(</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WithConsigneAndEcotaxe</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OnlyLocalDisponibility</w:t>
            </w:r>
            <w:proofErr w:type="spellEnd"/>
            <w:r w:rsidRPr="00D66386">
              <w:rPr>
                <w:sz w:val="16"/>
                <w:lang w:eastAsia="fr-FR" w:bidi="fr-FR"/>
              </w:rPr>
              <w:t xml:space="preserve">, string </w:t>
            </w:r>
            <w:proofErr w:type="spellStart"/>
            <w:r w:rsidRPr="00D66386">
              <w:rPr>
                <w:sz w:val="16"/>
                <w:lang w:eastAsia="fr-FR" w:bidi="fr-FR"/>
              </w:rPr>
              <w:t>WarehouseCode</w:t>
            </w:r>
            <w:proofErr w:type="spellEnd"/>
            <w:r w:rsidRPr="00D66386">
              <w:rPr>
                <w:sz w:val="16"/>
                <w:lang w:eastAsia="fr-FR" w:bidi="fr-FR"/>
              </w:rPr>
              <w:t>)</w:t>
            </w:r>
          </w:p>
        </w:tc>
      </w:tr>
    </w:tbl>
    <w:p w14:paraId="0EF01899"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17FB9E0" w14:textId="77777777">
        <w:trPr>
          <w:jc w:val="center"/>
        </w:trPr>
        <w:tc>
          <w:tcPr>
            <w:tcW w:w="3024" w:type="dxa"/>
            <w:shd w:val="clear" w:color="auto" w:fill="D9EAF7"/>
          </w:tcPr>
          <w:p w14:paraId="2BEC6E1D" w14:textId="77777777" w:rsidR="00DA6967" w:rsidRPr="001815CC" w:rsidRDefault="00066DBE">
            <w:r w:rsidRPr="001815CC">
              <w:rPr>
                <w:b/>
                <w:sz w:val="16"/>
                <w:lang w:eastAsia="fr-FR" w:bidi="fr-FR"/>
              </w:rPr>
              <w:t>Paramètre</w:t>
            </w:r>
          </w:p>
        </w:tc>
        <w:tc>
          <w:tcPr>
            <w:tcW w:w="1440" w:type="dxa"/>
            <w:shd w:val="clear" w:color="auto" w:fill="D9EAF7"/>
          </w:tcPr>
          <w:p w14:paraId="284921C8" w14:textId="77777777" w:rsidR="00DA6967" w:rsidRPr="001815CC" w:rsidRDefault="00066DBE">
            <w:r w:rsidRPr="001815CC">
              <w:rPr>
                <w:b/>
                <w:sz w:val="16"/>
                <w:lang w:eastAsia="fr-FR" w:bidi="fr-FR"/>
              </w:rPr>
              <w:t>Type</w:t>
            </w:r>
          </w:p>
        </w:tc>
        <w:tc>
          <w:tcPr>
            <w:tcW w:w="4896" w:type="dxa"/>
            <w:shd w:val="clear" w:color="auto" w:fill="D9EAF7"/>
          </w:tcPr>
          <w:p w14:paraId="18A1C7EE" w14:textId="77777777" w:rsidR="00DA6967" w:rsidRPr="001815CC" w:rsidRDefault="00066DBE">
            <w:r w:rsidRPr="001815CC">
              <w:rPr>
                <w:b/>
                <w:sz w:val="16"/>
                <w:lang w:eastAsia="fr-FR" w:bidi="fr-FR"/>
              </w:rPr>
              <w:t>Description</w:t>
            </w:r>
          </w:p>
        </w:tc>
      </w:tr>
      <w:tr w:rsidR="00DA6967" w:rsidRPr="001815CC" w14:paraId="3686CBE6" w14:textId="77777777">
        <w:trPr>
          <w:jc w:val="center"/>
        </w:trPr>
        <w:tc>
          <w:tcPr>
            <w:tcW w:w="3024" w:type="dxa"/>
          </w:tcPr>
          <w:p w14:paraId="6C0A73A1" w14:textId="77777777" w:rsidR="00DA6967" w:rsidRPr="001815CC" w:rsidRDefault="00066DBE">
            <w:proofErr w:type="spellStart"/>
            <w:r w:rsidRPr="001815CC">
              <w:rPr>
                <w:sz w:val="16"/>
                <w:lang w:eastAsia="fr-FR" w:bidi="fr-FR"/>
              </w:rPr>
              <w:t>WithConsigneAndEcotaxe</w:t>
            </w:r>
            <w:proofErr w:type="spellEnd"/>
          </w:p>
        </w:tc>
        <w:tc>
          <w:tcPr>
            <w:tcW w:w="1440" w:type="dxa"/>
          </w:tcPr>
          <w:p w14:paraId="6802DC99"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50D5D630" w14:textId="77777777" w:rsidR="00DA6967" w:rsidRPr="001815CC" w:rsidRDefault="00066DBE">
            <w:r w:rsidRPr="001815CC">
              <w:rPr>
                <w:sz w:val="16"/>
                <w:lang w:eastAsia="fr-FR" w:bidi="fr-FR"/>
              </w:rPr>
              <w:t>Inclure les lignes liées.</w:t>
            </w:r>
          </w:p>
        </w:tc>
      </w:tr>
      <w:tr w:rsidR="00DA6967" w:rsidRPr="001815CC" w14:paraId="3BB7A494" w14:textId="77777777">
        <w:trPr>
          <w:jc w:val="center"/>
        </w:trPr>
        <w:tc>
          <w:tcPr>
            <w:tcW w:w="3024" w:type="dxa"/>
          </w:tcPr>
          <w:p w14:paraId="6C4915F0" w14:textId="77777777" w:rsidR="00DA6967" w:rsidRPr="001815CC" w:rsidRDefault="00066DBE">
            <w:proofErr w:type="spellStart"/>
            <w:r w:rsidRPr="001815CC">
              <w:rPr>
                <w:sz w:val="16"/>
                <w:lang w:eastAsia="fr-FR" w:bidi="fr-FR"/>
              </w:rPr>
              <w:t>OnlyLocalDisponibility</w:t>
            </w:r>
            <w:proofErr w:type="spellEnd"/>
          </w:p>
        </w:tc>
        <w:tc>
          <w:tcPr>
            <w:tcW w:w="1440" w:type="dxa"/>
          </w:tcPr>
          <w:p w14:paraId="4ADB7ACB"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61029915" w14:textId="77777777" w:rsidR="00DA6967" w:rsidRPr="001815CC" w:rsidRDefault="00066DBE">
            <w:r w:rsidRPr="001815CC">
              <w:rPr>
                <w:sz w:val="16"/>
                <w:lang w:eastAsia="fr-FR" w:bidi="fr-FR"/>
              </w:rPr>
              <w:t xml:space="preserve">Limiter </w:t>
            </w:r>
            <w:r w:rsidR="0050739E">
              <w:rPr>
                <w:sz w:val="16"/>
                <w:lang w:eastAsia="fr-FR" w:bidi="fr-FR"/>
              </w:rPr>
              <w:t>l’affichage indicatif de</w:t>
            </w:r>
            <w:r w:rsidRPr="001815CC">
              <w:rPr>
                <w:sz w:val="16"/>
                <w:lang w:eastAsia="fr-FR" w:bidi="fr-FR"/>
              </w:rPr>
              <w:t xml:space="preserve"> disponibilité </w:t>
            </w:r>
            <w:r w:rsidR="0050739E">
              <w:rPr>
                <w:sz w:val="16"/>
                <w:lang w:eastAsia="fr-FR" w:bidi="fr-FR"/>
              </w:rPr>
              <w:t xml:space="preserve">au stock </w:t>
            </w:r>
            <w:r w:rsidRPr="001815CC">
              <w:rPr>
                <w:sz w:val="16"/>
                <w:lang w:eastAsia="fr-FR" w:bidi="fr-FR"/>
              </w:rPr>
              <w:t>local.</w:t>
            </w:r>
          </w:p>
        </w:tc>
      </w:tr>
      <w:tr w:rsidR="00DA6967" w:rsidRPr="001815CC" w14:paraId="5A05AD13" w14:textId="77777777">
        <w:trPr>
          <w:jc w:val="center"/>
        </w:trPr>
        <w:tc>
          <w:tcPr>
            <w:tcW w:w="3024" w:type="dxa"/>
          </w:tcPr>
          <w:p w14:paraId="0F319577" w14:textId="77777777" w:rsidR="00DA6967" w:rsidRPr="001815CC" w:rsidRDefault="00066DBE">
            <w:proofErr w:type="spellStart"/>
            <w:r w:rsidRPr="001815CC">
              <w:rPr>
                <w:sz w:val="16"/>
                <w:lang w:eastAsia="fr-FR" w:bidi="fr-FR"/>
              </w:rPr>
              <w:t>WarehouseCode</w:t>
            </w:r>
            <w:proofErr w:type="spellEnd"/>
          </w:p>
        </w:tc>
        <w:tc>
          <w:tcPr>
            <w:tcW w:w="1440" w:type="dxa"/>
          </w:tcPr>
          <w:p w14:paraId="7C3FA595" w14:textId="77777777" w:rsidR="00DA6967" w:rsidRPr="001815CC" w:rsidRDefault="00066DBE">
            <w:proofErr w:type="gramStart"/>
            <w:r w:rsidRPr="001815CC">
              <w:rPr>
                <w:sz w:val="16"/>
                <w:lang w:eastAsia="fr-FR" w:bidi="fr-FR"/>
              </w:rPr>
              <w:t>string</w:t>
            </w:r>
            <w:proofErr w:type="gramEnd"/>
          </w:p>
        </w:tc>
        <w:tc>
          <w:tcPr>
            <w:tcW w:w="4896" w:type="dxa"/>
          </w:tcPr>
          <w:p w14:paraId="30C03D8A" w14:textId="77777777" w:rsidR="00DA6967" w:rsidRPr="001815CC" w:rsidRDefault="00066DBE">
            <w:r w:rsidRPr="001815CC">
              <w:rPr>
                <w:sz w:val="16"/>
                <w:lang w:eastAsia="fr-FR" w:bidi="fr-FR"/>
              </w:rPr>
              <w:t>Code plateforme</w:t>
            </w:r>
            <w:r w:rsidR="008B554F">
              <w:rPr>
                <w:sz w:val="16"/>
                <w:lang w:eastAsia="fr-FR" w:bidi="fr-FR"/>
              </w:rPr>
              <w:t xml:space="preserve"> dont il ne faudrait retourner que les lignes les concernant</w:t>
            </w:r>
          </w:p>
        </w:tc>
      </w:tr>
    </w:tbl>
    <w:p w14:paraId="26CD98DB" w14:textId="77777777" w:rsidR="00DA6967" w:rsidRPr="001815CC" w:rsidRDefault="00DA6967"/>
    <w:p w14:paraId="386DD310" w14:textId="77777777" w:rsidR="00DA6967" w:rsidRPr="001815CC" w:rsidRDefault="00066DBE">
      <w:r w:rsidRPr="001815CC">
        <w:rPr>
          <w:b/>
          <w:lang w:eastAsia="fr-FR" w:bidi="fr-FR"/>
        </w:rPr>
        <w:t xml:space="preserve">Classe de retour : </w:t>
      </w:r>
      <w:proofErr w:type="spellStart"/>
      <w:r w:rsidRPr="001815CC">
        <w:rPr>
          <w:b/>
          <w:lang w:eastAsia="fr-FR" w:bidi="fr-FR"/>
        </w:rPr>
        <w:t>SorderBasketLine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3519887" w14:textId="77777777">
        <w:trPr>
          <w:jc w:val="center"/>
        </w:trPr>
        <w:tc>
          <w:tcPr>
            <w:tcW w:w="3024" w:type="dxa"/>
            <w:shd w:val="clear" w:color="auto" w:fill="D9EAF7"/>
          </w:tcPr>
          <w:p w14:paraId="6846EDEB" w14:textId="77777777" w:rsidR="00DA6967" w:rsidRPr="001815CC" w:rsidRDefault="00066DBE">
            <w:r w:rsidRPr="001815CC">
              <w:rPr>
                <w:b/>
                <w:sz w:val="16"/>
                <w:lang w:eastAsia="fr-FR" w:bidi="fr-FR"/>
              </w:rPr>
              <w:t>Propriété</w:t>
            </w:r>
          </w:p>
        </w:tc>
        <w:tc>
          <w:tcPr>
            <w:tcW w:w="1440" w:type="dxa"/>
            <w:shd w:val="clear" w:color="auto" w:fill="D9EAF7"/>
          </w:tcPr>
          <w:p w14:paraId="042239CD" w14:textId="77777777" w:rsidR="00DA6967" w:rsidRPr="001815CC" w:rsidRDefault="00066DBE">
            <w:r w:rsidRPr="001815CC">
              <w:rPr>
                <w:b/>
                <w:sz w:val="16"/>
                <w:lang w:eastAsia="fr-FR" w:bidi="fr-FR"/>
              </w:rPr>
              <w:t>Type</w:t>
            </w:r>
          </w:p>
        </w:tc>
        <w:tc>
          <w:tcPr>
            <w:tcW w:w="4896" w:type="dxa"/>
            <w:shd w:val="clear" w:color="auto" w:fill="D9EAF7"/>
          </w:tcPr>
          <w:p w14:paraId="30101064" w14:textId="77777777" w:rsidR="00DA6967" w:rsidRPr="001815CC" w:rsidRDefault="00066DBE">
            <w:r w:rsidRPr="001815CC">
              <w:rPr>
                <w:b/>
                <w:sz w:val="16"/>
                <w:lang w:eastAsia="fr-FR" w:bidi="fr-FR"/>
              </w:rPr>
              <w:t>Description</w:t>
            </w:r>
          </w:p>
        </w:tc>
      </w:tr>
      <w:tr w:rsidR="00DA6967" w:rsidRPr="001815CC" w14:paraId="4C5F27A5" w14:textId="77777777">
        <w:trPr>
          <w:jc w:val="center"/>
        </w:trPr>
        <w:tc>
          <w:tcPr>
            <w:tcW w:w="3024" w:type="dxa"/>
          </w:tcPr>
          <w:p w14:paraId="1C5568D5" w14:textId="77777777" w:rsidR="00DA6967" w:rsidRPr="001815CC" w:rsidRDefault="00066DBE">
            <w:proofErr w:type="spellStart"/>
            <w:r w:rsidRPr="001815CC">
              <w:rPr>
                <w:sz w:val="16"/>
                <w:lang w:eastAsia="fr-FR" w:bidi="fr-FR"/>
              </w:rPr>
              <w:t>ProductCode</w:t>
            </w:r>
            <w:proofErr w:type="spellEnd"/>
          </w:p>
        </w:tc>
        <w:tc>
          <w:tcPr>
            <w:tcW w:w="1440" w:type="dxa"/>
          </w:tcPr>
          <w:p w14:paraId="13A37B8A" w14:textId="77777777" w:rsidR="00DA6967" w:rsidRPr="001815CC" w:rsidRDefault="00066DBE">
            <w:proofErr w:type="gramStart"/>
            <w:r w:rsidRPr="001815CC">
              <w:rPr>
                <w:sz w:val="16"/>
                <w:lang w:eastAsia="fr-FR" w:bidi="fr-FR"/>
              </w:rPr>
              <w:t>string</w:t>
            </w:r>
            <w:proofErr w:type="gramEnd"/>
          </w:p>
        </w:tc>
        <w:tc>
          <w:tcPr>
            <w:tcW w:w="4896" w:type="dxa"/>
          </w:tcPr>
          <w:p w14:paraId="01C70D8A" w14:textId="77777777" w:rsidR="00DA6967" w:rsidRPr="001815CC" w:rsidRDefault="00066DBE">
            <w:r w:rsidRPr="001815CC">
              <w:rPr>
                <w:sz w:val="16"/>
                <w:lang w:eastAsia="fr-FR" w:bidi="fr-FR"/>
              </w:rPr>
              <w:t xml:space="preserve">Code article AGRA complet </w:t>
            </w:r>
          </w:p>
        </w:tc>
      </w:tr>
      <w:tr w:rsidR="008C5197" w:rsidRPr="001815CC" w14:paraId="3EF6EA70" w14:textId="77777777" w:rsidTr="007C7BD9">
        <w:trPr>
          <w:jc w:val="center"/>
        </w:trPr>
        <w:tc>
          <w:tcPr>
            <w:tcW w:w="3024" w:type="dxa"/>
          </w:tcPr>
          <w:p w14:paraId="7980CDD7" w14:textId="77777777" w:rsidR="008C5197" w:rsidRPr="001815CC" w:rsidRDefault="008C5197" w:rsidP="007C7BD9">
            <w:proofErr w:type="spellStart"/>
            <w:r w:rsidRPr="001815CC">
              <w:rPr>
                <w:sz w:val="16"/>
                <w:lang w:eastAsia="fr-FR" w:bidi="fr-FR"/>
              </w:rPr>
              <w:t>ProductPrice</w:t>
            </w:r>
            <w:proofErr w:type="spellEnd"/>
          </w:p>
        </w:tc>
        <w:tc>
          <w:tcPr>
            <w:tcW w:w="1440" w:type="dxa"/>
          </w:tcPr>
          <w:p w14:paraId="5D65AD56" w14:textId="77777777" w:rsidR="008C5197" w:rsidRPr="001815CC" w:rsidRDefault="008C5197" w:rsidP="007C7BD9">
            <w:proofErr w:type="gramStart"/>
            <w:r w:rsidRPr="001815CC">
              <w:rPr>
                <w:sz w:val="16"/>
                <w:lang w:eastAsia="fr-FR" w:bidi="fr-FR"/>
              </w:rPr>
              <w:t>string</w:t>
            </w:r>
            <w:proofErr w:type="gramEnd"/>
          </w:p>
        </w:tc>
        <w:tc>
          <w:tcPr>
            <w:tcW w:w="4896" w:type="dxa"/>
          </w:tcPr>
          <w:p w14:paraId="20B79C61" w14:textId="77777777" w:rsidR="008C5197" w:rsidRPr="001815CC" w:rsidRDefault="008C5197" w:rsidP="007C7BD9">
            <w:r w:rsidRPr="001815CC">
              <w:rPr>
                <w:sz w:val="16"/>
                <w:lang w:eastAsia="fr-FR" w:bidi="fr-FR"/>
              </w:rPr>
              <w:t>Prix brut client.</w:t>
            </w:r>
          </w:p>
        </w:tc>
      </w:tr>
      <w:tr w:rsidR="001224D9" w:rsidRPr="001815CC" w14:paraId="125D4697" w14:textId="77777777" w:rsidTr="007C7BD9">
        <w:trPr>
          <w:jc w:val="center"/>
        </w:trPr>
        <w:tc>
          <w:tcPr>
            <w:tcW w:w="3024" w:type="dxa"/>
          </w:tcPr>
          <w:p w14:paraId="218CA32E" w14:textId="77777777" w:rsidR="001224D9" w:rsidRPr="001815CC" w:rsidRDefault="001224D9" w:rsidP="007C7BD9">
            <w:proofErr w:type="spellStart"/>
            <w:r w:rsidRPr="001815CC">
              <w:rPr>
                <w:sz w:val="16"/>
                <w:lang w:eastAsia="fr-FR" w:bidi="fr-FR"/>
              </w:rPr>
              <w:t>ProductDiscount</w:t>
            </w:r>
            <w:proofErr w:type="spellEnd"/>
          </w:p>
        </w:tc>
        <w:tc>
          <w:tcPr>
            <w:tcW w:w="1440" w:type="dxa"/>
          </w:tcPr>
          <w:p w14:paraId="2B5CE30B" w14:textId="77777777" w:rsidR="001224D9" w:rsidRPr="001815CC" w:rsidRDefault="001224D9" w:rsidP="007C7BD9">
            <w:proofErr w:type="gramStart"/>
            <w:r w:rsidRPr="001815CC">
              <w:rPr>
                <w:sz w:val="16"/>
                <w:lang w:eastAsia="fr-FR" w:bidi="fr-FR"/>
              </w:rPr>
              <w:t>string</w:t>
            </w:r>
            <w:proofErr w:type="gramEnd"/>
          </w:p>
        </w:tc>
        <w:tc>
          <w:tcPr>
            <w:tcW w:w="4896" w:type="dxa"/>
          </w:tcPr>
          <w:p w14:paraId="257EF3D7" w14:textId="77777777" w:rsidR="001224D9" w:rsidRPr="001815CC" w:rsidRDefault="001224D9" w:rsidP="007C7BD9">
            <w:r w:rsidRPr="001815CC">
              <w:rPr>
                <w:sz w:val="16"/>
                <w:lang w:eastAsia="fr-FR" w:bidi="fr-FR"/>
              </w:rPr>
              <w:t>Remise.</w:t>
            </w:r>
          </w:p>
        </w:tc>
      </w:tr>
      <w:tr w:rsidR="00DA6967" w:rsidRPr="001815CC" w14:paraId="1CA52CDE" w14:textId="77777777">
        <w:trPr>
          <w:jc w:val="center"/>
        </w:trPr>
        <w:tc>
          <w:tcPr>
            <w:tcW w:w="3024" w:type="dxa"/>
          </w:tcPr>
          <w:p w14:paraId="1F69CD46" w14:textId="77777777" w:rsidR="00DA6967" w:rsidRPr="001815CC" w:rsidRDefault="00066DBE">
            <w:proofErr w:type="spellStart"/>
            <w:r w:rsidRPr="001815CC">
              <w:rPr>
                <w:sz w:val="16"/>
                <w:lang w:eastAsia="fr-FR" w:bidi="fr-FR"/>
              </w:rPr>
              <w:t>Quantity</w:t>
            </w:r>
            <w:proofErr w:type="spellEnd"/>
          </w:p>
        </w:tc>
        <w:tc>
          <w:tcPr>
            <w:tcW w:w="1440" w:type="dxa"/>
          </w:tcPr>
          <w:p w14:paraId="38F4B5AC" w14:textId="77777777" w:rsidR="00DA6967" w:rsidRPr="001815CC" w:rsidRDefault="00066DBE">
            <w:proofErr w:type="gramStart"/>
            <w:r w:rsidRPr="001815CC">
              <w:rPr>
                <w:sz w:val="16"/>
                <w:lang w:eastAsia="fr-FR" w:bidi="fr-FR"/>
              </w:rPr>
              <w:t>string</w:t>
            </w:r>
            <w:proofErr w:type="gramEnd"/>
          </w:p>
        </w:tc>
        <w:tc>
          <w:tcPr>
            <w:tcW w:w="4896" w:type="dxa"/>
          </w:tcPr>
          <w:p w14:paraId="1EEA46A7" w14:textId="77777777" w:rsidR="00DA6967" w:rsidRPr="001815CC" w:rsidRDefault="00066DBE">
            <w:r w:rsidRPr="001815CC">
              <w:rPr>
                <w:sz w:val="16"/>
                <w:lang w:eastAsia="fr-FR" w:bidi="fr-FR"/>
              </w:rPr>
              <w:t>Quantité.</w:t>
            </w:r>
          </w:p>
        </w:tc>
      </w:tr>
      <w:tr w:rsidR="00DA6967" w:rsidRPr="001815CC" w14:paraId="2705F827" w14:textId="77777777">
        <w:trPr>
          <w:jc w:val="center"/>
        </w:trPr>
        <w:tc>
          <w:tcPr>
            <w:tcW w:w="3024" w:type="dxa"/>
          </w:tcPr>
          <w:p w14:paraId="07B6FCF8" w14:textId="77777777" w:rsidR="00DA6967" w:rsidRPr="001815CC" w:rsidRDefault="00066DBE">
            <w:r w:rsidRPr="001815CC">
              <w:rPr>
                <w:sz w:val="16"/>
                <w:lang w:eastAsia="fr-FR" w:bidi="fr-FR"/>
              </w:rPr>
              <w:t>Warehouse</w:t>
            </w:r>
          </w:p>
        </w:tc>
        <w:tc>
          <w:tcPr>
            <w:tcW w:w="1440" w:type="dxa"/>
          </w:tcPr>
          <w:p w14:paraId="1213720A" w14:textId="77777777" w:rsidR="00DA6967" w:rsidRPr="001815CC" w:rsidRDefault="00066DBE">
            <w:proofErr w:type="gramStart"/>
            <w:r w:rsidRPr="001815CC">
              <w:rPr>
                <w:sz w:val="16"/>
                <w:lang w:eastAsia="fr-FR" w:bidi="fr-FR"/>
              </w:rPr>
              <w:t>string</w:t>
            </w:r>
            <w:proofErr w:type="gramEnd"/>
          </w:p>
        </w:tc>
        <w:tc>
          <w:tcPr>
            <w:tcW w:w="4896" w:type="dxa"/>
          </w:tcPr>
          <w:p w14:paraId="0F0AA91A" w14:textId="77777777" w:rsidR="00DA6967" w:rsidRPr="001815CC" w:rsidRDefault="00066DBE">
            <w:r w:rsidRPr="001815CC">
              <w:rPr>
                <w:sz w:val="16"/>
                <w:lang w:eastAsia="fr-FR" w:bidi="fr-FR"/>
              </w:rPr>
              <w:t>Plateforme / entrepôt concerné</w:t>
            </w:r>
            <w:r w:rsidR="000F62EB">
              <w:rPr>
                <w:sz w:val="16"/>
                <w:lang w:eastAsia="fr-FR" w:bidi="fr-FR"/>
              </w:rPr>
              <w:t xml:space="preserve"> par la commande</w:t>
            </w:r>
          </w:p>
        </w:tc>
      </w:tr>
      <w:tr w:rsidR="00DA6967" w:rsidRPr="001815CC" w14:paraId="3A81C8F5" w14:textId="77777777">
        <w:trPr>
          <w:jc w:val="center"/>
        </w:trPr>
        <w:tc>
          <w:tcPr>
            <w:tcW w:w="3024" w:type="dxa"/>
          </w:tcPr>
          <w:p w14:paraId="2B0DC25E" w14:textId="77777777" w:rsidR="00DA6967" w:rsidRPr="001815CC" w:rsidRDefault="00066DBE">
            <w:proofErr w:type="spellStart"/>
            <w:r w:rsidRPr="001815CC">
              <w:rPr>
                <w:sz w:val="16"/>
                <w:lang w:eastAsia="fr-FR" w:bidi="fr-FR"/>
              </w:rPr>
              <w:t>ProductLabel</w:t>
            </w:r>
            <w:proofErr w:type="spellEnd"/>
          </w:p>
        </w:tc>
        <w:tc>
          <w:tcPr>
            <w:tcW w:w="1440" w:type="dxa"/>
          </w:tcPr>
          <w:p w14:paraId="49E64D97" w14:textId="77777777" w:rsidR="00DA6967" w:rsidRPr="001815CC" w:rsidRDefault="00066DBE">
            <w:proofErr w:type="gramStart"/>
            <w:r w:rsidRPr="001815CC">
              <w:rPr>
                <w:sz w:val="16"/>
                <w:lang w:eastAsia="fr-FR" w:bidi="fr-FR"/>
              </w:rPr>
              <w:t>string</w:t>
            </w:r>
            <w:proofErr w:type="gramEnd"/>
          </w:p>
        </w:tc>
        <w:tc>
          <w:tcPr>
            <w:tcW w:w="4896" w:type="dxa"/>
          </w:tcPr>
          <w:p w14:paraId="233B7199" w14:textId="77777777" w:rsidR="00DA6967" w:rsidRPr="001815CC" w:rsidRDefault="00066DBE">
            <w:r w:rsidRPr="001815CC">
              <w:rPr>
                <w:sz w:val="16"/>
                <w:lang w:eastAsia="fr-FR" w:bidi="fr-FR"/>
              </w:rPr>
              <w:t>Libellé article.</w:t>
            </w:r>
          </w:p>
        </w:tc>
      </w:tr>
      <w:tr w:rsidR="00DA6967" w:rsidRPr="001815CC" w14:paraId="0E29776B" w14:textId="77777777">
        <w:trPr>
          <w:jc w:val="center"/>
        </w:trPr>
        <w:tc>
          <w:tcPr>
            <w:tcW w:w="3024" w:type="dxa"/>
          </w:tcPr>
          <w:p w14:paraId="200738B2" w14:textId="77777777" w:rsidR="00DA6967" w:rsidRPr="001815CC" w:rsidRDefault="00066DBE">
            <w:proofErr w:type="spellStart"/>
            <w:r w:rsidRPr="001815CC">
              <w:rPr>
                <w:sz w:val="16"/>
                <w:lang w:eastAsia="fr-FR" w:bidi="fr-FR"/>
              </w:rPr>
              <w:t>ShoppingCartLineId</w:t>
            </w:r>
            <w:proofErr w:type="spellEnd"/>
          </w:p>
        </w:tc>
        <w:tc>
          <w:tcPr>
            <w:tcW w:w="1440" w:type="dxa"/>
          </w:tcPr>
          <w:p w14:paraId="5016C866" w14:textId="77777777" w:rsidR="00DA6967" w:rsidRPr="001815CC" w:rsidRDefault="00066DBE">
            <w:proofErr w:type="gramStart"/>
            <w:r w:rsidRPr="001815CC">
              <w:rPr>
                <w:sz w:val="16"/>
                <w:lang w:eastAsia="fr-FR" w:bidi="fr-FR"/>
              </w:rPr>
              <w:t>string</w:t>
            </w:r>
            <w:proofErr w:type="gramEnd"/>
          </w:p>
        </w:tc>
        <w:tc>
          <w:tcPr>
            <w:tcW w:w="4896" w:type="dxa"/>
          </w:tcPr>
          <w:p w14:paraId="1512D2B0" w14:textId="77777777" w:rsidR="00DA6967" w:rsidRPr="001815CC" w:rsidRDefault="00066DBE">
            <w:r w:rsidRPr="001815CC">
              <w:rPr>
                <w:sz w:val="16"/>
                <w:lang w:eastAsia="fr-FR" w:bidi="fr-FR"/>
              </w:rPr>
              <w:t>Identifiant ligne panier.</w:t>
            </w:r>
          </w:p>
        </w:tc>
      </w:tr>
      <w:tr w:rsidR="00DA6967" w:rsidRPr="001815CC" w14:paraId="22F32548" w14:textId="77777777">
        <w:trPr>
          <w:jc w:val="center"/>
        </w:trPr>
        <w:tc>
          <w:tcPr>
            <w:tcW w:w="3024" w:type="dxa"/>
          </w:tcPr>
          <w:p w14:paraId="67D6F04D" w14:textId="77777777" w:rsidR="00DA6967" w:rsidRPr="001815CC" w:rsidRDefault="00066DBE">
            <w:proofErr w:type="spellStart"/>
            <w:r w:rsidRPr="001815CC">
              <w:rPr>
                <w:sz w:val="16"/>
                <w:lang w:eastAsia="fr-FR" w:bidi="fr-FR"/>
              </w:rPr>
              <w:t>Disponibility</w:t>
            </w:r>
            <w:proofErr w:type="spellEnd"/>
          </w:p>
        </w:tc>
        <w:tc>
          <w:tcPr>
            <w:tcW w:w="1440" w:type="dxa"/>
          </w:tcPr>
          <w:p w14:paraId="3BCDAF29" w14:textId="77777777" w:rsidR="00DA6967" w:rsidRPr="001815CC" w:rsidRDefault="00066DBE">
            <w:proofErr w:type="gramStart"/>
            <w:r w:rsidRPr="001815CC">
              <w:rPr>
                <w:sz w:val="16"/>
                <w:lang w:eastAsia="fr-FR" w:bidi="fr-FR"/>
              </w:rPr>
              <w:t>string</w:t>
            </w:r>
            <w:proofErr w:type="gramEnd"/>
          </w:p>
        </w:tc>
        <w:tc>
          <w:tcPr>
            <w:tcW w:w="4896" w:type="dxa"/>
          </w:tcPr>
          <w:p w14:paraId="5CC59507" w14:textId="77777777" w:rsidR="00DA6967" w:rsidRPr="001815CC" w:rsidRDefault="00066DBE">
            <w:r w:rsidRPr="001815CC">
              <w:rPr>
                <w:sz w:val="16"/>
                <w:lang w:eastAsia="fr-FR" w:bidi="fr-FR"/>
              </w:rPr>
              <w:t>Disponibilité affichable</w:t>
            </w:r>
            <w:r w:rsidR="000F62EB">
              <w:rPr>
                <w:sz w:val="16"/>
                <w:lang w:eastAsia="fr-FR" w:bidi="fr-FR"/>
              </w:rPr>
              <w:t xml:space="preserve"> pour </w:t>
            </w:r>
            <w:r w:rsidR="00AD2CF3">
              <w:rPr>
                <w:sz w:val="16"/>
                <w:lang w:eastAsia="fr-FR" w:bidi="fr-FR"/>
              </w:rPr>
              <w:t>la plateforme choisie</w:t>
            </w:r>
            <w:r w:rsidRPr="001815CC">
              <w:rPr>
                <w:sz w:val="16"/>
                <w:lang w:eastAsia="fr-FR" w:bidi="fr-FR"/>
              </w:rPr>
              <w:t>.</w:t>
            </w:r>
          </w:p>
        </w:tc>
      </w:tr>
      <w:tr w:rsidR="00DA6967" w:rsidRPr="001815CC" w14:paraId="12A57003" w14:textId="77777777">
        <w:trPr>
          <w:jc w:val="center"/>
        </w:trPr>
        <w:tc>
          <w:tcPr>
            <w:tcW w:w="3024" w:type="dxa"/>
          </w:tcPr>
          <w:p w14:paraId="64E9F8AC" w14:textId="77777777" w:rsidR="00DA6967" w:rsidRPr="001815CC" w:rsidRDefault="00066DBE">
            <w:proofErr w:type="spellStart"/>
            <w:r w:rsidRPr="001815CC">
              <w:rPr>
                <w:sz w:val="16"/>
                <w:lang w:eastAsia="fr-FR" w:bidi="fr-FR"/>
              </w:rPr>
              <w:t>IsVirtual</w:t>
            </w:r>
            <w:proofErr w:type="spellEnd"/>
          </w:p>
        </w:tc>
        <w:tc>
          <w:tcPr>
            <w:tcW w:w="1440" w:type="dxa"/>
          </w:tcPr>
          <w:p w14:paraId="7EF5BD31" w14:textId="77777777" w:rsidR="00DA6967" w:rsidRPr="001815CC" w:rsidRDefault="00066DBE">
            <w:proofErr w:type="gramStart"/>
            <w:r w:rsidRPr="001815CC">
              <w:rPr>
                <w:sz w:val="16"/>
                <w:lang w:eastAsia="fr-FR" w:bidi="fr-FR"/>
              </w:rPr>
              <w:t>string</w:t>
            </w:r>
            <w:proofErr w:type="gramEnd"/>
          </w:p>
        </w:tc>
        <w:tc>
          <w:tcPr>
            <w:tcW w:w="4896" w:type="dxa"/>
          </w:tcPr>
          <w:p w14:paraId="3467F16B" w14:textId="77777777" w:rsidR="00DA6967" w:rsidRPr="001815CC" w:rsidRDefault="00066DBE">
            <w:r w:rsidRPr="001815CC">
              <w:rPr>
                <w:sz w:val="16"/>
                <w:lang w:eastAsia="fr-FR" w:bidi="fr-FR"/>
              </w:rPr>
              <w:t>Indicateur produit virtuel.</w:t>
            </w:r>
          </w:p>
        </w:tc>
      </w:tr>
      <w:tr w:rsidR="00DA6967" w:rsidRPr="001815CC" w14:paraId="659CF9A1" w14:textId="77777777">
        <w:trPr>
          <w:jc w:val="center"/>
        </w:trPr>
        <w:tc>
          <w:tcPr>
            <w:tcW w:w="3024" w:type="dxa"/>
          </w:tcPr>
          <w:p w14:paraId="6FC6EA45" w14:textId="77777777" w:rsidR="00DA6967" w:rsidRPr="001815CC" w:rsidRDefault="00066DBE">
            <w:proofErr w:type="spellStart"/>
            <w:r w:rsidRPr="001815CC">
              <w:rPr>
                <w:sz w:val="16"/>
                <w:lang w:eastAsia="fr-FR" w:bidi="fr-FR"/>
              </w:rPr>
              <w:t>IsPromotion</w:t>
            </w:r>
            <w:proofErr w:type="spellEnd"/>
          </w:p>
        </w:tc>
        <w:tc>
          <w:tcPr>
            <w:tcW w:w="1440" w:type="dxa"/>
          </w:tcPr>
          <w:p w14:paraId="3D164856" w14:textId="77777777" w:rsidR="00DA6967" w:rsidRPr="001815CC" w:rsidRDefault="00066DBE">
            <w:proofErr w:type="gramStart"/>
            <w:r w:rsidRPr="001815CC">
              <w:rPr>
                <w:sz w:val="16"/>
                <w:lang w:eastAsia="fr-FR" w:bidi="fr-FR"/>
              </w:rPr>
              <w:t>string</w:t>
            </w:r>
            <w:proofErr w:type="gramEnd"/>
          </w:p>
        </w:tc>
        <w:tc>
          <w:tcPr>
            <w:tcW w:w="4896" w:type="dxa"/>
          </w:tcPr>
          <w:p w14:paraId="1AE1DB0B" w14:textId="77777777" w:rsidR="00DA6967" w:rsidRPr="001815CC" w:rsidRDefault="00AD2CF3">
            <w:r>
              <w:rPr>
                <w:sz w:val="16"/>
                <w:lang w:eastAsia="fr-FR" w:bidi="fr-FR"/>
              </w:rPr>
              <w:t>Indique si le prix remisé est promotionnel</w:t>
            </w:r>
          </w:p>
        </w:tc>
      </w:tr>
      <w:tr w:rsidR="00DA6967" w:rsidRPr="001815CC" w14:paraId="48776FFC" w14:textId="77777777">
        <w:trPr>
          <w:jc w:val="center"/>
        </w:trPr>
        <w:tc>
          <w:tcPr>
            <w:tcW w:w="3024" w:type="dxa"/>
          </w:tcPr>
          <w:p w14:paraId="52217E03" w14:textId="77777777" w:rsidR="00DA6967" w:rsidRPr="001815CC" w:rsidRDefault="00066DBE">
            <w:proofErr w:type="spellStart"/>
            <w:r w:rsidRPr="001815CC">
              <w:rPr>
                <w:sz w:val="16"/>
                <w:lang w:eastAsia="fr-FR" w:bidi="fr-FR"/>
              </w:rPr>
              <w:t>WarehouseName</w:t>
            </w:r>
            <w:proofErr w:type="spellEnd"/>
          </w:p>
        </w:tc>
        <w:tc>
          <w:tcPr>
            <w:tcW w:w="1440" w:type="dxa"/>
          </w:tcPr>
          <w:p w14:paraId="69EC21D6" w14:textId="77777777" w:rsidR="00DA6967" w:rsidRPr="001815CC" w:rsidRDefault="00066DBE">
            <w:proofErr w:type="gramStart"/>
            <w:r w:rsidRPr="001815CC">
              <w:rPr>
                <w:sz w:val="16"/>
                <w:lang w:eastAsia="fr-FR" w:bidi="fr-FR"/>
              </w:rPr>
              <w:t>string</w:t>
            </w:r>
            <w:proofErr w:type="gramEnd"/>
          </w:p>
        </w:tc>
        <w:tc>
          <w:tcPr>
            <w:tcW w:w="4896" w:type="dxa"/>
          </w:tcPr>
          <w:p w14:paraId="22DB0C66" w14:textId="77777777" w:rsidR="00DA6967" w:rsidRPr="001815CC" w:rsidRDefault="00066DBE">
            <w:r w:rsidRPr="001815CC">
              <w:rPr>
                <w:sz w:val="16"/>
                <w:lang w:eastAsia="fr-FR" w:bidi="fr-FR"/>
              </w:rPr>
              <w:t>Nom plateforme.</w:t>
            </w:r>
          </w:p>
        </w:tc>
      </w:tr>
      <w:tr w:rsidR="00DA6967" w:rsidRPr="001815CC" w14:paraId="7E09A039" w14:textId="77777777">
        <w:trPr>
          <w:jc w:val="center"/>
        </w:trPr>
        <w:tc>
          <w:tcPr>
            <w:tcW w:w="3024" w:type="dxa"/>
          </w:tcPr>
          <w:p w14:paraId="290FE29A" w14:textId="77777777" w:rsidR="00DA6967" w:rsidRPr="001815CC" w:rsidRDefault="00066DBE">
            <w:proofErr w:type="spellStart"/>
            <w:r w:rsidRPr="001815CC">
              <w:rPr>
                <w:sz w:val="16"/>
                <w:lang w:eastAsia="fr-FR" w:bidi="fr-FR"/>
              </w:rPr>
              <w:t>OriginalProductCode</w:t>
            </w:r>
            <w:proofErr w:type="spellEnd"/>
          </w:p>
        </w:tc>
        <w:tc>
          <w:tcPr>
            <w:tcW w:w="1440" w:type="dxa"/>
          </w:tcPr>
          <w:p w14:paraId="6174EF6E" w14:textId="77777777" w:rsidR="00DA6967" w:rsidRPr="001815CC" w:rsidRDefault="00066DBE">
            <w:proofErr w:type="gramStart"/>
            <w:r w:rsidRPr="001815CC">
              <w:rPr>
                <w:sz w:val="16"/>
                <w:lang w:eastAsia="fr-FR" w:bidi="fr-FR"/>
              </w:rPr>
              <w:t>string</w:t>
            </w:r>
            <w:proofErr w:type="gramEnd"/>
          </w:p>
        </w:tc>
        <w:tc>
          <w:tcPr>
            <w:tcW w:w="4896" w:type="dxa"/>
          </w:tcPr>
          <w:p w14:paraId="5E1245B9" w14:textId="77777777" w:rsidR="00DA6967" w:rsidRPr="001815CC" w:rsidRDefault="00AD2CF3">
            <w:r>
              <w:rPr>
                <w:sz w:val="16"/>
                <w:lang w:eastAsia="fr-FR" w:bidi="fr-FR"/>
              </w:rPr>
              <w:t>Indique, si la ligne concerne une consigne ou écotaxe, la référence de l’article commandé</w:t>
            </w:r>
          </w:p>
        </w:tc>
      </w:tr>
      <w:tr w:rsidR="00DA6967" w:rsidRPr="001815CC" w14:paraId="2AEF9291" w14:textId="77777777">
        <w:trPr>
          <w:jc w:val="center"/>
        </w:trPr>
        <w:tc>
          <w:tcPr>
            <w:tcW w:w="3024" w:type="dxa"/>
          </w:tcPr>
          <w:p w14:paraId="525498A0" w14:textId="77777777" w:rsidR="00DA6967" w:rsidRPr="001815CC" w:rsidRDefault="00066DBE">
            <w:proofErr w:type="spellStart"/>
            <w:r w:rsidRPr="001815CC">
              <w:rPr>
                <w:sz w:val="16"/>
                <w:lang w:eastAsia="fr-FR" w:bidi="fr-FR"/>
              </w:rPr>
              <w:t>SpecialSorder</w:t>
            </w:r>
            <w:proofErr w:type="spellEnd"/>
          </w:p>
        </w:tc>
        <w:tc>
          <w:tcPr>
            <w:tcW w:w="1440" w:type="dxa"/>
          </w:tcPr>
          <w:p w14:paraId="12701DF3" w14:textId="77777777" w:rsidR="00DA6967" w:rsidRPr="001815CC" w:rsidRDefault="00066DBE">
            <w:proofErr w:type="gramStart"/>
            <w:r w:rsidRPr="001815CC">
              <w:rPr>
                <w:sz w:val="16"/>
                <w:lang w:eastAsia="fr-FR" w:bidi="fr-FR"/>
              </w:rPr>
              <w:t>string</w:t>
            </w:r>
            <w:proofErr w:type="gramEnd"/>
          </w:p>
        </w:tc>
        <w:tc>
          <w:tcPr>
            <w:tcW w:w="4896" w:type="dxa"/>
          </w:tcPr>
          <w:p w14:paraId="7239B55D" w14:textId="77777777" w:rsidR="00DA6967" w:rsidRPr="001815CC" w:rsidRDefault="00AD2CF3">
            <w:r>
              <w:rPr>
                <w:sz w:val="16"/>
                <w:lang w:eastAsia="fr-FR" w:bidi="fr-FR"/>
              </w:rPr>
              <w:t>Indique s’il s’agit d’une précommande à ne pas fermer si rupture de stock</w:t>
            </w:r>
          </w:p>
        </w:tc>
      </w:tr>
      <w:tr w:rsidR="00DA6967" w:rsidRPr="001815CC" w14:paraId="749058A3" w14:textId="77777777">
        <w:trPr>
          <w:jc w:val="center"/>
        </w:trPr>
        <w:tc>
          <w:tcPr>
            <w:tcW w:w="3024" w:type="dxa"/>
          </w:tcPr>
          <w:p w14:paraId="43D6A02A" w14:textId="77777777" w:rsidR="00DA6967" w:rsidRPr="001815CC" w:rsidRDefault="00066DBE">
            <w:proofErr w:type="spellStart"/>
            <w:r w:rsidRPr="001815CC">
              <w:rPr>
                <w:sz w:val="16"/>
                <w:lang w:eastAsia="fr-FR" w:bidi="fr-FR"/>
              </w:rPr>
              <w:t>NotRuptureInformation</w:t>
            </w:r>
            <w:proofErr w:type="spellEnd"/>
          </w:p>
        </w:tc>
        <w:tc>
          <w:tcPr>
            <w:tcW w:w="1440" w:type="dxa"/>
          </w:tcPr>
          <w:p w14:paraId="1BCB3CC8" w14:textId="77777777" w:rsidR="00DA6967" w:rsidRPr="001815CC" w:rsidRDefault="00066DBE">
            <w:proofErr w:type="gramStart"/>
            <w:r w:rsidRPr="001815CC">
              <w:rPr>
                <w:sz w:val="16"/>
                <w:lang w:eastAsia="fr-FR" w:bidi="fr-FR"/>
              </w:rPr>
              <w:t>string</w:t>
            </w:r>
            <w:proofErr w:type="gramEnd"/>
          </w:p>
        </w:tc>
        <w:tc>
          <w:tcPr>
            <w:tcW w:w="4896" w:type="dxa"/>
          </w:tcPr>
          <w:p w14:paraId="5EE7901C" w14:textId="77777777" w:rsidR="00DA6967" w:rsidRPr="001815CC" w:rsidRDefault="00AD2CF3">
            <w:r>
              <w:rPr>
                <w:sz w:val="16"/>
                <w:lang w:eastAsia="fr-FR" w:bidi="fr-FR"/>
              </w:rPr>
              <w:t>Indique, si rupture de stock généré, que le client ne tient pas à être informé</w:t>
            </w:r>
          </w:p>
        </w:tc>
      </w:tr>
      <w:tr w:rsidR="00DA6967" w:rsidRPr="001815CC" w14:paraId="6D15306E" w14:textId="77777777">
        <w:trPr>
          <w:jc w:val="center"/>
        </w:trPr>
        <w:tc>
          <w:tcPr>
            <w:tcW w:w="3024" w:type="dxa"/>
          </w:tcPr>
          <w:p w14:paraId="60A55694" w14:textId="77777777" w:rsidR="00DA6967" w:rsidRPr="001815CC" w:rsidRDefault="00066DBE">
            <w:proofErr w:type="spellStart"/>
            <w:r w:rsidRPr="001815CC">
              <w:rPr>
                <w:sz w:val="16"/>
                <w:lang w:eastAsia="fr-FR" w:bidi="fr-FR"/>
              </w:rPr>
              <w:t>ReturnAllowed</w:t>
            </w:r>
            <w:proofErr w:type="spellEnd"/>
          </w:p>
        </w:tc>
        <w:tc>
          <w:tcPr>
            <w:tcW w:w="1440" w:type="dxa"/>
          </w:tcPr>
          <w:p w14:paraId="41F76539" w14:textId="77777777" w:rsidR="00DA6967" w:rsidRPr="001815CC" w:rsidRDefault="00066DBE">
            <w:proofErr w:type="gramStart"/>
            <w:r w:rsidRPr="001815CC">
              <w:rPr>
                <w:sz w:val="16"/>
                <w:lang w:eastAsia="fr-FR" w:bidi="fr-FR"/>
              </w:rPr>
              <w:t>string</w:t>
            </w:r>
            <w:proofErr w:type="gramEnd"/>
          </w:p>
        </w:tc>
        <w:tc>
          <w:tcPr>
            <w:tcW w:w="4896" w:type="dxa"/>
          </w:tcPr>
          <w:p w14:paraId="4AF32668" w14:textId="77777777" w:rsidR="00DA6967" w:rsidRPr="001815CC" w:rsidRDefault="00AD2CF3">
            <w:r>
              <w:rPr>
                <w:sz w:val="16"/>
                <w:lang w:eastAsia="fr-FR" w:bidi="fr-FR"/>
              </w:rPr>
              <w:t>Indique que le r</w:t>
            </w:r>
            <w:r w:rsidR="00066DBE" w:rsidRPr="001815CC">
              <w:rPr>
                <w:sz w:val="16"/>
                <w:lang w:eastAsia="fr-FR" w:bidi="fr-FR"/>
              </w:rPr>
              <w:t>etour autorisé</w:t>
            </w:r>
            <w:r>
              <w:rPr>
                <w:sz w:val="16"/>
                <w:lang w:eastAsia="fr-FR" w:bidi="fr-FR"/>
              </w:rPr>
              <w:t xml:space="preserve"> pour cette commande</w:t>
            </w:r>
          </w:p>
        </w:tc>
      </w:tr>
      <w:tr w:rsidR="00DA6967" w:rsidRPr="001815CC" w14:paraId="73CF597E" w14:textId="77777777">
        <w:trPr>
          <w:jc w:val="center"/>
        </w:trPr>
        <w:tc>
          <w:tcPr>
            <w:tcW w:w="3024" w:type="dxa"/>
          </w:tcPr>
          <w:p w14:paraId="60EFE531" w14:textId="77777777" w:rsidR="00DA6967" w:rsidRPr="001815CC" w:rsidRDefault="00066DBE">
            <w:proofErr w:type="spellStart"/>
            <w:r w:rsidRPr="001815CC">
              <w:rPr>
                <w:sz w:val="16"/>
                <w:lang w:eastAsia="fr-FR" w:bidi="fr-FR"/>
              </w:rPr>
              <w:t>ProximityDelivery</w:t>
            </w:r>
            <w:proofErr w:type="spellEnd"/>
          </w:p>
        </w:tc>
        <w:tc>
          <w:tcPr>
            <w:tcW w:w="1440" w:type="dxa"/>
          </w:tcPr>
          <w:p w14:paraId="6E38851B" w14:textId="77777777" w:rsidR="00DA6967" w:rsidRPr="001815CC" w:rsidRDefault="00066DBE">
            <w:proofErr w:type="gramStart"/>
            <w:r w:rsidRPr="001815CC">
              <w:rPr>
                <w:sz w:val="16"/>
                <w:lang w:eastAsia="fr-FR" w:bidi="fr-FR"/>
              </w:rPr>
              <w:t>string</w:t>
            </w:r>
            <w:proofErr w:type="gramEnd"/>
          </w:p>
        </w:tc>
        <w:tc>
          <w:tcPr>
            <w:tcW w:w="4896" w:type="dxa"/>
          </w:tcPr>
          <w:p w14:paraId="095743C4" w14:textId="77777777" w:rsidR="00DA6967" w:rsidRPr="001815CC" w:rsidRDefault="00AD2CF3">
            <w:r>
              <w:rPr>
                <w:sz w:val="16"/>
                <w:lang w:eastAsia="fr-FR" w:bidi="fr-FR"/>
              </w:rPr>
              <w:t>Indique que la commande devrait être livrée d’abord à la plateforme de proximité de client</w:t>
            </w:r>
          </w:p>
        </w:tc>
      </w:tr>
      <w:tr w:rsidR="00DA6967" w:rsidRPr="001815CC" w14:paraId="41C893B4" w14:textId="77777777">
        <w:trPr>
          <w:jc w:val="center"/>
        </w:trPr>
        <w:tc>
          <w:tcPr>
            <w:tcW w:w="3024" w:type="dxa"/>
          </w:tcPr>
          <w:p w14:paraId="74A925D0" w14:textId="77777777" w:rsidR="00DA6967" w:rsidRPr="001815CC" w:rsidRDefault="00066DBE">
            <w:proofErr w:type="spellStart"/>
            <w:r w:rsidRPr="001815CC">
              <w:rPr>
                <w:sz w:val="16"/>
                <w:lang w:eastAsia="fr-FR" w:bidi="fr-FR"/>
              </w:rPr>
              <w:t>SupplierPackaging</w:t>
            </w:r>
            <w:proofErr w:type="spellEnd"/>
          </w:p>
        </w:tc>
        <w:tc>
          <w:tcPr>
            <w:tcW w:w="1440" w:type="dxa"/>
          </w:tcPr>
          <w:p w14:paraId="181CA443" w14:textId="77777777" w:rsidR="00DA6967" w:rsidRPr="001815CC" w:rsidRDefault="00066DBE">
            <w:proofErr w:type="gramStart"/>
            <w:r w:rsidRPr="001815CC">
              <w:rPr>
                <w:sz w:val="16"/>
                <w:lang w:eastAsia="fr-FR" w:bidi="fr-FR"/>
              </w:rPr>
              <w:t>string</w:t>
            </w:r>
            <w:proofErr w:type="gramEnd"/>
          </w:p>
        </w:tc>
        <w:tc>
          <w:tcPr>
            <w:tcW w:w="4896" w:type="dxa"/>
          </w:tcPr>
          <w:p w14:paraId="1DD65005" w14:textId="77777777" w:rsidR="00DA6967" w:rsidRPr="001815CC" w:rsidRDefault="00066DBE">
            <w:r w:rsidRPr="001815CC">
              <w:rPr>
                <w:sz w:val="16"/>
                <w:lang w:eastAsia="fr-FR" w:bidi="fr-FR"/>
              </w:rPr>
              <w:t>Conditionnement fournisseur.</w:t>
            </w:r>
          </w:p>
        </w:tc>
      </w:tr>
    </w:tbl>
    <w:p w14:paraId="46D72998" w14:textId="77777777" w:rsidR="00DA6967" w:rsidRPr="001815CC" w:rsidRDefault="00DA6967"/>
    <w:p w14:paraId="476397D1" w14:textId="77777777" w:rsidR="00DA6967" w:rsidRPr="001815CC" w:rsidRDefault="00066DBE">
      <w:proofErr w:type="spellStart"/>
      <w:r w:rsidRPr="001815CC">
        <w:rPr>
          <w:b/>
          <w:color w:val="1F4E79"/>
          <w:lang w:eastAsia="fr-FR" w:bidi="fr-FR"/>
        </w:rPr>
        <w:t>GetShoppingCartDashboard</w:t>
      </w:r>
      <w:proofErr w:type="spellEnd"/>
      <w:r w:rsidRPr="001815CC">
        <w:rPr>
          <w:lang w:eastAsia="fr-FR" w:bidi="fr-FR"/>
        </w:rPr>
        <w:t xml:space="preserve"> - Lire la synthèse panier par plateforme.</w:t>
      </w:r>
    </w:p>
    <w:tbl>
      <w:tblPr>
        <w:tblStyle w:val="Grilledutableau"/>
        <w:tblW w:w="0" w:type="auto"/>
        <w:jc w:val="center"/>
        <w:tblLook w:val="04A0" w:firstRow="1" w:lastRow="0" w:firstColumn="1" w:lastColumn="0" w:noHBand="0" w:noVBand="1"/>
      </w:tblPr>
      <w:tblGrid>
        <w:gridCol w:w="5328"/>
        <w:gridCol w:w="5328"/>
      </w:tblGrid>
      <w:tr w:rsidR="00DA6967" w:rsidRPr="001815CC" w14:paraId="3BDDD1F3" w14:textId="77777777">
        <w:trPr>
          <w:jc w:val="center"/>
        </w:trPr>
        <w:tc>
          <w:tcPr>
            <w:tcW w:w="5328" w:type="dxa"/>
            <w:shd w:val="clear" w:color="auto" w:fill="D9EAF7"/>
          </w:tcPr>
          <w:p w14:paraId="52C40078" w14:textId="77777777" w:rsidR="00DA6967" w:rsidRPr="001815CC" w:rsidRDefault="00066DBE">
            <w:r w:rsidRPr="001815CC">
              <w:rPr>
                <w:b/>
                <w:sz w:val="16"/>
                <w:lang w:eastAsia="fr-FR" w:bidi="fr-FR"/>
              </w:rPr>
              <w:t>Élément</w:t>
            </w:r>
          </w:p>
        </w:tc>
        <w:tc>
          <w:tcPr>
            <w:tcW w:w="5328" w:type="dxa"/>
            <w:shd w:val="clear" w:color="auto" w:fill="D9EAF7"/>
          </w:tcPr>
          <w:p w14:paraId="4452E9BD" w14:textId="77777777" w:rsidR="00DA6967" w:rsidRPr="001815CC" w:rsidRDefault="00066DBE">
            <w:r w:rsidRPr="001815CC">
              <w:rPr>
                <w:b/>
                <w:sz w:val="16"/>
                <w:lang w:eastAsia="fr-FR" w:bidi="fr-FR"/>
              </w:rPr>
              <w:t>Détail</w:t>
            </w:r>
          </w:p>
        </w:tc>
      </w:tr>
      <w:tr w:rsidR="00DA6967" w:rsidRPr="001815CC" w14:paraId="0D783452" w14:textId="77777777">
        <w:trPr>
          <w:jc w:val="center"/>
        </w:trPr>
        <w:tc>
          <w:tcPr>
            <w:tcW w:w="5328" w:type="dxa"/>
          </w:tcPr>
          <w:p w14:paraId="47CC2C65" w14:textId="77777777" w:rsidR="00DA6967" w:rsidRPr="001815CC" w:rsidRDefault="00066DBE">
            <w:r w:rsidRPr="001815CC">
              <w:rPr>
                <w:sz w:val="16"/>
                <w:lang w:eastAsia="fr-FR" w:bidi="fr-FR"/>
              </w:rPr>
              <w:t>Paramètres</w:t>
            </w:r>
          </w:p>
        </w:tc>
        <w:tc>
          <w:tcPr>
            <w:tcW w:w="5328" w:type="dxa"/>
          </w:tcPr>
          <w:p w14:paraId="7ED005B7" w14:textId="77777777" w:rsidR="00DA6967" w:rsidRPr="001815CC" w:rsidRDefault="00066DBE">
            <w:r w:rsidRPr="001815CC">
              <w:rPr>
                <w:sz w:val="16"/>
                <w:lang w:eastAsia="fr-FR" w:bidi="fr-FR"/>
              </w:rPr>
              <w:t>Aucun paramètre métier</w:t>
            </w:r>
          </w:p>
        </w:tc>
      </w:tr>
      <w:tr w:rsidR="00DA6967" w:rsidRPr="001815CC" w14:paraId="553DD274" w14:textId="77777777">
        <w:trPr>
          <w:jc w:val="center"/>
        </w:trPr>
        <w:tc>
          <w:tcPr>
            <w:tcW w:w="5328" w:type="dxa"/>
          </w:tcPr>
          <w:p w14:paraId="577BE48F" w14:textId="77777777" w:rsidR="00DA6967" w:rsidRPr="001815CC" w:rsidRDefault="00066DBE">
            <w:r w:rsidRPr="001815CC">
              <w:rPr>
                <w:sz w:val="16"/>
                <w:lang w:eastAsia="fr-FR" w:bidi="fr-FR"/>
              </w:rPr>
              <w:t>Retour</w:t>
            </w:r>
          </w:p>
        </w:tc>
        <w:tc>
          <w:tcPr>
            <w:tcW w:w="5328" w:type="dxa"/>
          </w:tcPr>
          <w:p w14:paraId="46FC39AF" w14:textId="77777777" w:rsidR="00DA6967" w:rsidRPr="001815CC" w:rsidRDefault="00066DBE">
            <w:proofErr w:type="spellStart"/>
            <w:proofErr w:type="gramStart"/>
            <w:r w:rsidRPr="001815CC">
              <w:rPr>
                <w:sz w:val="16"/>
                <w:lang w:eastAsia="fr-FR" w:bidi="fr-FR"/>
              </w:rPr>
              <w:t>ShoppingCartWarehouseInformation</w:t>
            </w:r>
            <w:proofErr w:type="spellEnd"/>
            <w:r w:rsidRPr="001815CC">
              <w:rPr>
                <w:sz w:val="16"/>
                <w:lang w:eastAsia="fr-FR" w:bidi="fr-FR"/>
              </w:rPr>
              <w:t>[</w:t>
            </w:r>
            <w:proofErr w:type="gramEnd"/>
            <w:r w:rsidRPr="001815CC">
              <w:rPr>
                <w:sz w:val="16"/>
                <w:lang w:eastAsia="fr-FR" w:bidi="fr-FR"/>
              </w:rPr>
              <w:t>]</w:t>
            </w:r>
          </w:p>
        </w:tc>
      </w:tr>
      <w:tr w:rsidR="00DA6967" w:rsidRPr="001815CC" w14:paraId="2644F0D8" w14:textId="77777777">
        <w:trPr>
          <w:jc w:val="center"/>
        </w:trPr>
        <w:tc>
          <w:tcPr>
            <w:tcW w:w="5328" w:type="dxa"/>
          </w:tcPr>
          <w:p w14:paraId="3FBF8ADA" w14:textId="77777777" w:rsidR="00DA6967" w:rsidRPr="001815CC" w:rsidRDefault="00066DBE">
            <w:r w:rsidRPr="001815CC">
              <w:rPr>
                <w:sz w:val="16"/>
                <w:lang w:eastAsia="fr-FR" w:bidi="fr-FR"/>
              </w:rPr>
              <w:t>Signature service</w:t>
            </w:r>
          </w:p>
        </w:tc>
        <w:tc>
          <w:tcPr>
            <w:tcW w:w="5328" w:type="dxa"/>
          </w:tcPr>
          <w:p w14:paraId="323E9773" w14:textId="77777777" w:rsidR="00DA6967" w:rsidRPr="001815CC" w:rsidRDefault="00066DBE">
            <w:proofErr w:type="spellStart"/>
            <w:proofErr w:type="gramStart"/>
            <w:r w:rsidRPr="001815CC">
              <w:rPr>
                <w:sz w:val="16"/>
                <w:lang w:eastAsia="fr-FR" w:bidi="fr-FR"/>
              </w:rPr>
              <w:t>ShoppingCartWarehouseInformation</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GetShoppingCartDashboard</w:t>
            </w:r>
            <w:proofErr w:type="spellEnd"/>
            <w:r w:rsidRPr="001815CC">
              <w:rPr>
                <w:sz w:val="16"/>
                <w:lang w:eastAsia="fr-FR" w:bidi="fr-FR"/>
              </w:rPr>
              <w:t>()</w:t>
            </w:r>
          </w:p>
        </w:tc>
      </w:tr>
    </w:tbl>
    <w:p w14:paraId="3DD84EAF" w14:textId="77777777" w:rsidR="00DA6967" w:rsidRPr="001815CC" w:rsidRDefault="00DA6967"/>
    <w:p w14:paraId="2E4F5C9A" w14:textId="77777777" w:rsidR="00DA6967" w:rsidRPr="001815CC" w:rsidRDefault="00066DBE">
      <w:r w:rsidRPr="001815CC">
        <w:rPr>
          <w:b/>
          <w:lang w:eastAsia="fr-FR" w:bidi="fr-FR"/>
        </w:rPr>
        <w:t xml:space="preserve">Classe de retour : </w:t>
      </w:r>
      <w:proofErr w:type="spellStart"/>
      <w:r w:rsidRPr="001815CC">
        <w:rPr>
          <w:b/>
          <w:lang w:eastAsia="fr-FR" w:bidi="fr-FR"/>
        </w:rPr>
        <w:t>ShoppingCartWarehouseInformation</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7632823" w14:textId="77777777">
        <w:trPr>
          <w:jc w:val="center"/>
        </w:trPr>
        <w:tc>
          <w:tcPr>
            <w:tcW w:w="3024" w:type="dxa"/>
            <w:shd w:val="clear" w:color="auto" w:fill="D9EAF7"/>
          </w:tcPr>
          <w:p w14:paraId="35A04F4C" w14:textId="77777777" w:rsidR="00DA6967" w:rsidRPr="001815CC" w:rsidRDefault="00066DBE">
            <w:r w:rsidRPr="001815CC">
              <w:rPr>
                <w:b/>
                <w:sz w:val="16"/>
                <w:lang w:eastAsia="fr-FR" w:bidi="fr-FR"/>
              </w:rPr>
              <w:t>Propriété</w:t>
            </w:r>
          </w:p>
        </w:tc>
        <w:tc>
          <w:tcPr>
            <w:tcW w:w="1440" w:type="dxa"/>
            <w:shd w:val="clear" w:color="auto" w:fill="D9EAF7"/>
          </w:tcPr>
          <w:p w14:paraId="620ED7CC" w14:textId="77777777" w:rsidR="00DA6967" w:rsidRPr="001815CC" w:rsidRDefault="00066DBE">
            <w:r w:rsidRPr="001815CC">
              <w:rPr>
                <w:b/>
                <w:sz w:val="16"/>
                <w:lang w:eastAsia="fr-FR" w:bidi="fr-FR"/>
              </w:rPr>
              <w:t>Type</w:t>
            </w:r>
          </w:p>
        </w:tc>
        <w:tc>
          <w:tcPr>
            <w:tcW w:w="4896" w:type="dxa"/>
            <w:shd w:val="clear" w:color="auto" w:fill="D9EAF7"/>
          </w:tcPr>
          <w:p w14:paraId="6E7987FF" w14:textId="77777777" w:rsidR="00DA6967" w:rsidRPr="001815CC" w:rsidRDefault="00066DBE">
            <w:r w:rsidRPr="001815CC">
              <w:rPr>
                <w:b/>
                <w:sz w:val="16"/>
                <w:lang w:eastAsia="fr-FR" w:bidi="fr-FR"/>
              </w:rPr>
              <w:t>Description</w:t>
            </w:r>
          </w:p>
        </w:tc>
      </w:tr>
      <w:tr w:rsidR="00DA6967" w:rsidRPr="001815CC" w14:paraId="44BA00A9" w14:textId="77777777">
        <w:trPr>
          <w:jc w:val="center"/>
        </w:trPr>
        <w:tc>
          <w:tcPr>
            <w:tcW w:w="3024" w:type="dxa"/>
          </w:tcPr>
          <w:p w14:paraId="4207B323" w14:textId="77777777" w:rsidR="00DA6967" w:rsidRPr="001815CC" w:rsidRDefault="00066DBE">
            <w:proofErr w:type="spellStart"/>
            <w:r w:rsidRPr="001815CC">
              <w:rPr>
                <w:sz w:val="16"/>
                <w:lang w:eastAsia="fr-FR" w:bidi="fr-FR"/>
              </w:rPr>
              <w:t>AccountCode</w:t>
            </w:r>
            <w:proofErr w:type="spellEnd"/>
          </w:p>
        </w:tc>
        <w:tc>
          <w:tcPr>
            <w:tcW w:w="1440" w:type="dxa"/>
          </w:tcPr>
          <w:p w14:paraId="3C70192F" w14:textId="77777777" w:rsidR="00DA6967" w:rsidRPr="001815CC" w:rsidRDefault="00066DBE">
            <w:proofErr w:type="gramStart"/>
            <w:r w:rsidRPr="001815CC">
              <w:rPr>
                <w:sz w:val="16"/>
                <w:lang w:eastAsia="fr-FR" w:bidi="fr-FR"/>
              </w:rPr>
              <w:t>string</w:t>
            </w:r>
            <w:proofErr w:type="gramEnd"/>
          </w:p>
        </w:tc>
        <w:tc>
          <w:tcPr>
            <w:tcW w:w="4896" w:type="dxa"/>
          </w:tcPr>
          <w:p w14:paraId="33830740" w14:textId="77777777" w:rsidR="00DA6967" w:rsidRPr="001815CC" w:rsidRDefault="00066DBE">
            <w:r w:rsidRPr="001815CC">
              <w:rPr>
                <w:sz w:val="16"/>
                <w:lang w:eastAsia="fr-FR" w:bidi="fr-FR"/>
              </w:rPr>
              <w:t>Code client.</w:t>
            </w:r>
          </w:p>
        </w:tc>
      </w:tr>
      <w:tr w:rsidR="00DA6967" w:rsidRPr="001815CC" w14:paraId="5B4BAFFC" w14:textId="77777777">
        <w:trPr>
          <w:jc w:val="center"/>
        </w:trPr>
        <w:tc>
          <w:tcPr>
            <w:tcW w:w="3024" w:type="dxa"/>
          </w:tcPr>
          <w:p w14:paraId="2EB82824" w14:textId="77777777" w:rsidR="00DA6967" w:rsidRPr="001815CC" w:rsidRDefault="00066DBE">
            <w:proofErr w:type="spellStart"/>
            <w:r w:rsidRPr="001815CC">
              <w:rPr>
                <w:sz w:val="16"/>
                <w:lang w:eastAsia="fr-FR" w:bidi="fr-FR"/>
              </w:rPr>
              <w:t>WarehouseName</w:t>
            </w:r>
            <w:proofErr w:type="spellEnd"/>
          </w:p>
        </w:tc>
        <w:tc>
          <w:tcPr>
            <w:tcW w:w="1440" w:type="dxa"/>
          </w:tcPr>
          <w:p w14:paraId="69E8B143" w14:textId="77777777" w:rsidR="00DA6967" w:rsidRPr="001815CC" w:rsidRDefault="00066DBE">
            <w:proofErr w:type="gramStart"/>
            <w:r w:rsidRPr="001815CC">
              <w:rPr>
                <w:sz w:val="16"/>
                <w:lang w:eastAsia="fr-FR" w:bidi="fr-FR"/>
              </w:rPr>
              <w:t>string</w:t>
            </w:r>
            <w:proofErr w:type="gramEnd"/>
          </w:p>
        </w:tc>
        <w:tc>
          <w:tcPr>
            <w:tcW w:w="4896" w:type="dxa"/>
          </w:tcPr>
          <w:p w14:paraId="1EE53C6C" w14:textId="77777777" w:rsidR="00DA6967" w:rsidRPr="001815CC" w:rsidRDefault="00066DBE">
            <w:r w:rsidRPr="001815CC">
              <w:rPr>
                <w:sz w:val="16"/>
                <w:lang w:eastAsia="fr-FR" w:bidi="fr-FR"/>
              </w:rPr>
              <w:t>Nom plateforme.</w:t>
            </w:r>
          </w:p>
        </w:tc>
      </w:tr>
      <w:tr w:rsidR="00DA6967" w:rsidRPr="001815CC" w14:paraId="4ED78F8F" w14:textId="77777777">
        <w:trPr>
          <w:jc w:val="center"/>
        </w:trPr>
        <w:tc>
          <w:tcPr>
            <w:tcW w:w="3024" w:type="dxa"/>
          </w:tcPr>
          <w:p w14:paraId="01AB2B98" w14:textId="77777777" w:rsidR="00DA6967" w:rsidRPr="001815CC" w:rsidRDefault="00066DBE">
            <w:proofErr w:type="spellStart"/>
            <w:r w:rsidRPr="001815CC">
              <w:rPr>
                <w:sz w:val="16"/>
                <w:lang w:eastAsia="fr-FR" w:bidi="fr-FR"/>
              </w:rPr>
              <w:t>IsExternalWarehouse</w:t>
            </w:r>
            <w:proofErr w:type="spellEnd"/>
          </w:p>
        </w:tc>
        <w:tc>
          <w:tcPr>
            <w:tcW w:w="1440" w:type="dxa"/>
          </w:tcPr>
          <w:p w14:paraId="1EB41FEA"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7F39289A" w14:textId="77777777" w:rsidR="00DA6967" w:rsidRPr="001815CC" w:rsidRDefault="00324430">
            <w:r>
              <w:rPr>
                <w:sz w:val="16"/>
                <w:lang w:eastAsia="fr-FR" w:bidi="fr-FR"/>
              </w:rPr>
              <w:t>Indique si la plateforme est gérée par le groupement AGRA, ou s’il s’agit d’une plateforme partenaire</w:t>
            </w:r>
            <w:r w:rsidR="00066DBE" w:rsidRPr="001815CC">
              <w:rPr>
                <w:sz w:val="16"/>
                <w:lang w:eastAsia="fr-FR" w:bidi="fr-FR"/>
              </w:rPr>
              <w:t>.</w:t>
            </w:r>
          </w:p>
        </w:tc>
      </w:tr>
      <w:tr w:rsidR="00DA6967" w:rsidRPr="001815CC" w14:paraId="0FAD0DF0" w14:textId="77777777">
        <w:trPr>
          <w:jc w:val="center"/>
        </w:trPr>
        <w:tc>
          <w:tcPr>
            <w:tcW w:w="3024" w:type="dxa"/>
          </w:tcPr>
          <w:p w14:paraId="3EAB4547" w14:textId="77777777" w:rsidR="00DA6967" w:rsidRPr="001815CC" w:rsidRDefault="00066DBE">
            <w:proofErr w:type="spellStart"/>
            <w:r w:rsidRPr="001815CC">
              <w:rPr>
                <w:sz w:val="16"/>
                <w:lang w:eastAsia="fr-FR" w:bidi="fr-FR"/>
              </w:rPr>
              <w:t>ShippingChargesDate</w:t>
            </w:r>
            <w:proofErr w:type="spellEnd"/>
          </w:p>
        </w:tc>
        <w:tc>
          <w:tcPr>
            <w:tcW w:w="1440" w:type="dxa"/>
          </w:tcPr>
          <w:p w14:paraId="4B8D96F3" w14:textId="77777777" w:rsidR="00DA6967" w:rsidRPr="001815CC" w:rsidRDefault="00066DBE">
            <w:proofErr w:type="spellStart"/>
            <w:r w:rsidRPr="001815CC">
              <w:rPr>
                <w:sz w:val="16"/>
                <w:lang w:eastAsia="fr-FR" w:bidi="fr-FR"/>
              </w:rPr>
              <w:t>DateTime</w:t>
            </w:r>
            <w:proofErr w:type="spellEnd"/>
          </w:p>
        </w:tc>
        <w:tc>
          <w:tcPr>
            <w:tcW w:w="4896" w:type="dxa"/>
          </w:tcPr>
          <w:p w14:paraId="11E4C02C" w14:textId="77777777" w:rsidR="00DA6967" w:rsidRPr="001815CC" w:rsidRDefault="00324430">
            <w:r>
              <w:rPr>
                <w:sz w:val="16"/>
                <w:lang w:eastAsia="fr-FR" w:bidi="fr-FR"/>
              </w:rPr>
              <w:t xml:space="preserve">Indique </w:t>
            </w:r>
            <w:r w:rsidR="00241868">
              <w:rPr>
                <w:sz w:val="16"/>
                <w:lang w:eastAsia="fr-FR" w:bidi="fr-FR"/>
              </w:rPr>
              <w:t>la date prévue</w:t>
            </w:r>
            <w:r>
              <w:rPr>
                <w:sz w:val="16"/>
                <w:lang w:eastAsia="fr-FR" w:bidi="fr-FR"/>
              </w:rPr>
              <w:t xml:space="preserve"> de l’expédition (date de BL prévu)</w:t>
            </w:r>
          </w:p>
        </w:tc>
      </w:tr>
      <w:tr w:rsidR="00DA6967" w:rsidRPr="001815CC" w14:paraId="20B8A707" w14:textId="77777777">
        <w:trPr>
          <w:jc w:val="center"/>
        </w:trPr>
        <w:tc>
          <w:tcPr>
            <w:tcW w:w="3024" w:type="dxa"/>
          </w:tcPr>
          <w:p w14:paraId="7CFC5B45" w14:textId="77777777" w:rsidR="00DA6967" w:rsidRPr="001815CC" w:rsidRDefault="00066DBE">
            <w:proofErr w:type="spellStart"/>
            <w:r w:rsidRPr="001815CC">
              <w:rPr>
                <w:sz w:val="16"/>
                <w:lang w:eastAsia="fr-FR" w:bidi="fr-FR"/>
              </w:rPr>
              <w:t>IsMorningDelivery</w:t>
            </w:r>
            <w:proofErr w:type="spellEnd"/>
          </w:p>
        </w:tc>
        <w:tc>
          <w:tcPr>
            <w:tcW w:w="1440" w:type="dxa"/>
          </w:tcPr>
          <w:p w14:paraId="784650E9"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3C9AFBBF" w14:textId="77777777" w:rsidR="00DA6967" w:rsidRPr="001815CC" w:rsidRDefault="00324430">
            <w:r>
              <w:rPr>
                <w:sz w:val="16"/>
                <w:lang w:eastAsia="fr-FR" w:bidi="fr-FR"/>
              </w:rPr>
              <w:t>Indique si l’expédition est une expédition H+4 ou J+1</w:t>
            </w:r>
          </w:p>
        </w:tc>
      </w:tr>
      <w:tr w:rsidR="00DA6967" w:rsidRPr="001815CC" w14:paraId="4CF78625" w14:textId="77777777">
        <w:trPr>
          <w:jc w:val="center"/>
        </w:trPr>
        <w:tc>
          <w:tcPr>
            <w:tcW w:w="3024" w:type="dxa"/>
          </w:tcPr>
          <w:p w14:paraId="66EC8CCF" w14:textId="77777777" w:rsidR="00DA6967" w:rsidRPr="001815CC" w:rsidRDefault="00066DBE">
            <w:proofErr w:type="spellStart"/>
            <w:r w:rsidRPr="001815CC">
              <w:rPr>
                <w:sz w:val="16"/>
                <w:lang w:eastAsia="fr-FR" w:bidi="fr-FR"/>
              </w:rPr>
              <w:t>WarehouseStatus</w:t>
            </w:r>
            <w:proofErr w:type="spellEnd"/>
          </w:p>
        </w:tc>
        <w:tc>
          <w:tcPr>
            <w:tcW w:w="1440" w:type="dxa"/>
          </w:tcPr>
          <w:p w14:paraId="1BE2D62A" w14:textId="77777777" w:rsidR="00DA6967" w:rsidRPr="001815CC" w:rsidRDefault="00066DBE">
            <w:proofErr w:type="gramStart"/>
            <w:r w:rsidRPr="001815CC">
              <w:rPr>
                <w:sz w:val="16"/>
                <w:lang w:eastAsia="fr-FR" w:bidi="fr-FR"/>
              </w:rPr>
              <w:t>string</w:t>
            </w:r>
            <w:proofErr w:type="gramEnd"/>
          </w:p>
        </w:tc>
        <w:tc>
          <w:tcPr>
            <w:tcW w:w="4896" w:type="dxa"/>
          </w:tcPr>
          <w:p w14:paraId="683ED17D" w14:textId="77777777" w:rsidR="00DA6967" w:rsidRPr="001815CC" w:rsidRDefault="00066DBE">
            <w:r w:rsidRPr="001815CC">
              <w:rPr>
                <w:sz w:val="16"/>
                <w:lang w:eastAsia="fr-FR" w:bidi="fr-FR"/>
              </w:rPr>
              <w:t>Message plateforme</w:t>
            </w:r>
            <w:r w:rsidR="00324430">
              <w:rPr>
                <w:sz w:val="16"/>
                <w:lang w:eastAsia="fr-FR" w:bidi="fr-FR"/>
              </w:rPr>
              <w:t>, exemple : Commande express fermé pour la journée</w:t>
            </w:r>
            <w:r w:rsidRPr="001815CC">
              <w:rPr>
                <w:sz w:val="16"/>
                <w:lang w:eastAsia="fr-FR" w:bidi="fr-FR"/>
              </w:rPr>
              <w:t>.</w:t>
            </w:r>
          </w:p>
        </w:tc>
      </w:tr>
      <w:tr w:rsidR="00DA6967" w:rsidRPr="001815CC" w14:paraId="4C792423" w14:textId="77777777">
        <w:trPr>
          <w:jc w:val="center"/>
        </w:trPr>
        <w:tc>
          <w:tcPr>
            <w:tcW w:w="3024" w:type="dxa"/>
          </w:tcPr>
          <w:p w14:paraId="4EE21C32" w14:textId="77777777" w:rsidR="00DA6967" w:rsidRPr="001815CC" w:rsidRDefault="00066DBE">
            <w:proofErr w:type="spellStart"/>
            <w:r w:rsidRPr="001815CC">
              <w:rPr>
                <w:sz w:val="16"/>
                <w:lang w:eastAsia="fr-FR" w:bidi="fr-FR"/>
              </w:rPr>
              <w:t>LineCount</w:t>
            </w:r>
            <w:proofErr w:type="spellEnd"/>
          </w:p>
        </w:tc>
        <w:tc>
          <w:tcPr>
            <w:tcW w:w="1440" w:type="dxa"/>
          </w:tcPr>
          <w:p w14:paraId="53609370"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3B051165" w14:textId="77777777" w:rsidR="00DA6967" w:rsidRPr="001815CC" w:rsidRDefault="00066DBE">
            <w:r w:rsidRPr="001815CC">
              <w:rPr>
                <w:sz w:val="16"/>
                <w:lang w:eastAsia="fr-FR" w:bidi="fr-FR"/>
              </w:rPr>
              <w:t>Nombre de lignes</w:t>
            </w:r>
            <w:r w:rsidR="00207D56">
              <w:rPr>
                <w:sz w:val="16"/>
                <w:lang w:eastAsia="fr-FR" w:bidi="fr-FR"/>
              </w:rPr>
              <w:t xml:space="preserve"> de panier pour la plateforme</w:t>
            </w:r>
            <w:r w:rsidRPr="001815CC">
              <w:rPr>
                <w:sz w:val="16"/>
                <w:lang w:eastAsia="fr-FR" w:bidi="fr-FR"/>
              </w:rPr>
              <w:t>.</w:t>
            </w:r>
          </w:p>
        </w:tc>
      </w:tr>
      <w:tr w:rsidR="00DA6967" w:rsidRPr="001815CC" w14:paraId="26B85C2A" w14:textId="77777777">
        <w:trPr>
          <w:jc w:val="center"/>
        </w:trPr>
        <w:tc>
          <w:tcPr>
            <w:tcW w:w="3024" w:type="dxa"/>
          </w:tcPr>
          <w:p w14:paraId="5E6C2163" w14:textId="77777777" w:rsidR="00DA6967" w:rsidRPr="001815CC" w:rsidRDefault="00066DBE">
            <w:proofErr w:type="spellStart"/>
            <w:r w:rsidRPr="001815CC">
              <w:rPr>
                <w:sz w:val="16"/>
                <w:lang w:eastAsia="fr-FR" w:bidi="fr-FR"/>
              </w:rPr>
              <w:lastRenderedPageBreak/>
              <w:t>UnitCount</w:t>
            </w:r>
            <w:proofErr w:type="spellEnd"/>
          </w:p>
        </w:tc>
        <w:tc>
          <w:tcPr>
            <w:tcW w:w="1440" w:type="dxa"/>
          </w:tcPr>
          <w:p w14:paraId="7549C886"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2A9EBCA9" w14:textId="77777777" w:rsidR="00DA6967" w:rsidRPr="001815CC" w:rsidRDefault="00066DBE">
            <w:r w:rsidRPr="001815CC">
              <w:rPr>
                <w:sz w:val="16"/>
                <w:lang w:eastAsia="fr-FR" w:bidi="fr-FR"/>
              </w:rPr>
              <w:t>Nombre d’unités</w:t>
            </w:r>
            <w:r w:rsidR="00207D56">
              <w:rPr>
                <w:sz w:val="16"/>
                <w:lang w:eastAsia="fr-FR" w:bidi="fr-FR"/>
              </w:rPr>
              <w:t xml:space="preserve"> dans le panier pour la plateforme</w:t>
            </w:r>
            <w:r w:rsidR="00207D56" w:rsidRPr="001815CC">
              <w:rPr>
                <w:sz w:val="16"/>
                <w:lang w:eastAsia="fr-FR" w:bidi="fr-FR"/>
              </w:rPr>
              <w:t>.</w:t>
            </w:r>
          </w:p>
        </w:tc>
      </w:tr>
      <w:tr w:rsidR="00DA6967" w:rsidRPr="001815CC" w14:paraId="4F700183" w14:textId="77777777">
        <w:trPr>
          <w:jc w:val="center"/>
        </w:trPr>
        <w:tc>
          <w:tcPr>
            <w:tcW w:w="3024" w:type="dxa"/>
          </w:tcPr>
          <w:p w14:paraId="09B476A7" w14:textId="77777777" w:rsidR="00DA6967" w:rsidRPr="001815CC" w:rsidRDefault="00066DBE">
            <w:proofErr w:type="spellStart"/>
            <w:r w:rsidRPr="001815CC">
              <w:rPr>
                <w:sz w:val="16"/>
                <w:lang w:eastAsia="fr-FR" w:bidi="fr-FR"/>
              </w:rPr>
              <w:t>OrderCutoff</w:t>
            </w:r>
            <w:proofErr w:type="spellEnd"/>
          </w:p>
        </w:tc>
        <w:tc>
          <w:tcPr>
            <w:tcW w:w="1440" w:type="dxa"/>
          </w:tcPr>
          <w:p w14:paraId="6B388B67" w14:textId="77777777" w:rsidR="00DA6967" w:rsidRPr="001815CC" w:rsidRDefault="00066DBE">
            <w:proofErr w:type="gramStart"/>
            <w:r w:rsidRPr="001815CC">
              <w:rPr>
                <w:sz w:val="16"/>
                <w:lang w:eastAsia="fr-FR" w:bidi="fr-FR"/>
              </w:rPr>
              <w:t>string</w:t>
            </w:r>
            <w:proofErr w:type="gramEnd"/>
          </w:p>
        </w:tc>
        <w:tc>
          <w:tcPr>
            <w:tcW w:w="4896" w:type="dxa"/>
          </w:tcPr>
          <w:p w14:paraId="7348EB19" w14:textId="77777777" w:rsidR="00DA6967" w:rsidRPr="001815CC" w:rsidRDefault="00241868">
            <w:r w:rsidRPr="00241868">
              <w:rPr>
                <w:sz w:val="16"/>
                <w:lang w:eastAsia="fr-FR" w:bidi="fr-FR"/>
              </w:rPr>
              <w:t xml:space="preserve">Délai restant (en heures minute et seconde) avant le prochain </w:t>
            </w:r>
            <w:proofErr w:type="spellStart"/>
            <w:r w:rsidRPr="00241868">
              <w:rPr>
                <w:sz w:val="16"/>
                <w:lang w:eastAsia="fr-FR" w:bidi="fr-FR"/>
              </w:rPr>
              <w:t>cut</w:t>
            </w:r>
            <w:proofErr w:type="spellEnd"/>
            <w:r w:rsidRPr="00241868">
              <w:rPr>
                <w:sz w:val="16"/>
                <w:lang w:eastAsia="fr-FR" w:bidi="fr-FR"/>
              </w:rPr>
              <w:t>-off</w:t>
            </w:r>
            <w:r>
              <w:rPr>
                <w:sz w:val="16"/>
                <w:lang w:eastAsia="fr-FR" w:bidi="fr-FR"/>
              </w:rPr>
              <w:t xml:space="preserve"> des express</w:t>
            </w:r>
          </w:p>
        </w:tc>
      </w:tr>
      <w:tr w:rsidR="00DA6967" w:rsidRPr="001815CC" w14:paraId="6EB5A9CD" w14:textId="77777777">
        <w:trPr>
          <w:jc w:val="center"/>
        </w:trPr>
        <w:tc>
          <w:tcPr>
            <w:tcW w:w="3024" w:type="dxa"/>
          </w:tcPr>
          <w:p w14:paraId="16F6D9EE" w14:textId="77777777" w:rsidR="00DA6967" w:rsidRPr="001815CC" w:rsidRDefault="00066DBE">
            <w:proofErr w:type="spellStart"/>
            <w:r w:rsidRPr="001815CC">
              <w:rPr>
                <w:sz w:val="16"/>
                <w:lang w:eastAsia="fr-FR" w:bidi="fr-FR"/>
              </w:rPr>
              <w:t>DeliveryCutoff</w:t>
            </w:r>
            <w:proofErr w:type="spellEnd"/>
          </w:p>
        </w:tc>
        <w:tc>
          <w:tcPr>
            <w:tcW w:w="1440" w:type="dxa"/>
          </w:tcPr>
          <w:p w14:paraId="1713430D" w14:textId="77777777" w:rsidR="00DA6967" w:rsidRPr="001815CC" w:rsidRDefault="00066DBE">
            <w:proofErr w:type="gramStart"/>
            <w:r w:rsidRPr="001815CC">
              <w:rPr>
                <w:sz w:val="16"/>
                <w:lang w:eastAsia="fr-FR" w:bidi="fr-FR"/>
              </w:rPr>
              <w:t>string</w:t>
            </w:r>
            <w:proofErr w:type="gramEnd"/>
          </w:p>
        </w:tc>
        <w:tc>
          <w:tcPr>
            <w:tcW w:w="4896" w:type="dxa"/>
          </w:tcPr>
          <w:p w14:paraId="58FFF70E" w14:textId="77777777" w:rsidR="00DA6967" w:rsidRPr="001815CC" w:rsidRDefault="00036197">
            <w:r>
              <w:rPr>
                <w:sz w:val="16"/>
                <w:lang w:eastAsia="fr-FR" w:bidi="fr-FR"/>
              </w:rPr>
              <w:t>A ignorer, réservé pour une utilisation interne</w:t>
            </w:r>
          </w:p>
        </w:tc>
      </w:tr>
      <w:tr w:rsidR="00DA6967" w:rsidRPr="001815CC" w14:paraId="0979CCC9" w14:textId="77777777">
        <w:trPr>
          <w:jc w:val="center"/>
        </w:trPr>
        <w:tc>
          <w:tcPr>
            <w:tcW w:w="3024" w:type="dxa"/>
          </w:tcPr>
          <w:p w14:paraId="4A4015E2" w14:textId="77777777" w:rsidR="00DA6967" w:rsidRPr="001815CC" w:rsidRDefault="00066DBE">
            <w:proofErr w:type="spellStart"/>
            <w:r w:rsidRPr="001815CC">
              <w:rPr>
                <w:sz w:val="16"/>
                <w:lang w:eastAsia="fr-FR" w:bidi="fr-FR"/>
              </w:rPr>
              <w:t>LocalCost</w:t>
            </w:r>
            <w:proofErr w:type="spellEnd"/>
          </w:p>
        </w:tc>
        <w:tc>
          <w:tcPr>
            <w:tcW w:w="1440" w:type="dxa"/>
          </w:tcPr>
          <w:p w14:paraId="1794550C"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308F6DF3" w14:textId="77777777" w:rsidR="00DA6967" w:rsidRPr="001815CC" w:rsidRDefault="00036197">
            <w:r w:rsidRPr="00036197">
              <w:rPr>
                <w:sz w:val="16"/>
                <w:lang w:eastAsia="fr-FR" w:bidi="fr-FR"/>
              </w:rPr>
              <w:t>Montant de la marchandise dans le panier</w:t>
            </w:r>
          </w:p>
        </w:tc>
      </w:tr>
      <w:tr w:rsidR="00DA6967" w:rsidRPr="001815CC" w14:paraId="42917FC0" w14:textId="77777777">
        <w:trPr>
          <w:jc w:val="center"/>
        </w:trPr>
        <w:tc>
          <w:tcPr>
            <w:tcW w:w="3024" w:type="dxa"/>
          </w:tcPr>
          <w:p w14:paraId="20B1F5C4" w14:textId="77777777" w:rsidR="00DA6967" w:rsidRPr="001815CC" w:rsidRDefault="00066DBE">
            <w:proofErr w:type="spellStart"/>
            <w:r w:rsidRPr="001815CC">
              <w:rPr>
                <w:sz w:val="16"/>
                <w:lang w:eastAsia="fr-FR" w:bidi="fr-FR"/>
              </w:rPr>
              <w:t>LocalNetCost</w:t>
            </w:r>
            <w:proofErr w:type="spellEnd"/>
          </w:p>
        </w:tc>
        <w:tc>
          <w:tcPr>
            <w:tcW w:w="1440" w:type="dxa"/>
          </w:tcPr>
          <w:p w14:paraId="662E2343"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130BB0FC" w14:textId="77777777" w:rsidR="00DA6967" w:rsidRPr="001815CC" w:rsidRDefault="00E0503C">
            <w:r w:rsidRPr="00E0503C">
              <w:rPr>
                <w:sz w:val="16"/>
                <w:lang w:eastAsia="fr-FR" w:bidi="fr-FR"/>
              </w:rPr>
              <w:t>Montant de la marchandise dans le panier en excluant les consignes et les </w:t>
            </w:r>
            <w:r w:rsidR="004C23B0" w:rsidRPr="00E0503C">
              <w:rPr>
                <w:sz w:val="16"/>
                <w:lang w:eastAsia="fr-FR" w:bidi="fr-FR"/>
              </w:rPr>
              <w:t>écotaxe</w:t>
            </w:r>
          </w:p>
        </w:tc>
      </w:tr>
      <w:tr w:rsidR="00DA6967" w:rsidRPr="001815CC" w14:paraId="7892745D" w14:textId="77777777">
        <w:trPr>
          <w:jc w:val="center"/>
        </w:trPr>
        <w:tc>
          <w:tcPr>
            <w:tcW w:w="3024" w:type="dxa"/>
          </w:tcPr>
          <w:p w14:paraId="62DEB82C" w14:textId="77777777" w:rsidR="00DA6967" w:rsidRPr="001815CC" w:rsidRDefault="00066DBE">
            <w:proofErr w:type="spellStart"/>
            <w:r w:rsidRPr="001815CC">
              <w:rPr>
                <w:sz w:val="16"/>
                <w:lang w:eastAsia="fr-FR" w:bidi="fr-FR"/>
              </w:rPr>
              <w:t>LocalDisponibleNetCost</w:t>
            </w:r>
            <w:proofErr w:type="spellEnd"/>
          </w:p>
        </w:tc>
        <w:tc>
          <w:tcPr>
            <w:tcW w:w="1440" w:type="dxa"/>
          </w:tcPr>
          <w:p w14:paraId="154C5E82"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2DD251A2" w14:textId="77777777" w:rsidR="00DA6967" w:rsidRPr="001815CC" w:rsidRDefault="004C23B0">
            <w:r w:rsidRPr="004C23B0">
              <w:rPr>
                <w:sz w:val="16"/>
                <w:lang w:eastAsia="fr-FR" w:bidi="fr-FR"/>
              </w:rPr>
              <w:t>Montant de la marchandise dans le panier en excluant les consignes et les </w:t>
            </w:r>
            <w:r w:rsidR="009D165D" w:rsidRPr="004C23B0">
              <w:rPr>
                <w:sz w:val="16"/>
                <w:lang w:eastAsia="fr-FR" w:bidi="fr-FR"/>
              </w:rPr>
              <w:t>écotaxe</w:t>
            </w:r>
          </w:p>
        </w:tc>
      </w:tr>
      <w:tr w:rsidR="00DA6967" w:rsidRPr="001815CC" w14:paraId="6D3FD87B" w14:textId="77777777">
        <w:trPr>
          <w:jc w:val="center"/>
        </w:trPr>
        <w:tc>
          <w:tcPr>
            <w:tcW w:w="3024" w:type="dxa"/>
          </w:tcPr>
          <w:p w14:paraId="2586FCB0" w14:textId="77777777" w:rsidR="00DA6967" w:rsidRPr="001815CC" w:rsidRDefault="00066DBE">
            <w:proofErr w:type="spellStart"/>
            <w:r w:rsidRPr="001815CC">
              <w:rPr>
                <w:sz w:val="16"/>
                <w:lang w:eastAsia="fr-FR" w:bidi="fr-FR"/>
              </w:rPr>
              <w:t>CurrentCost</w:t>
            </w:r>
            <w:proofErr w:type="spellEnd"/>
          </w:p>
        </w:tc>
        <w:tc>
          <w:tcPr>
            <w:tcW w:w="1440" w:type="dxa"/>
          </w:tcPr>
          <w:p w14:paraId="4698AACD"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69DD6385" w14:textId="77777777" w:rsidR="00DA6967" w:rsidRPr="001815CC" w:rsidRDefault="00DD382B">
            <w:r w:rsidRPr="00DD382B">
              <w:rPr>
                <w:sz w:val="16"/>
                <w:lang w:eastAsia="fr-FR" w:bidi="fr-FR"/>
              </w:rPr>
              <w:t>Montant de la marchandise en préparation (en express)</w:t>
            </w:r>
          </w:p>
        </w:tc>
      </w:tr>
      <w:tr w:rsidR="00DA6967" w:rsidRPr="001815CC" w14:paraId="70A4D112" w14:textId="77777777">
        <w:trPr>
          <w:jc w:val="center"/>
        </w:trPr>
        <w:tc>
          <w:tcPr>
            <w:tcW w:w="3024" w:type="dxa"/>
          </w:tcPr>
          <w:p w14:paraId="4560C77E" w14:textId="77777777" w:rsidR="00DA6967" w:rsidRPr="001815CC" w:rsidRDefault="00066DBE">
            <w:proofErr w:type="spellStart"/>
            <w:r w:rsidRPr="001815CC">
              <w:rPr>
                <w:sz w:val="16"/>
                <w:lang w:eastAsia="fr-FR" w:bidi="fr-FR"/>
              </w:rPr>
              <w:t>CurrentNetCost</w:t>
            </w:r>
            <w:proofErr w:type="spellEnd"/>
          </w:p>
        </w:tc>
        <w:tc>
          <w:tcPr>
            <w:tcW w:w="1440" w:type="dxa"/>
          </w:tcPr>
          <w:p w14:paraId="2CD1FA53"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0E7D1BEB" w14:textId="77777777" w:rsidR="00DA6967" w:rsidRPr="001815CC" w:rsidRDefault="0031509B">
            <w:r w:rsidRPr="0031509B">
              <w:rPr>
                <w:sz w:val="16"/>
                <w:lang w:eastAsia="fr-FR" w:bidi="fr-FR"/>
              </w:rPr>
              <w:t xml:space="preserve">Montant de la marchandise </w:t>
            </w:r>
            <w:proofErr w:type="gramStart"/>
            <w:r w:rsidRPr="0031509B">
              <w:rPr>
                <w:sz w:val="16"/>
                <w:lang w:eastAsia="fr-FR" w:bidi="fr-FR"/>
              </w:rPr>
              <w:t>dans  en</w:t>
            </w:r>
            <w:proofErr w:type="gramEnd"/>
            <w:r w:rsidRPr="0031509B">
              <w:rPr>
                <w:sz w:val="16"/>
                <w:lang w:eastAsia="fr-FR" w:bidi="fr-FR"/>
              </w:rPr>
              <w:t xml:space="preserve"> préparation (en express)   en excluant les consignes et les </w:t>
            </w:r>
            <w:proofErr w:type="spellStart"/>
            <w:r w:rsidRPr="0031509B">
              <w:rPr>
                <w:sz w:val="16"/>
                <w:lang w:eastAsia="fr-FR" w:bidi="fr-FR"/>
              </w:rPr>
              <w:t>ecotaxe</w:t>
            </w:r>
            <w:proofErr w:type="spellEnd"/>
          </w:p>
        </w:tc>
      </w:tr>
      <w:tr w:rsidR="00DA6967" w:rsidRPr="001815CC" w14:paraId="63FE041E" w14:textId="77777777">
        <w:trPr>
          <w:jc w:val="center"/>
        </w:trPr>
        <w:tc>
          <w:tcPr>
            <w:tcW w:w="3024" w:type="dxa"/>
          </w:tcPr>
          <w:p w14:paraId="7DF5A369" w14:textId="77777777" w:rsidR="00DA6967" w:rsidRPr="001815CC" w:rsidRDefault="00066DBE">
            <w:proofErr w:type="spellStart"/>
            <w:r w:rsidRPr="001815CC">
              <w:rPr>
                <w:sz w:val="16"/>
                <w:lang w:eastAsia="fr-FR" w:bidi="fr-FR"/>
              </w:rPr>
              <w:t>CurrentDisponibleNetCost</w:t>
            </w:r>
            <w:proofErr w:type="spellEnd"/>
          </w:p>
        </w:tc>
        <w:tc>
          <w:tcPr>
            <w:tcW w:w="1440" w:type="dxa"/>
          </w:tcPr>
          <w:p w14:paraId="538AE75C"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12DA83C6" w14:textId="77777777" w:rsidR="00DA6967" w:rsidRPr="001815CC" w:rsidRDefault="0031509B">
            <w:r w:rsidRPr="0031509B">
              <w:rPr>
                <w:sz w:val="16"/>
                <w:lang w:eastAsia="fr-FR" w:bidi="fr-FR"/>
              </w:rPr>
              <w:t xml:space="preserve">Montant de la marchandise dans en préparation (en express) en excluant les consignes et </w:t>
            </w:r>
            <w:r w:rsidR="00101982" w:rsidRPr="0031509B">
              <w:rPr>
                <w:sz w:val="16"/>
                <w:lang w:eastAsia="fr-FR" w:bidi="fr-FR"/>
              </w:rPr>
              <w:t>les écotaxes</w:t>
            </w:r>
            <w:r w:rsidRPr="0031509B">
              <w:rPr>
                <w:sz w:val="16"/>
                <w:lang w:eastAsia="fr-FR" w:bidi="fr-FR"/>
              </w:rPr>
              <w:t xml:space="preserve"> et les pièces non disponibles</w:t>
            </w:r>
          </w:p>
        </w:tc>
      </w:tr>
      <w:tr w:rsidR="00DA6967" w:rsidRPr="001815CC" w14:paraId="6EC84621" w14:textId="77777777">
        <w:trPr>
          <w:jc w:val="center"/>
        </w:trPr>
        <w:tc>
          <w:tcPr>
            <w:tcW w:w="3024" w:type="dxa"/>
          </w:tcPr>
          <w:p w14:paraId="22F0CDCA" w14:textId="77777777" w:rsidR="00DA6967" w:rsidRPr="001815CC" w:rsidRDefault="00066DBE">
            <w:proofErr w:type="spellStart"/>
            <w:r w:rsidRPr="001815CC">
              <w:rPr>
                <w:sz w:val="16"/>
                <w:lang w:eastAsia="fr-FR" w:bidi="fr-FR"/>
              </w:rPr>
              <w:t>TotalCost</w:t>
            </w:r>
            <w:proofErr w:type="spellEnd"/>
          </w:p>
        </w:tc>
        <w:tc>
          <w:tcPr>
            <w:tcW w:w="1440" w:type="dxa"/>
          </w:tcPr>
          <w:p w14:paraId="0B137E86"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05E9A0BE" w14:textId="77777777" w:rsidR="00DA6967" w:rsidRPr="001815CC" w:rsidRDefault="00101982">
            <w:r w:rsidRPr="00101982">
              <w:rPr>
                <w:sz w:val="16"/>
                <w:lang w:eastAsia="fr-FR" w:bidi="fr-FR"/>
              </w:rPr>
              <w:t>Montant de la marchandise dans le panier et en préparation (en express)</w:t>
            </w:r>
          </w:p>
        </w:tc>
      </w:tr>
      <w:tr w:rsidR="00DA6967" w:rsidRPr="001815CC" w14:paraId="33812ABA" w14:textId="77777777">
        <w:trPr>
          <w:jc w:val="center"/>
        </w:trPr>
        <w:tc>
          <w:tcPr>
            <w:tcW w:w="3024" w:type="dxa"/>
          </w:tcPr>
          <w:p w14:paraId="1437472B" w14:textId="77777777" w:rsidR="00DA6967" w:rsidRPr="001815CC" w:rsidRDefault="00066DBE">
            <w:proofErr w:type="spellStart"/>
            <w:r w:rsidRPr="001815CC">
              <w:rPr>
                <w:sz w:val="16"/>
                <w:lang w:eastAsia="fr-FR" w:bidi="fr-FR"/>
              </w:rPr>
              <w:t>TotalNetCost</w:t>
            </w:r>
            <w:proofErr w:type="spellEnd"/>
          </w:p>
        </w:tc>
        <w:tc>
          <w:tcPr>
            <w:tcW w:w="1440" w:type="dxa"/>
          </w:tcPr>
          <w:p w14:paraId="27B1F4BF"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7106F8BC" w14:textId="77777777" w:rsidR="00DA6967" w:rsidRPr="001815CC" w:rsidRDefault="00101982">
            <w:r w:rsidRPr="00101982">
              <w:rPr>
                <w:sz w:val="16"/>
                <w:lang w:eastAsia="fr-FR" w:bidi="fr-FR"/>
              </w:rPr>
              <w:t>Montant de la marchandise dans le panier et en préparation (en express) en excluant les consignes et les écotaxe</w:t>
            </w:r>
          </w:p>
        </w:tc>
      </w:tr>
      <w:tr w:rsidR="00DA6967" w:rsidRPr="001815CC" w14:paraId="1A9D6436" w14:textId="77777777">
        <w:trPr>
          <w:jc w:val="center"/>
        </w:trPr>
        <w:tc>
          <w:tcPr>
            <w:tcW w:w="3024" w:type="dxa"/>
          </w:tcPr>
          <w:p w14:paraId="7D50E0BB" w14:textId="77777777" w:rsidR="00DA6967" w:rsidRPr="001815CC" w:rsidRDefault="00066DBE">
            <w:proofErr w:type="spellStart"/>
            <w:r w:rsidRPr="001815CC">
              <w:rPr>
                <w:sz w:val="16"/>
                <w:lang w:eastAsia="fr-FR" w:bidi="fr-FR"/>
              </w:rPr>
              <w:t>TotalDisponibleNetCost</w:t>
            </w:r>
            <w:proofErr w:type="spellEnd"/>
          </w:p>
        </w:tc>
        <w:tc>
          <w:tcPr>
            <w:tcW w:w="1440" w:type="dxa"/>
          </w:tcPr>
          <w:p w14:paraId="22CA6ADC"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4A723664" w14:textId="77777777" w:rsidR="00DA6967" w:rsidRPr="001815CC" w:rsidRDefault="00101982">
            <w:r w:rsidRPr="00101982">
              <w:rPr>
                <w:sz w:val="16"/>
                <w:lang w:eastAsia="fr-FR" w:bidi="fr-FR"/>
              </w:rPr>
              <w:t xml:space="preserve">Montant de la marchandise dans le panier et en préparation (en express) en excluant les consignes et </w:t>
            </w:r>
            <w:proofErr w:type="gramStart"/>
            <w:r w:rsidRPr="00101982">
              <w:rPr>
                <w:sz w:val="16"/>
                <w:lang w:eastAsia="fr-FR" w:bidi="fr-FR"/>
              </w:rPr>
              <w:t>les écotaxe</w:t>
            </w:r>
            <w:proofErr w:type="gramEnd"/>
            <w:r w:rsidRPr="00101982">
              <w:rPr>
                <w:sz w:val="16"/>
                <w:lang w:eastAsia="fr-FR" w:bidi="fr-FR"/>
              </w:rPr>
              <w:t xml:space="preserve"> et les pièces non disponibles</w:t>
            </w:r>
          </w:p>
        </w:tc>
      </w:tr>
    </w:tbl>
    <w:p w14:paraId="231A22D7" w14:textId="77777777" w:rsidR="00DA6967" w:rsidRPr="001815CC" w:rsidRDefault="00DA6967"/>
    <w:p w14:paraId="3CB766ED" w14:textId="77777777" w:rsidR="00DA6967" w:rsidRPr="001815CC" w:rsidRDefault="00066DBE">
      <w:proofErr w:type="spellStart"/>
      <w:r w:rsidRPr="001815CC">
        <w:rPr>
          <w:b/>
          <w:color w:val="1F4E79"/>
          <w:lang w:eastAsia="fr-FR" w:bidi="fr-FR"/>
        </w:rPr>
        <w:t>GetWarehouseDashboard</w:t>
      </w:r>
      <w:proofErr w:type="spellEnd"/>
      <w:r w:rsidRPr="001815CC">
        <w:rPr>
          <w:lang w:eastAsia="fr-FR" w:bidi="fr-FR"/>
        </w:rPr>
        <w:t xml:space="preserve"> - Lire une synthèse plateforme.</w:t>
      </w:r>
    </w:p>
    <w:tbl>
      <w:tblPr>
        <w:tblStyle w:val="Grilledutableau"/>
        <w:tblW w:w="0" w:type="auto"/>
        <w:jc w:val="center"/>
        <w:tblLook w:val="04A0" w:firstRow="1" w:lastRow="0" w:firstColumn="1" w:lastColumn="0" w:noHBand="0" w:noVBand="1"/>
      </w:tblPr>
      <w:tblGrid>
        <w:gridCol w:w="5328"/>
        <w:gridCol w:w="5328"/>
      </w:tblGrid>
      <w:tr w:rsidR="00DA6967" w:rsidRPr="001815CC" w14:paraId="459469BE" w14:textId="77777777">
        <w:trPr>
          <w:jc w:val="center"/>
        </w:trPr>
        <w:tc>
          <w:tcPr>
            <w:tcW w:w="5328" w:type="dxa"/>
            <w:shd w:val="clear" w:color="auto" w:fill="D9EAF7"/>
          </w:tcPr>
          <w:p w14:paraId="62F45D40" w14:textId="77777777" w:rsidR="00DA6967" w:rsidRPr="001815CC" w:rsidRDefault="00066DBE">
            <w:r w:rsidRPr="001815CC">
              <w:rPr>
                <w:b/>
                <w:sz w:val="16"/>
                <w:lang w:eastAsia="fr-FR" w:bidi="fr-FR"/>
              </w:rPr>
              <w:t>Élément</w:t>
            </w:r>
          </w:p>
        </w:tc>
        <w:tc>
          <w:tcPr>
            <w:tcW w:w="5328" w:type="dxa"/>
            <w:shd w:val="clear" w:color="auto" w:fill="D9EAF7"/>
          </w:tcPr>
          <w:p w14:paraId="53AA4135" w14:textId="77777777" w:rsidR="00DA6967" w:rsidRPr="001815CC" w:rsidRDefault="00066DBE">
            <w:r w:rsidRPr="001815CC">
              <w:rPr>
                <w:b/>
                <w:sz w:val="16"/>
                <w:lang w:eastAsia="fr-FR" w:bidi="fr-FR"/>
              </w:rPr>
              <w:t>Détail</w:t>
            </w:r>
          </w:p>
        </w:tc>
      </w:tr>
      <w:tr w:rsidR="00DA6967" w:rsidRPr="001815CC" w14:paraId="57BCE887" w14:textId="77777777">
        <w:trPr>
          <w:jc w:val="center"/>
        </w:trPr>
        <w:tc>
          <w:tcPr>
            <w:tcW w:w="5328" w:type="dxa"/>
          </w:tcPr>
          <w:p w14:paraId="69A96F8B" w14:textId="77777777" w:rsidR="00DA6967" w:rsidRPr="001815CC" w:rsidRDefault="00066DBE">
            <w:r w:rsidRPr="001815CC">
              <w:rPr>
                <w:sz w:val="16"/>
                <w:lang w:eastAsia="fr-FR" w:bidi="fr-FR"/>
              </w:rPr>
              <w:t>Paramètres</w:t>
            </w:r>
          </w:p>
        </w:tc>
        <w:tc>
          <w:tcPr>
            <w:tcW w:w="5328" w:type="dxa"/>
          </w:tcPr>
          <w:p w14:paraId="24291950" w14:textId="77777777" w:rsidR="00DA6967" w:rsidRPr="001815CC" w:rsidRDefault="00066DBE">
            <w:proofErr w:type="spellStart"/>
            <w:r w:rsidRPr="001815CC">
              <w:rPr>
                <w:sz w:val="16"/>
                <w:lang w:eastAsia="fr-FR" w:bidi="fr-FR"/>
              </w:rPr>
              <w:t>ForAllPlatform</w:t>
            </w:r>
            <w:proofErr w:type="spellEnd"/>
            <w:r w:rsidRPr="001815CC">
              <w:rPr>
                <w:sz w:val="16"/>
                <w:lang w:eastAsia="fr-FR" w:bidi="fr-FR"/>
              </w:rPr>
              <w:t xml:space="preserve"> (</w:t>
            </w:r>
            <w:proofErr w:type="spellStart"/>
            <w:r w:rsidRPr="001815CC">
              <w:rPr>
                <w:sz w:val="16"/>
                <w:lang w:eastAsia="fr-FR" w:bidi="fr-FR"/>
              </w:rPr>
              <w:t>bool</w:t>
            </w:r>
            <w:proofErr w:type="spellEnd"/>
            <w:r w:rsidRPr="001815CC">
              <w:rPr>
                <w:sz w:val="16"/>
                <w:lang w:eastAsia="fr-FR" w:bidi="fr-FR"/>
              </w:rPr>
              <w:t>)</w:t>
            </w:r>
          </w:p>
        </w:tc>
      </w:tr>
      <w:tr w:rsidR="00DA6967" w:rsidRPr="001815CC" w14:paraId="542535FD" w14:textId="77777777">
        <w:trPr>
          <w:jc w:val="center"/>
        </w:trPr>
        <w:tc>
          <w:tcPr>
            <w:tcW w:w="5328" w:type="dxa"/>
          </w:tcPr>
          <w:p w14:paraId="0531746A" w14:textId="77777777" w:rsidR="00DA6967" w:rsidRPr="001815CC" w:rsidRDefault="00066DBE">
            <w:r w:rsidRPr="001815CC">
              <w:rPr>
                <w:sz w:val="16"/>
                <w:lang w:eastAsia="fr-FR" w:bidi="fr-FR"/>
              </w:rPr>
              <w:t>Retour</w:t>
            </w:r>
          </w:p>
        </w:tc>
        <w:tc>
          <w:tcPr>
            <w:tcW w:w="5328" w:type="dxa"/>
          </w:tcPr>
          <w:p w14:paraId="554BB32A" w14:textId="77777777" w:rsidR="00DA6967" w:rsidRPr="001815CC" w:rsidRDefault="00066DBE">
            <w:proofErr w:type="spellStart"/>
            <w:proofErr w:type="gramStart"/>
            <w:r w:rsidRPr="001815CC">
              <w:rPr>
                <w:sz w:val="16"/>
                <w:lang w:eastAsia="fr-FR" w:bidi="fr-FR"/>
              </w:rPr>
              <w:t>ShoppingCartWarehouseInformation</w:t>
            </w:r>
            <w:proofErr w:type="spellEnd"/>
            <w:r w:rsidRPr="001815CC">
              <w:rPr>
                <w:sz w:val="16"/>
                <w:lang w:eastAsia="fr-FR" w:bidi="fr-FR"/>
              </w:rPr>
              <w:t>[</w:t>
            </w:r>
            <w:proofErr w:type="gramEnd"/>
            <w:r w:rsidRPr="001815CC">
              <w:rPr>
                <w:sz w:val="16"/>
                <w:lang w:eastAsia="fr-FR" w:bidi="fr-FR"/>
              </w:rPr>
              <w:t>]</w:t>
            </w:r>
          </w:p>
        </w:tc>
      </w:tr>
      <w:tr w:rsidR="00DA6967" w:rsidRPr="001815CC" w14:paraId="3D4EFADB" w14:textId="77777777">
        <w:trPr>
          <w:jc w:val="center"/>
        </w:trPr>
        <w:tc>
          <w:tcPr>
            <w:tcW w:w="5328" w:type="dxa"/>
          </w:tcPr>
          <w:p w14:paraId="3294FBAF" w14:textId="77777777" w:rsidR="00DA6967" w:rsidRPr="001815CC" w:rsidRDefault="00066DBE">
            <w:r w:rsidRPr="001815CC">
              <w:rPr>
                <w:sz w:val="16"/>
                <w:lang w:eastAsia="fr-FR" w:bidi="fr-FR"/>
              </w:rPr>
              <w:t>Signature service</w:t>
            </w:r>
          </w:p>
        </w:tc>
        <w:tc>
          <w:tcPr>
            <w:tcW w:w="5328" w:type="dxa"/>
          </w:tcPr>
          <w:p w14:paraId="18883B13" w14:textId="77777777" w:rsidR="00DA6967" w:rsidRPr="001815CC" w:rsidRDefault="00066DBE">
            <w:proofErr w:type="spellStart"/>
            <w:proofErr w:type="gramStart"/>
            <w:r w:rsidRPr="001815CC">
              <w:rPr>
                <w:sz w:val="16"/>
                <w:lang w:eastAsia="fr-FR" w:bidi="fr-FR"/>
              </w:rPr>
              <w:t>ShoppingCartWarehouseInformation</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GetWarehouseDashboard</w:t>
            </w:r>
            <w:proofErr w:type="spellEnd"/>
            <w:r w:rsidRPr="001815CC">
              <w:rPr>
                <w:sz w:val="16"/>
                <w:lang w:eastAsia="fr-FR" w:bidi="fr-FR"/>
              </w:rPr>
              <w:t>(</w:t>
            </w:r>
            <w:proofErr w:type="spellStart"/>
            <w:r w:rsidRPr="001815CC">
              <w:rPr>
                <w:sz w:val="16"/>
                <w:lang w:eastAsia="fr-FR" w:bidi="fr-FR"/>
              </w:rPr>
              <w:t>bool</w:t>
            </w:r>
            <w:proofErr w:type="spellEnd"/>
            <w:r w:rsidRPr="001815CC">
              <w:rPr>
                <w:sz w:val="16"/>
                <w:lang w:eastAsia="fr-FR" w:bidi="fr-FR"/>
              </w:rPr>
              <w:t xml:space="preserve"> </w:t>
            </w:r>
            <w:proofErr w:type="spellStart"/>
            <w:r w:rsidRPr="001815CC">
              <w:rPr>
                <w:sz w:val="16"/>
                <w:lang w:eastAsia="fr-FR" w:bidi="fr-FR"/>
              </w:rPr>
              <w:t>ForAllPlatform</w:t>
            </w:r>
            <w:proofErr w:type="spellEnd"/>
            <w:r w:rsidRPr="001815CC">
              <w:rPr>
                <w:sz w:val="16"/>
                <w:lang w:eastAsia="fr-FR" w:bidi="fr-FR"/>
              </w:rPr>
              <w:t>)</w:t>
            </w:r>
          </w:p>
        </w:tc>
      </w:tr>
    </w:tbl>
    <w:p w14:paraId="19FA6AD1"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2381576" w14:textId="77777777">
        <w:trPr>
          <w:jc w:val="center"/>
        </w:trPr>
        <w:tc>
          <w:tcPr>
            <w:tcW w:w="3024" w:type="dxa"/>
            <w:shd w:val="clear" w:color="auto" w:fill="D9EAF7"/>
          </w:tcPr>
          <w:p w14:paraId="36E0A3CD" w14:textId="77777777" w:rsidR="00DA6967" w:rsidRPr="001815CC" w:rsidRDefault="00066DBE">
            <w:r w:rsidRPr="001815CC">
              <w:rPr>
                <w:b/>
                <w:sz w:val="16"/>
                <w:lang w:eastAsia="fr-FR" w:bidi="fr-FR"/>
              </w:rPr>
              <w:t>Paramètre</w:t>
            </w:r>
          </w:p>
        </w:tc>
        <w:tc>
          <w:tcPr>
            <w:tcW w:w="1440" w:type="dxa"/>
            <w:shd w:val="clear" w:color="auto" w:fill="D9EAF7"/>
          </w:tcPr>
          <w:p w14:paraId="62F8BB13" w14:textId="77777777" w:rsidR="00DA6967" w:rsidRPr="001815CC" w:rsidRDefault="00066DBE">
            <w:r w:rsidRPr="001815CC">
              <w:rPr>
                <w:b/>
                <w:sz w:val="16"/>
                <w:lang w:eastAsia="fr-FR" w:bidi="fr-FR"/>
              </w:rPr>
              <w:t>Type</w:t>
            </w:r>
          </w:p>
        </w:tc>
        <w:tc>
          <w:tcPr>
            <w:tcW w:w="4896" w:type="dxa"/>
            <w:shd w:val="clear" w:color="auto" w:fill="D9EAF7"/>
          </w:tcPr>
          <w:p w14:paraId="7B2DAC4E" w14:textId="77777777" w:rsidR="00DA6967" w:rsidRPr="001815CC" w:rsidRDefault="00066DBE">
            <w:r w:rsidRPr="001815CC">
              <w:rPr>
                <w:b/>
                <w:sz w:val="16"/>
                <w:lang w:eastAsia="fr-FR" w:bidi="fr-FR"/>
              </w:rPr>
              <w:t>Description</w:t>
            </w:r>
          </w:p>
        </w:tc>
      </w:tr>
      <w:tr w:rsidR="00DA6967" w:rsidRPr="001815CC" w14:paraId="7A2563FC" w14:textId="77777777">
        <w:trPr>
          <w:jc w:val="center"/>
        </w:trPr>
        <w:tc>
          <w:tcPr>
            <w:tcW w:w="3024" w:type="dxa"/>
          </w:tcPr>
          <w:p w14:paraId="5C9C23B6" w14:textId="77777777" w:rsidR="00DA6967" w:rsidRPr="001815CC" w:rsidRDefault="00066DBE">
            <w:proofErr w:type="spellStart"/>
            <w:r w:rsidRPr="001815CC">
              <w:rPr>
                <w:sz w:val="16"/>
                <w:lang w:eastAsia="fr-FR" w:bidi="fr-FR"/>
              </w:rPr>
              <w:t>ForAllPlatform</w:t>
            </w:r>
            <w:proofErr w:type="spellEnd"/>
          </w:p>
        </w:tc>
        <w:tc>
          <w:tcPr>
            <w:tcW w:w="1440" w:type="dxa"/>
          </w:tcPr>
          <w:p w14:paraId="6D12E0C5"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0845D5BD" w14:textId="77777777" w:rsidR="00DA6967" w:rsidRPr="001815CC" w:rsidRDefault="00066DBE">
            <w:r w:rsidRPr="001815CC">
              <w:rPr>
                <w:sz w:val="16"/>
                <w:lang w:eastAsia="fr-FR" w:bidi="fr-FR"/>
              </w:rPr>
              <w:t xml:space="preserve">Inclure </w:t>
            </w:r>
            <w:r w:rsidR="00D87E2E" w:rsidRPr="001815CC">
              <w:rPr>
                <w:sz w:val="16"/>
                <w:lang w:eastAsia="fr-FR" w:bidi="fr-FR"/>
              </w:rPr>
              <w:t>toutes les plateformes</w:t>
            </w:r>
          </w:p>
        </w:tc>
      </w:tr>
    </w:tbl>
    <w:p w14:paraId="0779C0D2" w14:textId="77777777" w:rsidR="00DA6967" w:rsidRPr="001815CC" w:rsidRDefault="00DA6967"/>
    <w:p w14:paraId="64E6FEF2" w14:textId="77777777" w:rsidR="00DA6967" w:rsidRPr="001815CC" w:rsidRDefault="00066DBE">
      <w:proofErr w:type="spellStart"/>
      <w:r w:rsidRPr="001815CC">
        <w:rPr>
          <w:b/>
          <w:color w:val="1F4E79"/>
          <w:lang w:eastAsia="fr-FR" w:bidi="fr-FR"/>
        </w:rPr>
        <w:t>GetTotalSorderCoast</w:t>
      </w:r>
      <w:proofErr w:type="spellEnd"/>
      <w:r w:rsidRPr="001815CC">
        <w:rPr>
          <w:lang w:eastAsia="fr-FR" w:bidi="fr-FR"/>
        </w:rPr>
        <w:t xml:space="preserve"> - Lire le total </w:t>
      </w:r>
      <w:r w:rsidR="00130D3F">
        <w:rPr>
          <w:lang w:eastAsia="fr-FR" w:bidi="fr-FR"/>
        </w:rPr>
        <w:t>de panier de commande</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05BD2A57" w14:textId="77777777">
        <w:trPr>
          <w:jc w:val="center"/>
        </w:trPr>
        <w:tc>
          <w:tcPr>
            <w:tcW w:w="5328" w:type="dxa"/>
            <w:shd w:val="clear" w:color="auto" w:fill="D9EAF7"/>
          </w:tcPr>
          <w:p w14:paraId="0CCF6EC5" w14:textId="77777777" w:rsidR="00DA6967" w:rsidRPr="001815CC" w:rsidRDefault="00066DBE">
            <w:r w:rsidRPr="001815CC">
              <w:rPr>
                <w:b/>
                <w:sz w:val="16"/>
                <w:lang w:eastAsia="fr-FR" w:bidi="fr-FR"/>
              </w:rPr>
              <w:t>Élément</w:t>
            </w:r>
          </w:p>
        </w:tc>
        <w:tc>
          <w:tcPr>
            <w:tcW w:w="5328" w:type="dxa"/>
            <w:shd w:val="clear" w:color="auto" w:fill="D9EAF7"/>
          </w:tcPr>
          <w:p w14:paraId="0CD941C7" w14:textId="77777777" w:rsidR="00DA6967" w:rsidRPr="001815CC" w:rsidRDefault="00066DBE">
            <w:r w:rsidRPr="001815CC">
              <w:rPr>
                <w:b/>
                <w:sz w:val="16"/>
                <w:lang w:eastAsia="fr-FR" w:bidi="fr-FR"/>
              </w:rPr>
              <w:t>Détail</w:t>
            </w:r>
          </w:p>
        </w:tc>
      </w:tr>
      <w:tr w:rsidR="00DA6967" w:rsidRPr="001815CC" w14:paraId="678375ED" w14:textId="77777777">
        <w:trPr>
          <w:jc w:val="center"/>
        </w:trPr>
        <w:tc>
          <w:tcPr>
            <w:tcW w:w="5328" w:type="dxa"/>
          </w:tcPr>
          <w:p w14:paraId="450E042D" w14:textId="77777777" w:rsidR="00DA6967" w:rsidRPr="001815CC" w:rsidRDefault="00066DBE">
            <w:r w:rsidRPr="001815CC">
              <w:rPr>
                <w:sz w:val="16"/>
                <w:lang w:eastAsia="fr-FR" w:bidi="fr-FR"/>
              </w:rPr>
              <w:t>Paramètres</w:t>
            </w:r>
          </w:p>
        </w:tc>
        <w:tc>
          <w:tcPr>
            <w:tcW w:w="5328" w:type="dxa"/>
          </w:tcPr>
          <w:p w14:paraId="45C31182" w14:textId="77777777" w:rsidR="00DA6967" w:rsidRPr="001815CC" w:rsidRDefault="00066DBE">
            <w:r w:rsidRPr="001815CC">
              <w:rPr>
                <w:sz w:val="16"/>
                <w:lang w:eastAsia="fr-FR" w:bidi="fr-FR"/>
              </w:rPr>
              <w:t>Aucun paramètre métier</w:t>
            </w:r>
          </w:p>
        </w:tc>
      </w:tr>
      <w:tr w:rsidR="00DA6967" w:rsidRPr="001815CC" w14:paraId="03144D17" w14:textId="77777777">
        <w:trPr>
          <w:jc w:val="center"/>
        </w:trPr>
        <w:tc>
          <w:tcPr>
            <w:tcW w:w="5328" w:type="dxa"/>
          </w:tcPr>
          <w:p w14:paraId="394FECCD" w14:textId="77777777" w:rsidR="00DA6967" w:rsidRPr="001815CC" w:rsidRDefault="00066DBE">
            <w:r w:rsidRPr="001815CC">
              <w:rPr>
                <w:sz w:val="16"/>
                <w:lang w:eastAsia="fr-FR" w:bidi="fr-FR"/>
              </w:rPr>
              <w:t>Retour</w:t>
            </w:r>
          </w:p>
        </w:tc>
        <w:tc>
          <w:tcPr>
            <w:tcW w:w="5328" w:type="dxa"/>
          </w:tcPr>
          <w:p w14:paraId="4A3C36EF" w14:textId="77777777" w:rsidR="00DA6967" w:rsidRPr="001815CC" w:rsidRDefault="00066DBE">
            <w:proofErr w:type="spellStart"/>
            <w:proofErr w:type="gramStart"/>
            <w:r w:rsidRPr="001815CC">
              <w:rPr>
                <w:sz w:val="16"/>
                <w:lang w:eastAsia="fr-FR" w:bidi="fr-FR"/>
              </w:rPr>
              <w:t>decimal</w:t>
            </w:r>
            <w:proofErr w:type="spellEnd"/>
            <w:proofErr w:type="gramEnd"/>
          </w:p>
        </w:tc>
      </w:tr>
      <w:tr w:rsidR="00DA6967" w:rsidRPr="001815CC" w14:paraId="5D0C09E3" w14:textId="77777777">
        <w:trPr>
          <w:jc w:val="center"/>
        </w:trPr>
        <w:tc>
          <w:tcPr>
            <w:tcW w:w="5328" w:type="dxa"/>
          </w:tcPr>
          <w:p w14:paraId="3CDE0BCD" w14:textId="77777777" w:rsidR="00DA6967" w:rsidRPr="001815CC" w:rsidRDefault="00066DBE">
            <w:r w:rsidRPr="001815CC">
              <w:rPr>
                <w:sz w:val="16"/>
                <w:lang w:eastAsia="fr-FR" w:bidi="fr-FR"/>
              </w:rPr>
              <w:t>Signature service</w:t>
            </w:r>
          </w:p>
        </w:tc>
        <w:tc>
          <w:tcPr>
            <w:tcW w:w="5328" w:type="dxa"/>
          </w:tcPr>
          <w:p w14:paraId="2D7783E7" w14:textId="77777777" w:rsidR="00DA6967" w:rsidRPr="001815CC" w:rsidRDefault="00066DBE">
            <w:proofErr w:type="spellStart"/>
            <w:proofErr w:type="gramStart"/>
            <w:r w:rsidRPr="001815CC">
              <w:rPr>
                <w:sz w:val="16"/>
                <w:lang w:eastAsia="fr-FR" w:bidi="fr-FR"/>
              </w:rPr>
              <w:t>decimal</w:t>
            </w:r>
            <w:proofErr w:type="spellEnd"/>
            <w:proofErr w:type="gramEnd"/>
            <w:r w:rsidRPr="001815CC">
              <w:rPr>
                <w:sz w:val="16"/>
                <w:lang w:eastAsia="fr-FR" w:bidi="fr-FR"/>
              </w:rPr>
              <w:t xml:space="preserve"> </w:t>
            </w:r>
            <w:proofErr w:type="spellStart"/>
            <w:r w:rsidRPr="001815CC">
              <w:rPr>
                <w:sz w:val="16"/>
                <w:lang w:eastAsia="fr-FR" w:bidi="fr-FR"/>
              </w:rPr>
              <w:t>GetTotalSorderCoast</w:t>
            </w:r>
            <w:proofErr w:type="spellEnd"/>
            <w:r w:rsidRPr="001815CC">
              <w:rPr>
                <w:sz w:val="16"/>
                <w:lang w:eastAsia="fr-FR" w:bidi="fr-FR"/>
              </w:rPr>
              <w:t>()</w:t>
            </w:r>
          </w:p>
        </w:tc>
      </w:tr>
    </w:tbl>
    <w:p w14:paraId="31E4228E" w14:textId="77777777" w:rsidR="00DA6967" w:rsidRPr="001815CC" w:rsidRDefault="00DA6967"/>
    <w:p w14:paraId="180E7A4E" w14:textId="77777777" w:rsidR="00DA6967" w:rsidRPr="001815CC" w:rsidRDefault="00066DBE">
      <w:r w:rsidRPr="001815CC">
        <w:rPr>
          <w:b/>
          <w:color w:val="1F4E79"/>
          <w:lang w:eastAsia="fr-FR" w:bidi="fr-FR"/>
        </w:rPr>
        <w:t>GetShoppingCartWarehouseListV2</w:t>
      </w:r>
      <w:r w:rsidRPr="001815CC">
        <w:rPr>
          <w:lang w:eastAsia="fr-FR" w:bidi="fr-FR"/>
        </w:rPr>
        <w:t xml:space="preserve"> - </w:t>
      </w:r>
      <w:r w:rsidR="00A63803">
        <w:rPr>
          <w:lang w:eastAsia="fr-FR" w:bidi="fr-FR"/>
        </w:rPr>
        <w:t>Lister</w:t>
      </w:r>
      <w:r w:rsidRPr="001815CC">
        <w:rPr>
          <w:lang w:eastAsia="fr-FR" w:bidi="fr-FR"/>
        </w:rPr>
        <w:t xml:space="preserve"> </w:t>
      </w:r>
      <w:r w:rsidR="00A63803" w:rsidRPr="001815CC">
        <w:rPr>
          <w:lang w:eastAsia="fr-FR" w:bidi="fr-FR"/>
        </w:rPr>
        <w:t>les plateformes contenantes</w:t>
      </w:r>
      <w:r w:rsidRPr="001815CC">
        <w:rPr>
          <w:lang w:eastAsia="fr-FR" w:bidi="fr-FR"/>
        </w:rPr>
        <w:t xml:space="preserve"> ou pouvant contenir des lignes panier.</w:t>
      </w:r>
    </w:p>
    <w:tbl>
      <w:tblPr>
        <w:tblStyle w:val="Grilledutableau"/>
        <w:tblW w:w="0" w:type="auto"/>
        <w:jc w:val="center"/>
        <w:tblLook w:val="04A0" w:firstRow="1" w:lastRow="0" w:firstColumn="1" w:lastColumn="0" w:noHBand="0" w:noVBand="1"/>
      </w:tblPr>
      <w:tblGrid>
        <w:gridCol w:w="5328"/>
        <w:gridCol w:w="5328"/>
      </w:tblGrid>
      <w:tr w:rsidR="00DA6967" w:rsidRPr="001815CC" w14:paraId="444119D6" w14:textId="77777777">
        <w:trPr>
          <w:jc w:val="center"/>
        </w:trPr>
        <w:tc>
          <w:tcPr>
            <w:tcW w:w="5328" w:type="dxa"/>
            <w:shd w:val="clear" w:color="auto" w:fill="D9EAF7"/>
          </w:tcPr>
          <w:p w14:paraId="7E76B835" w14:textId="77777777" w:rsidR="00DA6967" w:rsidRPr="001815CC" w:rsidRDefault="00066DBE">
            <w:r w:rsidRPr="001815CC">
              <w:rPr>
                <w:b/>
                <w:sz w:val="16"/>
                <w:lang w:eastAsia="fr-FR" w:bidi="fr-FR"/>
              </w:rPr>
              <w:t>Élément</w:t>
            </w:r>
          </w:p>
        </w:tc>
        <w:tc>
          <w:tcPr>
            <w:tcW w:w="5328" w:type="dxa"/>
            <w:shd w:val="clear" w:color="auto" w:fill="D9EAF7"/>
          </w:tcPr>
          <w:p w14:paraId="2B85BA19" w14:textId="77777777" w:rsidR="00DA6967" w:rsidRPr="001815CC" w:rsidRDefault="00066DBE">
            <w:r w:rsidRPr="001815CC">
              <w:rPr>
                <w:b/>
                <w:sz w:val="16"/>
                <w:lang w:eastAsia="fr-FR" w:bidi="fr-FR"/>
              </w:rPr>
              <w:t>Détail</w:t>
            </w:r>
          </w:p>
        </w:tc>
      </w:tr>
      <w:tr w:rsidR="00DA6967" w:rsidRPr="001815CC" w14:paraId="158803FB" w14:textId="77777777">
        <w:trPr>
          <w:jc w:val="center"/>
        </w:trPr>
        <w:tc>
          <w:tcPr>
            <w:tcW w:w="5328" w:type="dxa"/>
          </w:tcPr>
          <w:p w14:paraId="10890EE5" w14:textId="77777777" w:rsidR="00DA6967" w:rsidRPr="001815CC" w:rsidRDefault="00066DBE">
            <w:r w:rsidRPr="001815CC">
              <w:rPr>
                <w:sz w:val="16"/>
                <w:lang w:eastAsia="fr-FR" w:bidi="fr-FR"/>
              </w:rPr>
              <w:t>Paramètres</w:t>
            </w:r>
          </w:p>
        </w:tc>
        <w:tc>
          <w:tcPr>
            <w:tcW w:w="5328" w:type="dxa"/>
          </w:tcPr>
          <w:p w14:paraId="750D2D19" w14:textId="77777777" w:rsidR="00DA6967" w:rsidRPr="001815CC" w:rsidRDefault="00066DBE">
            <w:proofErr w:type="spellStart"/>
            <w:r w:rsidRPr="001815CC">
              <w:rPr>
                <w:sz w:val="16"/>
                <w:lang w:eastAsia="fr-FR" w:bidi="fr-FR"/>
              </w:rPr>
              <w:t>WithoutLocalWarehouse</w:t>
            </w:r>
            <w:proofErr w:type="spellEnd"/>
            <w:r w:rsidRPr="001815CC">
              <w:rPr>
                <w:sz w:val="16"/>
                <w:lang w:eastAsia="fr-FR" w:bidi="fr-FR"/>
              </w:rPr>
              <w:t xml:space="preserve"> (</w:t>
            </w:r>
            <w:proofErr w:type="spellStart"/>
            <w:r w:rsidRPr="001815CC">
              <w:rPr>
                <w:sz w:val="16"/>
                <w:lang w:eastAsia="fr-FR" w:bidi="fr-FR"/>
              </w:rPr>
              <w:t>bool</w:t>
            </w:r>
            <w:proofErr w:type="spellEnd"/>
            <w:r w:rsidRPr="001815CC">
              <w:rPr>
                <w:sz w:val="16"/>
                <w:lang w:eastAsia="fr-FR" w:bidi="fr-FR"/>
              </w:rPr>
              <w:t>)</w:t>
            </w:r>
          </w:p>
        </w:tc>
      </w:tr>
      <w:tr w:rsidR="00DA6967" w:rsidRPr="001815CC" w14:paraId="0730D614" w14:textId="77777777">
        <w:trPr>
          <w:jc w:val="center"/>
        </w:trPr>
        <w:tc>
          <w:tcPr>
            <w:tcW w:w="5328" w:type="dxa"/>
          </w:tcPr>
          <w:p w14:paraId="1E0D7D3E" w14:textId="77777777" w:rsidR="00DA6967" w:rsidRPr="001815CC" w:rsidRDefault="00066DBE">
            <w:r w:rsidRPr="001815CC">
              <w:rPr>
                <w:sz w:val="16"/>
                <w:lang w:eastAsia="fr-FR" w:bidi="fr-FR"/>
              </w:rPr>
              <w:t>Retour</w:t>
            </w:r>
          </w:p>
        </w:tc>
        <w:tc>
          <w:tcPr>
            <w:tcW w:w="5328" w:type="dxa"/>
          </w:tcPr>
          <w:p w14:paraId="068A6AD3" w14:textId="77777777" w:rsidR="00DA6967" w:rsidRPr="001815CC" w:rsidRDefault="00066DBE">
            <w:proofErr w:type="gramStart"/>
            <w:r w:rsidRPr="001815CC">
              <w:rPr>
                <w:sz w:val="16"/>
                <w:lang w:eastAsia="fr-FR" w:bidi="fr-FR"/>
              </w:rPr>
              <w:t>Warehouse[</w:t>
            </w:r>
            <w:proofErr w:type="gramEnd"/>
            <w:r w:rsidRPr="001815CC">
              <w:rPr>
                <w:sz w:val="16"/>
                <w:lang w:eastAsia="fr-FR" w:bidi="fr-FR"/>
              </w:rPr>
              <w:t>]</w:t>
            </w:r>
          </w:p>
        </w:tc>
      </w:tr>
      <w:tr w:rsidR="00DA6967" w:rsidRPr="001815CC" w14:paraId="58CE4D97" w14:textId="77777777">
        <w:trPr>
          <w:jc w:val="center"/>
        </w:trPr>
        <w:tc>
          <w:tcPr>
            <w:tcW w:w="5328" w:type="dxa"/>
          </w:tcPr>
          <w:p w14:paraId="7791844B" w14:textId="77777777" w:rsidR="00DA6967" w:rsidRPr="001815CC" w:rsidRDefault="00066DBE">
            <w:r w:rsidRPr="001815CC">
              <w:rPr>
                <w:sz w:val="16"/>
                <w:lang w:eastAsia="fr-FR" w:bidi="fr-FR"/>
              </w:rPr>
              <w:t>Signature service</w:t>
            </w:r>
          </w:p>
        </w:tc>
        <w:tc>
          <w:tcPr>
            <w:tcW w:w="5328" w:type="dxa"/>
          </w:tcPr>
          <w:p w14:paraId="248D38F1" w14:textId="77777777" w:rsidR="00DA6967" w:rsidRPr="001815CC" w:rsidRDefault="00066DBE">
            <w:proofErr w:type="gramStart"/>
            <w:r w:rsidRPr="001815CC">
              <w:rPr>
                <w:sz w:val="16"/>
                <w:lang w:eastAsia="fr-FR" w:bidi="fr-FR"/>
              </w:rPr>
              <w:t>Warehouse[</w:t>
            </w:r>
            <w:proofErr w:type="gramEnd"/>
            <w:r w:rsidRPr="001815CC">
              <w:rPr>
                <w:sz w:val="16"/>
                <w:lang w:eastAsia="fr-FR" w:bidi="fr-FR"/>
              </w:rPr>
              <w:t>] GetShoppingCartWarehouseListV2(</w:t>
            </w:r>
            <w:proofErr w:type="spellStart"/>
            <w:r w:rsidRPr="001815CC">
              <w:rPr>
                <w:sz w:val="16"/>
                <w:lang w:eastAsia="fr-FR" w:bidi="fr-FR"/>
              </w:rPr>
              <w:t>bool</w:t>
            </w:r>
            <w:proofErr w:type="spellEnd"/>
            <w:r w:rsidRPr="001815CC">
              <w:rPr>
                <w:sz w:val="16"/>
                <w:lang w:eastAsia="fr-FR" w:bidi="fr-FR"/>
              </w:rPr>
              <w:t xml:space="preserve"> </w:t>
            </w:r>
            <w:proofErr w:type="spellStart"/>
            <w:r w:rsidRPr="001815CC">
              <w:rPr>
                <w:sz w:val="16"/>
                <w:lang w:eastAsia="fr-FR" w:bidi="fr-FR"/>
              </w:rPr>
              <w:t>WithoutLocalWarehouse</w:t>
            </w:r>
            <w:proofErr w:type="spellEnd"/>
            <w:r w:rsidRPr="001815CC">
              <w:rPr>
                <w:sz w:val="16"/>
                <w:lang w:eastAsia="fr-FR" w:bidi="fr-FR"/>
              </w:rPr>
              <w:t>)</w:t>
            </w:r>
          </w:p>
        </w:tc>
      </w:tr>
    </w:tbl>
    <w:p w14:paraId="7D83841A"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55108B9" w14:textId="77777777">
        <w:trPr>
          <w:jc w:val="center"/>
        </w:trPr>
        <w:tc>
          <w:tcPr>
            <w:tcW w:w="3024" w:type="dxa"/>
            <w:shd w:val="clear" w:color="auto" w:fill="D9EAF7"/>
          </w:tcPr>
          <w:p w14:paraId="396FC904" w14:textId="77777777" w:rsidR="00DA6967" w:rsidRPr="001815CC" w:rsidRDefault="00066DBE">
            <w:r w:rsidRPr="001815CC">
              <w:rPr>
                <w:b/>
                <w:sz w:val="16"/>
                <w:lang w:eastAsia="fr-FR" w:bidi="fr-FR"/>
              </w:rPr>
              <w:t>Paramètre</w:t>
            </w:r>
          </w:p>
        </w:tc>
        <w:tc>
          <w:tcPr>
            <w:tcW w:w="1440" w:type="dxa"/>
            <w:shd w:val="clear" w:color="auto" w:fill="D9EAF7"/>
          </w:tcPr>
          <w:p w14:paraId="107F63C4" w14:textId="77777777" w:rsidR="00DA6967" w:rsidRPr="001815CC" w:rsidRDefault="00066DBE">
            <w:r w:rsidRPr="001815CC">
              <w:rPr>
                <w:b/>
                <w:sz w:val="16"/>
                <w:lang w:eastAsia="fr-FR" w:bidi="fr-FR"/>
              </w:rPr>
              <w:t>Type</w:t>
            </w:r>
          </w:p>
        </w:tc>
        <w:tc>
          <w:tcPr>
            <w:tcW w:w="4896" w:type="dxa"/>
            <w:shd w:val="clear" w:color="auto" w:fill="D9EAF7"/>
          </w:tcPr>
          <w:p w14:paraId="02230A5B" w14:textId="77777777" w:rsidR="00DA6967" w:rsidRPr="001815CC" w:rsidRDefault="00066DBE">
            <w:r w:rsidRPr="001815CC">
              <w:rPr>
                <w:b/>
                <w:sz w:val="16"/>
                <w:lang w:eastAsia="fr-FR" w:bidi="fr-FR"/>
              </w:rPr>
              <w:t>Description</w:t>
            </w:r>
          </w:p>
        </w:tc>
      </w:tr>
      <w:tr w:rsidR="00DA6967" w:rsidRPr="001815CC" w14:paraId="1F3509B0" w14:textId="77777777">
        <w:trPr>
          <w:jc w:val="center"/>
        </w:trPr>
        <w:tc>
          <w:tcPr>
            <w:tcW w:w="3024" w:type="dxa"/>
          </w:tcPr>
          <w:p w14:paraId="60C85582" w14:textId="77777777" w:rsidR="00DA6967" w:rsidRPr="001815CC" w:rsidRDefault="00066DBE">
            <w:proofErr w:type="spellStart"/>
            <w:r w:rsidRPr="001815CC">
              <w:rPr>
                <w:sz w:val="16"/>
                <w:lang w:eastAsia="fr-FR" w:bidi="fr-FR"/>
              </w:rPr>
              <w:t>WithoutLocalWarehouse</w:t>
            </w:r>
            <w:proofErr w:type="spellEnd"/>
          </w:p>
        </w:tc>
        <w:tc>
          <w:tcPr>
            <w:tcW w:w="1440" w:type="dxa"/>
          </w:tcPr>
          <w:p w14:paraId="008544D5"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13AE4260" w14:textId="77777777" w:rsidR="00DA6967" w:rsidRPr="001815CC" w:rsidRDefault="00066DBE">
            <w:r w:rsidRPr="001815CC">
              <w:rPr>
                <w:sz w:val="16"/>
                <w:lang w:eastAsia="fr-FR" w:bidi="fr-FR"/>
              </w:rPr>
              <w:t>Indique si la plateforme locale doit être exclue de la liste retournée.</w:t>
            </w:r>
          </w:p>
        </w:tc>
      </w:tr>
    </w:tbl>
    <w:p w14:paraId="50C15561" w14:textId="77777777" w:rsidR="00DA6967" w:rsidRPr="001815CC" w:rsidRDefault="00DA6967"/>
    <w:p w14:paraId="23F5416B" w14:textId="77777777" w:rsidR="00DA6967" w:rsidRPr="001815CC" w:rsidRDefault="00066DBE">
      <w:r w:rsidRPr="001815CC">
        <w:rPr>
          <w:b/>
          <w:color w:val="1F4E79"/>
          <w:lang w:eastAsia="fr-FR" w:bidi="fr-FR"/>
        </w:rPr>
        <w:t>GetShoppingCartProductForWarehouseV2</w:t>
      </w:r>
      <w:r w:rsidRPr="001815CC">
        <w:rPr>
          <w:lang w:eastAsia="fr-FR" w:bidi="fr-FR"/>
        </w:rPr>
        <w:t xml:space="preserve"> - Lire les produits panier pour une plateforme.</w:t>
      </w:r>
    </w:p>
    <w:tbl>
      <w:tblPr>
        <w:tblStyle w:val="Grilledutableau"/>
        <w:tblW w:w="0" w:type="auto"/>
        <w:jc w:val="center"/>
        <w:tblLook w:val="04A0" w:firstRow="1" w:lastRow="0" w:firstColumn="1" w:lastColumn="0" w:noHBand="0" w:noVBand="1"/>
      </w:tblPr>
      <w:tblGrid>
        <w:gridCol w:w="5328"/>
        <w:gridCol w:w="5328"/>
      </w:tblGrid>
      <w:tr w:rsidR="00DA6967" w:rsidRPr="001815CC" w14:paraId="476ADBD9" w14:textId="77777777">
        <w:trPr>
          <w:jc w:val="center"/>
        </w:trPr>
        <w:tc>
          <w:tcPr>
            <w:tcW w:w="5328" w:type="dxa"/>
            <w:shd w:val="clear" w:color="auto" w:fill="D9EAF7"/>
          </w:tcPr>
          <w:p w14:paraId="12DB797F" w14:textId="77777777" w:rsidR="00DA6967" w:rsidRPr="001815CC" w:rsidRDefault="00066DBE">
            <w:r w:rsidRPr="001815CC">
              <w:rPr>
                <w:b/>
                <w:sz w:val="16"/>
                <w:lang w:eastAsia="fr-FR" w:bidi="fr-FR"/>
              </w:rPr>
              <w:t>Élément</w:t>
            </w:r>
          </w:p>
        </w:tc>
        <w:tc>
          <w:tcPr>
            <w:tcW w:w="5328" w:type="dxa"/>
            <w:shd w:val="clear" w:color="auto" w:fill="D9EAF7"/>
          </w:tcPr>
          <w:p w14:paraId="08D0A587" w14:textId="77777777" w:rsidR="00DA6967" w:rsidRPr="001815CC" w:rsidRDefault="00066DBE">
            <w:r w:rsidRPr="001815CC">
              <w:rPr>
                <w:b/>
                <w:sz w:val="16"/>
                <w:lang w:eastAsia="fr-FR" w:bidi="fr-FR"/>
              </w:rPr>
              <w:t>Détail</w:t>
            </w:r>
          </w:p>
        </w:tc>
      </w:tr>
      <w:tr w:rsidR="00DA6967" w:rsidRPr="001815CC" w14:paraId="0EE72744" w14:textId="77777777">
        <w:trPr>
          <w:jc w:val="center"/>
        </w:trPr>
        <w:tc>
          <w:tcPr>
            <w:tcW w:w="5328" w:type="dxa"/>
          </w:tcPr>
          <w:p w14:paraId="6980E953" w14:textId="77777777" w:rsidR="00DA6967" w:rsidRPr="001815CC" w:rsidRDefault="00066DBE">
            <w:r w:rsidRPr="001815CC">
              <w:rPr>
                <w:sz w:val="16"/>
                <w:lang w:eastAsia="fr-FR" w:bidi="fr-FR"/>
              </w:rPr>
              <w:t>Paramètres</w:t>
            </w:r>
          </w:p>
        </w:tc>
        <w:tc>
          <w:tcPr>
            <w:tcW w:w="5328" w:type="dxa"/>
          </w:tcPr>
          <w:p w14:paraId="1183F8A9" w14:textId="77777777" w:rsidR="00DA6967" w:rsidRPr="001815CC" w:rsidRDefault="00066DBE">
            <w:r w:rsidRPr="001815CC">
              <w:rPr>
                <w:sz w:val="16"/>
                <w:lang w:eastAsia="fr-FR" w:bidi="fr-FR"/>
              </w:rPr>
              <w:t>Warehouse (string)</w:t>
            </w:r>
          </w:p>
        </w:tc>
      </w:tr>
      <w:tr w:rsidR="00DA6967" w:rsidRPr="001815CC" w14:paraId="07FF24AB" w14:textId="77777777">
        <w:trPr>
          <w:jc w:val="center"/>
        </w:trPr>
        <w:tc>
          <w:tcPr>
            <w:tcW w:w="5328" w:type="dxa"/>
          </w:tcPr>
          <w:p w14:paraId="54DA1433" w14:textId="77777777" w:rsidR="00DA6967" w:rsidRPr="001815CC" w:rsidRDefault="00066DBE">
            <w:r w:rsidRPr="001815CC">
              <w:rPr>
                <w:sz w:val="16"/>
                <w:lang w:eastAsia="fr-FR" w:bidi="fr-FR"/>
              </w:rPr>
              <w:t>Retour</w:t>
            </w:r>
          </w:p>
        </w:tc>
        <w:tc>
          <w:tcPr>
            <w:tcW w:w="5328" w:type="dxa"/>
          </w:tcPr>
          <w:p w14:paraId="4D45C0B8" w14:textId="77777777" w:rsidR="00DA6967" w:rsidRPr="001815CC" w:rsidRDefault="00066DBE">
            <w:proofErr w:type="spellStart"/>
            <w:proofErr w:type="gramStart"/>
            <w:r w:rsidRPr="001815CC">
              <w:rPr>
                <w:sz w:val="16"/>
                <w:lang w:eastAsia="fr-FR" w:bidi="fr-FR"/>
              </w:rPr>
              <w:t>ShoppingCartLine</w:t>
            </w:r>
            <w:proofErr w:type="spellEnd"/>
            <w:r w:rsidRPr="001815CC">
              <w:rPr>
                <w:sz w:val="16"/>
                <w:lang w:eastAsia="fr-FR" w:bidi="fr-FR"/>
              </w:rPr>
              <w:t>[</w:t>
            </w:r>
            <w:proofErr w:type="gramEnd"/>
            <w:r w:rsidRPr="001815CC">
              <w:rPr>
                <w:sz w:val="16"/>
                <w:lang w:eastAsia="fr-FR" w:bidi="fr-FR"/>
              </w:rPr>
              <w:t>]</w:t>
            </w:r>
          </w:p>
        </w:tc>
      </w:tr>
      <w:tr w:rsidR="00DA6967" w:rsidRPr="001815CC" w14:paraId="00694D54" w14:textId="77777777">
        <w:trPr>
          <w:jc w:val="center"/>
        </w:trPr>
        <w:tc>
          <w:tcPr>
            <w:tcW w:w="5328" w:type="dxa"/>
          </w:tcPr>
          <w:p w14:paraId="622E7515" w14:textId="77777777" w:rsidR="00DA6967" w:rsidRPr="001815CC" w:rsidRDefault="00066DBE">
            <w:r w:rsidRPr="001815CC">
              <w:rPr>
                <w:sz w:val="16"/>
                <w:lang w:eastAsia="fr-FR" w:bidi="fr-FR"/>
              </w:rPr>
              <w:t>Signature service</w:t>
            </w:r>
          </w:p>
        </w:tc>
        <w:tc>
          <w:tcPr>
            <w:tcW w:w="5328" w:type="dxa"/>
          </w:tcPr>
          <w:p w14:paraId="2B4E92FA" w14:textId="77777777" w:rsidR="00DA6967" w:rsidRPr="001815CC" w:rsidRDefault="00066DBE">
            <w:proofErr w:type="spellStart"/>
            <w:proofErr w:type="gramStart"/>
            <w:r w:rsidRPr="001815CC">
              <w:rPr>
                <w:sz w:val="16"/>
                <w:lang w:eastAsia="fr-FR" w:bidi="fr-FR"/>
              </w:rPr>
              <w:t>ShoppingCartLine</w:t>
            </w:r>
            <w:proofErr w:type="spellEnd"/>
            <w:r w:rsidRPr="001815CC">
              <w:rPr>
                <w:sz w:val="16"/>
                <w:lang w:eastAsia="fr-FR" w:bidi="fr-FR"/>
              </w:rPr>
              <w:t>[</w:t>
            </w:r>
            <w:proofErr w:type="gramEnd"/>
            <w:r w:rsidRPr="001815CC">
              <w:rPr>
                <w:sz w:val="16"/>
                <w:lang w:eastAsia="fr-FR" w:bidi="fr-FR"/>
              </w:rPr>
              <w:t>] GetShoppingCartProductForWarehouseV2(string Warehouse)</w:t>
            </w:r>
          </w:p>
        </w:tc>
      </w:tr>
    </w:tbl>
    <w:p w14:paraId="62C82E16"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030BE521" w14:textId="77777777">
        <w:trPr>
          <w:jc w:val="center"/>
        </w:trPr>
        <w:tc>
          <w:tcPr>
            <w:tcW w:w="3024" w:type="dxa"/>
            <w:shd w:val="clear" w:color="auto" w:fill="D9EAF7"/>
          </w:tcPr>
          <w:p w14:paraId="349CE008" w14:textId="77777777" w:rsidR="00DA6967" w:rsidRPr="001815CC" w:rsidRDefault="00066DBE">
            <w:r w:rsidRPr="001815CC">
              <w:rPr>
                <w:b/>
                <w:sz w:val="16"/>
                <w:lang w:eastAsia="fr-FR" w:bidi="fr-FR"/>
              </w:rPr>
              <w:t>Paramètre</w:t>
            </w:r>
          </w:p>
        </w:tc>
        <w:tc>
          <w:tcPr>
            <w:tcW w:w="1440" w:type="dxa"/>
            <w:shd w:val="clear" w:color="auto" w:fill="D9EAF7"/>
          </w:tcPr>
          <w:p w14:paraId="014B5333" w14:textId="77777777" w:rsidR="00DA6967" w:rsidRPr="001815CC" w:rsidRDefault="00066DBE">
            <w:r w:rsidRPr="001815CC">
              <w:rPr>
                <w:b/>
                <w:sz w:val="16"/>
                <w:lang w:eastAsia="fr-FR" w:bidi="fr-FR"/>
              </w:rPr>
              <w:t>Type</w:t>
            </w:r>
          </w:p>
        </w:tc>
        <w:tc>
          <w:tcPr>
            <w:tcW w:w="4896" w:type="dxa"/>
            <w:shd w:val="clear" w:color="auto" w:fill="D9EAF7"/>
          </w:tcPr>
          <w:p w14:paraId="41C37929" w14:textId="77777777" w:rsidR="00DA6967" w:rsidRPr="001815CC" w:rsidRDefault="00066DBE">
            <w:r w:rsidRPr="001815CC">
              <w:rPr>
                <w:b/>
                <w:sz w:val="16"/>
                <w:lang w:eastAsia="fr-FR" w:bidi="fr-FR"/>
              </w:rPr>
              <w:t>Description</w:t>
            </w:r>
          </w:p>
        </w:tc>
      </w:tr>
      <w:tr w:rsidR="00DA6967" w:rsidRPr="001815CC" w14:paraId="5131498C" w14:textId="77777777">
        <w:trPr>
          <w:jc w:val="center"/>
        </w:trPr>
        <w:tc>
          <w:tcPr>
            <w:tcW w:w="3024" w:type="dxa"/>
          </w:tcPr>
          <w:p w14:paraId="7A61C9A6" w14:textId="77777777" w:rsidR="00DA6967" w:rsidRPr="001815CC" w:rsidRDefault="00066DBE">
            <w:r w:rsidRPr="001815CC">
              <w:rPr>
                <w:sz w:val="16"/>
                <w:lang w:eastAsia="fr-FR" w:bidi="fr-FR"/>
              </w:rPr>
              <w:t>Warehouse</w:t>
            </w:r>
          </w:p>
        </w:tc>
        <w:tc>
          <w:tcPr>
            <w:tcW w:w="1440" w:type="dxa"/>
          </w:tcPr>
          <w:p w14:paraId="1481DB06" w14:textId="77777777" w:rsidR="00DA6967" w:rsidRPr="001815CC" w:rsidRDefault="00066DBE">
            <w:proofErr w:type="gramStart"/>
            <w:r w:rsidRPr="001815CC">
              <w:rPr>
                <w:sz w:val="16"/>
                <w:lang w:eastAsia="fr-FR" w:bidi="fr-FR"/>
              </w:rPr>
              <w:t>string</w:t>
            </w:r>
            <w:proofErr w:type="gramEnd"/>
          </w:p>
        </w:tc>
        <w:tc>
          <w:tcPr>
            <w:tcW w:w="4896" w:type="dxa"/>
          </w:tcPr>
          <w:p w14:paraId="54BC2702" w14:textId="77777777" w:rsidR="00DA6967" w:rsidRPr="001815CC" w:rsidRDefault="00066DBE">
            <w:r w:rsidRPr="001815CC">
              <w:rPr>
                <w:sz w:val="16"/>
                <w:lang w:eastAsia="fr-FR" w:bidi="fr-FR"/>
              </w:rPr>
              <w:t>Plateforme / entrepôt concerné.</w:t>
            </w:r>
          </w:p>
        </w:tc>
      </w:tr>
    </w:tbl>
    <w:p w14:paraId="6ADF672F" w14:textId="77777777" w:rsidR="00DA6967" w:rsidRPr="001815CC" w:rsidRDefault="00DA6967"/>
    <w:p w14:paraId="1786626C" w14:textId="77777777" w:rsidR="00DA6967" w:rsidRPr="001815CC" w:rsidRDefault="00066DBE">
      <w:r w:rsidRPr="001815CC">
        <w:rPr>
          <w:b/>
          <w:lang w:eastAsia="fr-FR" w:bidi="fr-FR"/>
        </w:rPr>
        <w:t xml:space="preserve">Classe de retour : </w:t>
      </w:r>
      <w:proofErr w:type="spellStart"/>
      <w:r w:rsidRPr="001815CC">
        <w:rPr>
          <w:b/>
          <w:lang w:eastAsia="fr-FR" w:bidi="fr-FR"/>
        </w:rPr>
        <w:t>ShoppingCartLine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D2B1F49" w14:textId="77777777">
        <w:trPr>
          <w:jc w:val="center"/>
        </w:trPr>
        <w:tc>
          <w:tcPr>
            <w:tcW w:w="3024" w:type="dxa"/>
            <w:shd w:val="clear" w:color="auto" w:fill="D9EAF7"/>
          </w:tcPr>
          <w:p w14:paraId="197A95E4" w14:textId="77777777" w:rsidR="00DA6967" w:rsidRPr="001815CC" w:rsidRDefault="00066DBE">
            <w:r w:rsidRPr="001815CC">
              <w:rPr>
                <w:b/>
                <w:sz w:val="16"/>
                <w:lang w:eastAsia="fr-FR" w:bidi="fr-FR"/>
              </w:rPr>
              <w:t>Propriété</w:t>
            </w:r>
          </w:p>
        </w:tc>
        <w:tc>
          <w:tcPr>
            <w:tcW w:w="1440" w:type="dxa"/>
            <w:shd w:val="clear" w:color="auto" w:fill="D9EAF7"/>
          </w:tcPr>
          <w:p w14:paraId="0ED4F857" w14:textId="77777777" w:rsidR="00DA6967" w:rsidRPr="001815CC" w:rsidRDefault="00066DBE">
            <w:r w:rsidRPr="001815CC">
              <w:rPr>
                <w:b/>
                <w:sz w:val="16"/>
                <w:lang w:eastAsia="fr-FR" w:bidi="fr-FR"/>
              </w:rPr>
              <w:t>Type</w:t>
            </w:r>
          </w:p>
        </w:tc>
        <w:tc>
          <w:tcPr>
            <w:tcW w:w="4896" w:type="dxa"/>
            <w:shd w:val="clear" w:color="auto" w:fill="D9EAF7"/>
          </w:tcPr>
          <w:p w14:paraId="1B47D10A" w14:textId="77777777" w:rsidR="00DA6967" w:rsidRPr="001815CC" w:rsidRDefault="00066DBE">
            <w:r w:rsidRPr="001815CC">
              <w:rPr>
                <w:b/>
                <w:sz w:val="16"/>
                <w:lang w:eastAsia="fr-FR" w:bidi="fr-FR"/>
              </w:rPr>
              <w:t>Description</w:t>
            </w:r>
          </w:p>
        </w:tc>
      </w:tr>
      <w:tr w:rsidR="00DA6967" w:rsidRPr="001815CC" w14:paraId="430B8880" w14:textId="77777777">
        <w:trPr>
          <w:jc w:val="center"/>
        </w:trPr>
        <w:tc>
          <w:tcPr>
            <w:tcW w:w="3024" w:type="dxa"/>
          </w:tcPr>
          <w:p w14:paraId="6A5C0544" w14:textId="77777777" w:rsidR="00DA6967" w:rsidRPr="001815CC" w:rsidRDefault="00066DBE">
            <w:r w:rsidRPr="001815CC">
              <w:rPr>
                <w:sz w:val="16"/>
                <w:lang w:eastAsia="fr-FR" w:bidi="fr-FR"/>
              </w:rPr>
              <w:t>Warehouse</w:t>
            </w:r>
          </w:p>
        </w:tc>
        <w:tc>
          <w:tcPr>
            <w:tcW w:w="1440" w:type="dxa"/>
          </w:tcPr>
          <w:p w14:paraId="6742E20F" w14:textId="77777777" w:rsidR="00DA6967" w:rsidRPr="001815CC" w:rsidRDefault="00066DBE">
            <w:proofErr w:type="gramStart"/>
            <w:r w:rsidRPr="001815CC">
              <w:rPr>
                <w:sz w:val="16"/>
                <w:lang w:eastAsia="fr-FR" w:bidi="fr-FR"/>
              </w:rPr>
              <w:t>string</w:t>
            </w:r>
            <w:proofErr w:type="gramEnd"/>
          </w:p>
        </w:tc>
        <w:tc>
          <w:tcPr>
            <w:tcW w:w="4896" w:type="dxa"/>
          </w:tcPr>
          <w:p w14:paraId="0BE749EC" w14:textId="77777777" w:rsidR="00DA6967" w:rsidRPr="001815CC" w:rsidRDefault="00066DBE">
            <w:r w:rsidRPr="001815CC">
              <w:rPr>
                <w:sz w:val="16"/>
                <w:lang w:eastAsia="fr-FR" w:bidi="fr-FR"/>
              </w:rPr>
              <w:t>Plateforme / entrepôt concerné.</w:t>
            </w:r>
          </w:p>
        </w:tc>
      </w:tr>
      <w:tr w:rsidR="00DA6967" w:rsidRPr="001815CC" w14:paraId="3AFFB642" w14:textId="77777777">
        <w:trPr>
          <w:jc w:val="center"/>
        </w:trPr>
        <w:tc>
          <w:tcPr>
            <w:tcW w:w="3024" w:type="dxa"/>
          </w:tcPr>
          <w:p w14:paraId="2C805EF5" w14:textId="77777777" w:rsidR="00DA6967" w:rsidRPr="001815CC" w:rsidRDefault="00066DBE">
            <w:proofErr w:type="spellStart"/>
            <w:r w:rsidRPr="001815CC">
              <w:rPr>
                <w:sz w:val="16"/>
                <w:lang w:eastAsia="fr-FR" w:bidi="fr-FR"/>
              </w:rPr>
              <w:t>Quantity</w:t>
            </w:r>
            <w:proofErr w:type="spellEnd"/>
          </w:p>
        </w:tc>
        <w:tc>
          <w:tcPr>
            <w:tcW w:w="1440" w:type="dxa"/>
          </w:tcPr>
          <w:p w14:paraId="53C7A948" w14:textId="77777777" w:rsidR="00DA6967" w:rsidRPr="001815CC" w:rsidRDefault="00066DBE">
            <w:proofErr w:type="spellStart"/>
            <w:proofErr w:type="gramStart"/>
            <w:r w:rsidRPr="001815CC">
              <w:rPr>
                <w:sz w:val="16"/>
                <w:lang w:eastAsia="fr-FR" w:bidi="fr-FR"/>
              </w:rPr>
              <w:t>int</w:t>
            </w:r>
            <w:proofErr w:type="spellEnd"/>
            <w:proofErr w:type="gramEnd"/>
          </w:p>
        </w:tc>
        <w:tc>
          <w:tcPr>
            <w:tcW w:w="4896" w:type="dxa"/>
          </w:tcPr>
          <w:p w14:paraId="2DB6058D" w14:textId="77777777" w:rsidR="00DA6967" w:rsidRPr="001815CC" w:rsidRDefault="00066DBE">
            <w:r w:rsidRPr="001815CC">
              <w:rPr>
                <w:sz w:val="16"/>
                <w:lang w:eastAsia="fr-FR" w:bidi="fr-FR"/>
              </w:rPr>
              <w:t>Quantité.</w:t>
            </w:r>
          </w:p>
        </w:tc>
      </w:tr>
      <w:tr w:rsidR="00DA6967" w:rsidRPr="001815CC" w14:paraId="37754720" w14:textId="77777777">
        <w:trPr>
          <w:jc w:val="center"/>
        </w:trPr>
        <w:tc>
          <w:tcPr>
            <w:tcW w:w="3024" w:type="dxa"/>
          </w:tcPr>
          <w:p w14:paraId="7EFFD91D" w14:textId="77777777" w:rsidR="00DA6967" w:rsidRPr="001815CC" w:rsidRDefault="00066DBE">
            <w:proofErr w:type="spellStart"/>
            <w:r w:rsidRPr="001815CC">
              <w:rPr>
                <w:sz w:val="16"/>
                <w:lang w:eastAsia="fr-FR" w:bidi="fr-FR"/>
              </w:rPr>
              <w:t>ProductCode</w:t>
            </w:r>
            <w:proofErr w:type="spellEnd"/>
          </w:p>
        </w:tc>
        <w:tc>
          <w:tcPr>
            <w:tcW w:w="1440" w:type="dxa"/>
          </w:tcPr>
          <w:p w14:paraId="38393741" w14:textId="77777777" w:rsidR="00DA6967" w:rsidRPr="001815CC" w:rsidRDefault="00066DBE">
            <w:proofErr w:type="gramStart"/>
            <w:r w:rsidRPr="001815CC">
              <w:rPr>
                <w:sz w:val="16"/>
                <w:lang w:eastAsia="fr-FR" w:bidi="fr-FR"/>
              </w:rPr>
              <w:t>string</w:t>
            </w:r>
            <w:proofErr w:type="gramEnd"/>
          </w:p>
        </w:tc>
        <w:tc>
          <w:tcPr>
            <w:tcW w:w="4896" w:type="dxa"/>
          </w:tcPr>
          <w:p w14:paraId="06098D10" w14:textId="77777777" w:rsidR="00DA6967" w:rsidRPr="001815CC" w:rsidRDefault="00066DBE">
            <w:r w:rsidRPr="001815CC">
              <w:rPr>
                <w:sz w:val="16"/>
                <w:lang w:eastAsia="fr-FR" w:bidi="fr-FR"/>
              </w:rPr>
              <w:t xml:space="preserve">Code article AGRA complet </w:t>
            </w:r>
          </w:p>
        </w:tc>
      </w:tr>
    </w:tbl>
    <w:p w14:paraId="293665D3" w14:textId="77777777" w:rsidR="00DA6967" w:rsidRPr="001815CC" w:rsidRDefault="00DA6967"/>
    <w:p w14:paraId="26ED2945" w14:textId="77777777" w:rsidR="00DA6967" w:rsidRPr="001815CC" w:rsidRDefault="00066DBE">
      <w:proofErr w:type="spellStart"/>
      <w:r w:rsidRPr="001815CC">
        <w:rPr>
          <w:b/>
          <w:color w:val="1F4E79"/>
          <w:lang w:eastAsia="fr-FR" w:bidi="fr-FR"/>
        </w:rPr>
        <w:t>ExistInShoppingCartForWarehouse</w:t>
      </w:r>
      <w:proofErr w:type="spellEnd"/>
      <w:r w:rsidRPr="001815CC">
        <w:rPr>
          <w:lang w:eastAsia="fr-FR" w:bidi="fr-FR"/>
        </w:rPr>
        <w:t xml:space="preserve"> - Tester l’existence d’un article dans le panier d’une plateforme</w:t>
      </w:r>
      <w:r w:rsidR="00A63803">
        <w:rPr>
          <w:lang w:eastAsia="fr-FR" w:bidi="fr-FR"/>
        </w:rPr>
        <w:t>. Il n’est pas possible d’ajouter plusieurs lignes pour la même référence pour la même plateforme, alors cette fonctionnalité</w:t>
      </w:r>
      <w:r w:rsidR="001969F2">
        <w:rPr>
          <w:lang w:eastAsia="fr-FR" w:bidi="fr-FR"/>
        </w:rPr>
        <w:t xml:space="preserve"> est indispensable pour éditer les lignes de panier en mode cumulation des quantités à commander, aidant à déterminer, est-ce la méthode d’ajout ou de Mise à jour de la ligne de panier qui sera appelée</w:t>
      </w:r>
    </w:p>
    <w:tbl>
      <w:tblPr>
        <w:tblStyle w:val="Grilledutableau"/>
        <w:tblW w:w="0" w:type="auto"/>
        <w:jc w:val="center"/>
        <w:tblLook w:val="04A0" w:firstRow="1" w:lastRow="0" w:firstColumn="1" w:lastColumn="0" w:noHBand="0" w:noVBand="1"/>
      </w:tblPr>
      <w:tblGrid>
        <w:gridCol w:w="5328"/>
        <w:gridCol w:w="5328"/>
      </w:tblGrid>
      <w:tr w:rsidR="00DA6967" w:rsidRPr="001815CC" w14:paraId="722E8A9A" w14:textId="77777777">
        <w:trPr>
          <w:jc w:val="center"/>
        </w:trPr>
        <w:tc>
          <w:tcPr>
            <w:tcW w:w="5328" w:type="dxa"/>
            <w:shd w:val="clear" w:color="auto" w:fill="D9EAF7"/>
          </w:tcPr>
          <w:p w14:paraId="7354F8D5" w14:textId="77777777" w:rsidR="00DA6967" w:rsidRPr="001815CC" w:rsidRDefault="00066DBE">
            <w:r w:rsidRPr="001815CC">
              <w:rPr>
                <w:b/>
                <w:sz w:val="16"/>
                <w:lang w:eastAsia="fr-FR" w:bidi="fr-FR"/>
              </w:rPr>
              <w:t>Élément</w:t>
            </w:r>
          </w:p>
        </w:tc>
        <w:tc>
          <w:tcPr>
            <w:tcW w:w="5328" w:type="dxa"/>
            <w:shd w:val="clear" w:color="auto" w:fill="D9EAF7"/>
          </w:tcPr>
          <w:p w14:paraId="1DDAE922" w14:textId="77777777" w:rsidR="00DA6967" w:rsidRPr="001815CC" w:rsidRDefault="00066DBE">
            <w:r w:rsidRPr="001815CC">
              <w:rPr>
                <w:b/>
                <w:sz w:val="16"/>
                <w:lang w:eastAsia="fr-FR" w:bidi="fr-FR"/>
              </w:rPr>
              <w:t>Détail</w:t>
            </w:r>
          </w:p>
        </w:tc>
      </w:tr>
      <w:tr w:rsidR="00DA6967" w:rsidRPr="001815CC" w14:paraId="3688954F" w14:textId="77777777">
        <w:trPr>
          <w:jc w:val="center"/>
        </w:trPr>
        <w:tc>
          <w:tcPr>
            <w:tcW w:w="5328" w:type="dxa"/>
          </w:tcPr>
          <w:p w14:paraId="7E881A32" w14:textId="77777777" w:rsidR="00DA6967" w:rsidRPr="001815CC" w:rsidRDefault="00066DBE">
            <w:r w:rsidRPr="001815CC">
              <w:rPr>
                <w:sz w:val="16"/>
                <w:lang w:eastAsia="fr-FR" w:bidi="fr-FR"/>
              </w:rPr>
              <w:t>Paramètres</w:t>
            </w:r>
          </w:p>
        </w:tc>
        <w:tc>
          <w:tcPr>
            <w:tcW w:w="5328" w:type="dxa"/>
          </w:tcPr>
          <w:p w14:paraId="4661F1DD" w14:textId="77777777" w:rsidR="00DA6967" w:rsidRPr="001815CC" w:rsidRDefault="00066DBE">
            <w:proofErr w:type="spellStart"/>
            <w:r w:rsidRPr="001815CC">
              <w:rPr>
                <w:sz w:val="16"/>
                <w:lang w:eastAsia="fr-FR" w:bidi="fr-FR"/>
              </w:rPr>
              <w:t>ProductCode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109C8107" w14:textId="77777777">
        <w:trPr>
          <w:jc w:val="center"/>
        </w:trPr>
        <w:tc>
          <w:tcPr>
            <w:tcW w:w="5328" w:type="dxa"/>
          </w:tcPr>
          <w:p w14:paraId="30D4D25D" w14:textId="77777777" w:rsidR="00DA6967" w:rsidRPr="001815CC" w:rsidRDefault="00066DBE">
            <w:r w:rsidRPr="001815CC">
              <w:rPr>
                <w:sz w:val="16"/>
                <w:lang w:eastAsia="fr-FR" w:bidi="fr-FR"/>
              </w:rPr>
              <w:t>Retour</w:t>
            </w:r>
          </w:p>
        </w:tc>
        <w:tc>
          <w:tcPr>
            <w:tcW w:w="5328" w:type="dxa"/>
          </w:tcPr>
          <w:p w14:paraId="6F970B61"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597979" w14:paraId="6E7429BB" w14:textId="77777777">
        <w:trPr>
          <w:jc w:val="center"/>
        </w:trPr>
        <w:tc>
          <w:tcPr>
            <w:tcW w:w="5328" w:type="dxa"/>
          </w:tcPr>
          <w:p w14:paraId="5F0E9586" w14:textId="77777777" w:rsidR="00DA6967" w:rsidRPr="001815CC" w:rsidRDefault="00066DBE">
            <w:r w:rsidRPr="001815CC">
              <w:rPr>
                <w:sz w:val="16"/>
                <w:lang w:eastAsia="fr-FR" w:bidi="fr-FR"/>
              </w:rPr>
              <w:t>Signature service</w:t>
            </w:r>
          </w:p>
        </w:tc>
        <w:tc>
          <w:tcPr>
            <w:tcW w:w="5328" w:type="dxa"/>
          </w:tcPr>
          <w:p w14:paraId="4D8B276C" w14:textId="77777777" w:rsidR="00DA6967" w:rsidRPr="00D66386" w:rsidRDefault="00066DBE">
            <w:pPr>
              <w:rPr>
                <w:lang w:val="en-US"/>
              </w:rPr>
            </w:pPr>
            <w:proofErr w:type="spellStart"/>
            <w:proofErr w:type="gramStart"/>
            <w:r w:rsidRPr="00D66386">
              <w:rPr>
                <w:sz w:val="16"/>
                <w:lang w:eastAsia="fr-FR" w:bidi="fr-FR"/>
              </w:rPr>
              <w:t>bool</w:t>
            </w:r>
            <w:proofErr w:type="spellEnd"/>
            <w:proofErr w:type="gramEnd"/>
            <w:r w:rsidRPr="00D66386">
              <w:rPr>
                <w:sz w:val="16"/>
                <w:lang w:eastAsia="fr-FR" w:bidi="fr-FR"/>
              </w:rPr>
              <w:t xml:space="preserve"> </w:t>
            </w:r>
            <w:proofErr w:type="spellStart"/>
            <w:r w:rsidRPr="00D66386">
              <w:rPr>
                <w:sz w:val="16"/>
                <w:lang w:eastAsia="fr-FR" w:bidi="fr-FR"/>
              </w:rPr>
              <w:t>ExistInShoppingCartForWarehouse</w:t>
            </w:r>
            <w:proofErr w:type="spellEnd"/>
            <w:r w:rsidRPr="00D66386">
              <w:rPr>
                <w:sz w:val="16"/>
                <w:lang w:eastAsia="fr-FR" w:bidi="fr-FR"/>
              </w:rPr>
              <w:t xml:space="preserve">(string </w:t>
            </w:r>
            <w:proofErr w:type="spellStart"/>
            <w:r w:rsidRPr="00D66386">
              <w:rPr>
                <w:sz w:val="16"/>
                <w:lang w:eastAsia="fr-FR" w:bidi="fr-FR"/>
              </w:rPr>
              <w:t>ProductCode</w:t>
            </w:r>
            <w:proofErr w:type="spellEnd"/>
            <w:r w:rsidRPr="00D66386">
              <w:rPr>
                <w:sz w:val="16"/>
                <w:lang w:eastAsia="fr-FR" w:bidi="fr-FR"/>
              </w:rPr>
              <w:t>, string Warehouse)</w:t>
            </w:r>
          </w:p>
        </w:tc>
      </w:tr>
    </w:tbl>
    <w:p w14:paraId="7971E06B"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43E7766" w14:textId="77777777">
        <w:trPr>
          <w:jc w:val="center"/>
        </w:trPr>
        <w:tc>
          <w:tcPr>
            <w:tcW w:w="3024" w:type="dxa"/>
            <w:shd w:val="clear" w:color="auto" w:fill="D9EAF7"/>
          </w:tcPr>
          <w:p w14:paraId="20BB61E2" w14:textId="77777777" w:rsidR="00DA6967" w:rsidRPr="001815CC" w:rsidRDefault="00066DBE">
            <w:r w:rsidRPr="001815CC">
              <w:rPr>
                <w:b/>
                <w:sz w:val="16"/>
                <w:lang w:eastAsia="fr-FR" w:bidi="fr-FR"/>
              </w:rPr>
              <w:t>Paramètre</w:t>
            </w:r>
          </w:p>
        </w:tc>
        <w:tc>
          <w:tcPr>
            <w:tcW w:w="1440" w:type="dxa"/>
            <w:shd w:val="clear" w:color="auto" w:fill="D9EAF7"/>
          </w:tcPr>
          <w:p w14:paraId="4FA6DC10" w14:textId="77777777" w:rsidR="00DA6967" w:rsidRPr="001815CC" w:rsidRDefault="00066DBE">
            <w:r w:rsidRPr="001815CC">
              <w:rPr>
                <w:b/>
                <w:sz w:val="16"/>
                <w:lang w:eastAsia="fr-FR" w:bidi="fr-FR"/>
              </w:rPr>
              <w:t>Type</w:t>
            </w:r>
          </w:p>
        </w:tc>
        <w:tc>
          <w:tcPr>
            <w:tcW w:w="4896" w:type="dxa"/>
            <w:shd w:val="clear" w:color="auto" w:fill="D9EAF7"/>
          </w:tcPr>
          <w:p w14:paraId="4F553E28" w14:textId="77777777" w:rsidR="00DA6967" w:rsidRPr="001815CC" w:rsidRDefault="00066DBE">
            <w:r w:rsidRPr="001815CC">
              <w:rPr>
                <w:b/>
                <w:sz w:val="16"/>
                <w:lang w:eastAsia="fr-FR" w:bidi="fr-FR"/>
              </w:rPr>
              <w:t>Description</w:t>
            </w:r>
          </w:p>
        </w:tc>
      </w:tr>
      <w:tr w:rsidR="00DA6967" w:rsidRPr="001815CC" w14:paraId="48709080" w14:textId="77777777">
        <w:trPr>
          <w:jc w:val="center"/>
        </w:trPr>
        <w:tc>
          <w:tcPr>
            <w:tcW w:w="3024" w:type="dxa"/>
          </w:tcPr>
          <w:p w14:paraId="3B7748FD" w14:textId="77777777" w:rsidR="00DA6967" w:rsidRPr="001815CC" w:rsidRDefault="00066DBE">
            <w:proofErr w:type="spellStart"/>
            <w:r w:rsidRPr="001815CC">
              <w:rPr>
                <w:sz w:val="16"/>
                <w:lang w:eastAsia="fr-FR" w:bidi="fr-FR"/>
              </w:rPr>
              <w:t>ProductCode</w:t>
            </w:r>
            <w:proofErr w:type="spellEnd"/>
          </w:p>
        </w:tc>
        <w:tc>
          <w:tcPr>
            <w:tcW w:w="1440" w:type="dxa"/>
          </w:tcPr>
          <w:p w14:paraId="6A37EFF1" w14:textId="77777777" w:rsidR="00DA6967" w:rsidRPr="001815CC" w:rsidRDefault="00066DBE">
            <w:proofErr w:type="gramStart"/>
            <w:r w:rsidRPr="001815CC">
              <w:rPr>
                <w:sz w:val="16"/>
                <w:lang w:eastAsia="fr-FR" w:bidi="fr-FR"/>
              </w:rPr>
              <w:t>string</w:t>
            </w:r>
            <w:proofErr w:type="gramEnd"/>
          </w:p>
        </w:tc>
        <w:tc>
          <w:tcPr>
            <w:tcW w:w="4896" w:type="dxa"/>
          </w:tcPr>
          <w:p w14:paraId="7EFCEF2D" w14:textId="77777777" w:rsidR="00DA6967" w:rsidRPr="001815CC" w:rsidRDefault="00066DBE">
            <w:r w:rsidRPr="001815CC">
              <w:rPr>
                <w:sz w:val="16"/>
                <w:lang w:eastAsia="fr-FR" w:bidi="fr-FR"/>
              </w:rPr>
              <w:t>Code article AGRA complet lorsque le service le fournit ou l’attend.</w:t>
            </w:r>
          </w:p>
        </w:tc>
      </w:tr>
      <w:tr w:rsidR="00DA6967" w:rsidRPr="001815CC" w14:paraId="656B66D9" w14:textId="77777777">
        <w:trPr>
          <w:jc w:val="center"/>
        </w:trPr>
        <w:tc>
          <w:tcPr>
            <w:tcW w:w="3024" w:type="dxa"/>
          </w:tcPr>
          <w:p w14:paraId="216461C8" w14:textId="77777777" w:rsidR="00DA6967" w:rsidRPr="001815CC" w:rsidRDefault="00066DBE">
            <w:r w:rsidRPr="001815CC">
              <w:rPr>
                <w:sz w:val="16"/>
                <w:lang w:eastAsia="fr-FR" w:bidi="fr-FR"/>
              </w:rPr>
              <w:t>Warehouse</w:t>
            </w:r>
          </w:p>
        </w:tc>
        <w:tc>
          <w:tcPr>
            <w:tcW w:w="1440" w:type="dxa"/>
          </w:tcPr>
          <w:p w14:paraId="230802FC" w14:textId="77777777" w:rsidR="00DA6967" w:rsidRPr="001815CC" w:rsidRDefault="00066DBE">
            <w:proofErr w:type="gramStart"/>
            <w:r w:rsidRPr="001815CC">
              <w:rPr>
                <w:sz w:val="16"/>
                <w:lang w:eastAsia="fr-FR" w:bidi="fr-FR"/>
              </w:rPr>
              <w:t>string</w:t>
            </w:r>
            <w:proofErr w:type="gramEnd"/>
          </w:p>
        </w:tc>
        <w:tc>
          <w:tcPr>
            <w:tcW w:w="4896" w:type="dxa"/>
          </w:tcPr>
          <w:p w14:paraId="05674269" w14:textId="77777777" w:rsidR="00DA6967" w:rsidRPr="001815CC" w:rsidRDefault="00066DBE">
            <w:r w:rsidRPr="001815CC">
              <w:rPr>
                <w:sz w:val="16"/>
                <w:lang w:eastAsia="fr-FR" w:bidi="fr-FR"/>
              </w:rPr>
              <w:t>Plateforme / entrepôt concerné.</w:t>
            </w:r>
          </w:p>
        </w:tc>
      </w:tr>
    </w:tbl>
    <w:p w14:paraId="3C988FC2" w14:textId="77777777" w:rsidR="00DA6967" w:rsidRPr="001815CC" w:rsidRDefault="00066DBE">
      <w:pPr>
        <w:pStyle w:val="Titre3"/>
      </w:pPr>
      <w:bookmarkStart w:id="27" w:name="t_5_6_modif"/>
      <w:r w:rsidRPr="001815CC">
        <w:rPr>
          <w:lang w:eastAsia="fr-FR" w:bidi="fr-FR"/>
        </w:rPr>
        <w:t>5.6.2. Modification et suppression</w:t>
      </w:r>
      <w:bookmarkEnd w:id="27"/>
    </w:p>
    <w:p w14:paraId="43CFEC34" w14:textId="77777777" w:rsidR="00DA6967" w:rsidRPr="001815CC" w:rsidRDefault="00066DBE">
      <w:proofErr w:type="spellStart"/>
      <w:r w:rsidRPr="001815CC">
        <w:rPr>
          <w:b/>
          <w:color w:val="1F4E79"/>
          <w:lang w:eastAsia="fr-FR" w:bidi="fr-FR"/>
        </w:rPr>
        <w:t>UpdateShoppingCartLineQuantity</w:t>
      </w:r>
      <w:proofErr w:type="spellEnd"/>
      <w:r w:rsidRPr="001815CC">
        <w:rPr>
          <w:lang w:eastAsia="fr-FR" w:bidi="fr-FR"/>
        </w:rPr>
        <w:t xml:space="preserve"> - Modifier la quantité d’une ligne panier.</w:t>
      </w:r>
    </w:p>
    <w:tbl>
      <w:tblPr>
        <w:tblStyle w:val="Grilledutableau"/>
        <w:tblW w:w="0" w:type="auto"/>
        <w:jc w:val="center"/>
        <w:tblLook w:val="04A0" w:firstRow="1" w:lastRow="0" w:firstColumn="1" w:lastColumn="0" w:noHBand="0" w:noVBand="1"/>
      </w:tblPr>
      <w:tblGrid>
        <w:gridCol w:w="5328"/>
        <w:gridCol w:w="5328"/>
      </w:tblGrid>
      <w:tr w:rsidR="00DA6967" w:rsidRPr="001815CC" w14:paraId="22BCC30F" w14:textId="77777777">
        <w:trPr>
          <w:jc w:val="center"/>
        </w:trPr>
        <w:tc>
          <w:tcPr>
            <w:tcW w:w="5328" w:type="dxa"/>
            <w:shd w:val="clear" w:color="auto" w:fill="D9EAF7"/>
          </w:tcPr>
          <w:p w14:paraId="1AA561DB" w14:textId="77777777" w:rsidR="00DA6967" w:rsidRPr="001815CC" w:rsidRDefault="00066DBE">
            <w:r w:rsidRPr="001815CC">
              <w:rPr>
                <w:b/>
                <w:sz w:val="16"/>
                <w:lang w:eastAsia="fr-FR" w:bidi="fr-FR"/>
              </w:rPr>
              <w:t>Élément</w:t>
            </w:r>
          </w:p>
        </w:tc>
        <w:tc>
          <w:tcPr>
            <w:tcW w:w="5328" w:type="dxa"/>
            <w:shd w:val="clear" w:color="auto" w:fill="D9EAF7"/>
          </w:tcPr>
          <w:p w14:paraId="55A7D5AA" w14:textId="77777777" w:rsidR="00DA6967" w:rsidRPr="001815CC" w:rsidRDefault="00066DBE">
            <w:r w:rsidRPr="001815CC">
              <w:rPr>
                <w:b/>
                <w:sz w:val="16"/>
                <w:lang w:eastAsia="fr-FR" w:bidi="fr-FR"/>
              </w:rPr>
              <w:t>Détail</w:t>
            </w:r>
          </w:p>
        </w:tc>
      </w:tr>
      <w:tr w:rsidR="00DA6967" w:rsidRPr="00597979" w14:paraId="7397C1B8" w14:textId="77777777">
        <w:trPr>
          <w:jc w:val="center"/>
        </w:trPr>
        <w:tc>
          <w:tcPr>
            <w:tcW w:w="5328" w:type="dxa"/>
          </w:tcPr>
          <w:p w14:paraId="3E93EA4B" w14:textId="77777777" w:rsidR="00DA6967" w:rsidRPr="001815CC" w:rsidRDefault="00066DBE">
            <w:r w:rsidRPr="001815CC">
              <w:rPr>
                <w:sz w:val="16"/>
                <w:lang w:eastAsia="fr-FR" w:bidi="fr-FR"/>
              </w:rPr>
              <w:t>Paramètres</w:t>
            </w:r>
          </w:p>
        </w:tc>
        <w:tc>
          <w:tcPr>
            <w:tcW w:w="5328" w:type="dxa"/>
          </w:tcPr>
          <w:p w14:paraId="4B9022E6" w14:textId="77777777" w:rsidR="00DA6967" w:rsidRPr="00D66386" w:rsidRDefault="00066DBE">
            <w:pPr>
              <w:rPr>
                <w:lang w:val="en-US"/>
              </w:rPr>
            </w:pPr>
            <w:proofErr w:type="spellStart"/>
            <w:r w:rsidRPr="00D66386">
              <w:rPr>
                <w:sz w:val="16"/>
                <w:lang w:eastAsia="fr-FR" w:bidi="fr-FR"/>
              </w:rPr>
              <w:t>ProductCode</w:t>
            </w:r>
            <w:proofErr w:type="spellEnd"/>
            <w:r w:rsidRPr="00D66386">
              <w:rPr>
                <w:sz w:val="16"/>
                <w:lang w:eastAsia="fr-FR" w:bidi="fr-FR"/>
              </w:rPr>
              <w:t xml:space="preserve"> (string</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WrehouseCode</w:t>
            </w:r>
            <w:proofErr w:type="spellEnd"/>
            <w:r w:rsidRPr="00D66386">
              <w:rPr>
                <w:sz w:val="16"/>
                <w:lang w:eastAsia="fr-FR" w:bidi="fr-FR"/>
              </w:rPr>
              <w:t xml:space="preserve"> (string); </w:t>
            </w:r>
            <w:proofErr w:type="spellStart"/>
            <w:r w:rsidRPr="00D66386">
              <w:rPr>
                <w:sz w:val="16"/>
                <w:lang w:eastAsia="fr-FR" w:bidi="fr-FR"/>
              </w:rPr>
              <w:t>NewQuantity</w:t>
            </w:r>
            <w:proofErr w:type="spellEnd"/>
            <w:r w:rsidRPr="00D66386">
              <w:rPr>
                <w:sz w:val="16"/>
                <w:lang w:eastAsia="fr-FR" w:bidi="fr-FR"/>
              </w:rPr>
              <w:t xml:space="preserve"> (string)</w:t>
            </w:r>
          </w:p>
        </w:tc>
      </w:tr>
      <w:tr w:rsidR="00DA6967" w:rsidRPr="001815CC" w14:paraId="6D1ED8FF" w14:textId="77777777">
        <w:trPr>
          <w:jc w:val="center"/>
        </w:trPr>
        <w:tc>
          <w:tcPr>
            <w:tcW w:w="5328" w:type="dxa"/>
          </w:tcPr>
          <w:p w14:paraId="1FEFACD4" w14:textId="77777777" w:rsidR="00DA6967" w:rsidRPr="001815CC" w:rsidRDefault="00066DBE">
            <w:r w:rsidRPr="001815CC">
              <w:rPr>
                <w:sz w:val="16"/>
                <w:lang w:eastAsia="fr-FR" w:bidi="fr-FR"/>
              </w:rPr>
              <w:t>Retour</w:t>
            </w:r>
          </w:p>
        </w:tc>
        <w:tc>
          <w:tcPr>
            <w:tcW w:w="5328" w:type="dxa"/>
          </w:tcPr>
          <w:p w14:paraId="48C5F398"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597979" w14:paraId="7E886301" w14:textId="77777777">
        <w:trPr>
          <w:jc w:val="center"/>
        </w:trPr>
        <w:tc>
          <w:tcPr>
            <w:tcW w:w="5328" w:type="dxa"/>
          </w:tcPr>
          <w:p w14:paraId="5377931D" w14:textId="77777777" w:rsidR="00DA6967" w:rsidRPr="001815CC" w:rsidRDefault="00066DBE">
            <w:r w:rsidRPr="001815CC">
              <w:rPr>
                <w:sz w:val="16"/>
                <w:lang w:eastAsia="fr-FR" w:bidi="fr-FR"/>
              </w:rPr>
              <w:t>Signature service</w:t>
            </w:r>
          </w:p>
        </w:tc>
        <w:tc>
          <w:tcPr>
            <w:tcW w:w="5328" w:type="dxa"/>
          </w:tcPr>
          <w:p w14:paraId="2D53AFB4" w14:textId="77777777" w:rsidR="00DA6967" w:rsidRPr="00D66386" w:rsidRDefault="00066DBE">
            <w:pPr>
              <w:rPr>
                <w:lang w:val="en-US"/>
              </w:rPr>
            </w:pPr>
            <w:proofErr w:type="spellStart"/>
            <w:proofErr w:type="gramStart"/>
            <w:r w:rsidRPr="00D66386">
              <w:rPr>
                <w:sz w:val="16"/>
                <w:lang w:eastAsia="fr-FR" w:bidi="fr-FR"/>
              </w:rPr>
              <w:t>void</w:t>
            </w:r>
            <w:proofErr w:type="spellEnd"/>
            <w:proofErr w:type="gramEnd"/>
            <w:r w:rsidRPr="00D66386">
              <w:rPr>
                <w:sz w:val="16"/>
                <w:lang w:eastAsia="fr-FR" w:bidi="fr-FR"/>
              </w:rPr>
              <w:t xml:space="preserve"> </w:t>
            </w:r>
            <w:proofErr w:type="spellStart"/>
            <w:r w:rsidRPr="00D66386">
              <w:rPr>
                <w:sz w:val="16"/>
                <w:lang w:eastAsia="fr-FR" w:bidi="fr-FR"/>
              </w:rPr>
              <w:t>UpdateShoppingCartLineQuantity</w:t>
            </w:r>
            <w:proofErr w:type="spellEnd"/>
            <w:r w:rsidRPr="00D66386">
              <w:rPr>
                <w:sz w:val="16"/>
                <w:lang w:eastAsia="fr-FR" w:bidi="fr-FR"/>
              </w:rPr>
              <w:t xml:space="preserve">(string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WrehouseCode</w:t>
            </w:r>
            <w:proofErr w:type="spellEnd"/>
            <w:r w:rsidRPr="00D66386">
              <w:rPr>
                <w:sz w:val="16"/>
                <w:lang w:eastAsia="fr-FR" w:bidi="fr-FR"/>
              </w:rPr>
              <w:t xml:space="preserve">, string </w:t>
            </w:r>
            <w:proofErr w:type="spellStart"/>
            <w:r w:rsidRPr="00D66386">
              <w:rPr>
                <w:sz w:val="16"/>
                <w:lang w:eastAsia="fr-FR" w:bidi="fr-FR"/>
              </w:rPr>
              <w:t>NewQuantity</w:t>
            </w:r>
            <w:proofErr w:type="spellEnd"/>
            <w:r w:rsidRPr="00D66386">
              <w:rPr>
                <w:sz w:val="16"/>
                <w:lang w:eastAsia="fr-FR" w:bidi="fr-FR"/>
              </w:rPr>
              <w:t>)</w:t>
            </w:r>
          </w:p>
        </w:tc>
      </w:tr>
    </w:tbl>
    <w:p w14:paraId="514B1CAA"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DEF00D9" w14:textId="77777777">
        <w:trPr>
          <w:jc w:val="center"/>
        </w:trPr>
        <w:tc>
          <w:tcPr>
            <w:tcW w:w="3024" w:type="dxa"/>
            <w:shd w:val="clear" w:color="auto" w:fill="D9EAF7"/>
          </w:tcPr>
          <w:p w14:paraId="499796F9" w14:textId="77777777" w:rsidR="00DA6967" w:rsidRPr="001815CC" w:rsidRDefault="00066DBE">
            <w:r w:rsidRPr="001815CC">
              <w:rPr>
                <w:b/>
                <w:sz w:val="16"/>
                <w:lang w:eastAsia="fr-FR" w:bidi="fr-FR"/>
              </w:rPr>
              <w:t>Paramètre</w:t>
            </w:r>
          </w:p>
        </w:tc>
        <w:tc>
          <w:tcPr>
            <w:tcW w:w="1440" w:type="dxa"/>
            <w:shd w:val="clear" w:color="auto" w:fill="D9EAF7"/>
          </w:tcPr>
          <w:p w14:paraId="5787B9E7" w14:textId="77777777" w:rsidR="00DA6967" w:rsidRPr="001815CC" w:rsidRDefault="00066DBE">
            <w:r w:rsidRPr="001815CC">
              <w:rPr>
                <w:b/>
                <w:sz w:val="16"/>
                <w:lang w:eastAsia="fr-FR" w:bidi="fr-FR"/>
              </w:rPr>
              <w:t>Type</w:t>
            </w:r>
          </w:p>
        </w:tc>
        <w:tc>
          <w:tcPr>
            <w:tcW w:w="4896" w:type="dxa"/>
            <w:shd w:val="clear" w:color="auto" w:fill="D9EAF7"/>
          </w:tcPr>
          <w:p w14:paraId="0CF3BEE5" w14:textId="77777777" w:rsidR="00DA6967" w:rsidRPr="001815CC" w:rsidRDefault="00066DBE">
            <w:r w:rsidRPr="001815CC">
              <w:rPr>
                <w:b/>
                <w:sz w:val="16"/>
                <w:lang w:eastAsia="fr-FR" w:bidi="fr-FR"/>
              </w:rPr>
              <w:t>Description</w:t>
            </w:r>
          </w:p>
        </w:tc>
      </w:tr>
      <w:tr w:rsidR="00DA6967" w:rsidRPr="001815CC" w14:paraId="5A9F05DB" w14:textId="77777777">
        <w:trPr>
          <w:jc w:val="center"/>
        </w:trPr>
        <w:tc>
          <w:tcPr>
            <w:tcW w:w="3024" w:type="dxa"/>
          </w:tcPr>
          <w:p w14:paraId="550084BC" w14:textId="77777777" w:rsidR="00DA6967" w:rsidRPr="001815CC" w:rsidRDefault="00066DBE">
            <w:proofErr w:type="spellStart"/>
            <w:r w:rsidRPr="001815CC">
              <w:rPr>
                <w:sz w:val="16"/>
                <w:lang w:eastAsia="fr-FR" w:bidi="fr-FR"/>
              </w:rPr>
              <w:t>ProductCode</w:t>
            </w:r>
            <w:proofErr w:type="spellEnd"/>
          </w:p>
        </w:tc>
        <w:tc>
          <w:tcPr>
            <w:tcW w:w="1440" w:type="dxa"/>
          </w:tcPr>
          <w:p w14:paraId="0FF0FC89" w14:textId="77777777" w:rsidR="00DA6967" w:rsidRPr="001815CC" w:rsidRDefault="00066DBE">
            <w:proofErr w:type="gramStart"/>
            <w:r w:rsidRPr="001815CC">
              <w:rPr>
                <w:sz w:val="16"/>
                <w:lang w:eastAsia="fr-FR" w:bidi="fr-FR"/>
              </w:rPr>
              <w:t>string</w:t>
            </w:r>
            <w:proofErr w:type="gramEnd"/>
          </w:p>
        </w:tc>
        <w:tc>
          <w:tcPr>
            <w:tcW w:w="4896" w:type="dxa"/>
          </w:tcPr>
          <w:p w14:paraId="2B14DE40" w14:textId="77777777" w:rsidR="00DA6967" w:rsidRPr="001815CC" w:rsidRDefault="00066DBE">
            <w:r w:rsidRPr="001815CC">
              <w:rPr>
                <w:sz w:val="16"/>
                <w:lang w:eastAsia="fr-FR" w:bidi="fr-FR"/>
              </w:rPr>
              <w:t>Code article AGRA complet</w:t>
            </w:r>
          </w:p>
        </w:tc>
      </w:tr>
      <w:tr w:rsidR="00DA6967" w:rsidRPr="001815CC" w14:paraId="405EEA9B" w14:textId="77777777">
        <w:trPr>
          <w:jc w:val="center"/>
        </w:trPr>
        <w:tc>
          <w:tcPr>
            <w:tcW w:w="3024" w:type="dxa"/>
          </w:tcPr>
          <w:p w14:paraId="21B07CC6" w14:textId="77777777" w:rsidR="00DA6967" w:rsidRPr="001815CC" w:rsidRDefault="00066DBE">
            <w:proofErr w:type="spellStart"/>
            <w:r w:rsidRPr="001815CC">
              <w:rPr>
                <w:sz w:val="16"/>
                <w:lang w:eastAsia="fr-FR" w:bidi="fr-FR"/>
              </w:rPr>
              <w:t>WrehouseCode</w:t>
            </w:r>
            <w:proofErr w:type="spellEnd"/>
          </w:p>
        </w:tc>
        <w:tc>
          <w:tcPr>
            <w:tcW w:w="1440" w:type="dxa"/>
          </w:tcPr>
          <w:p w14:paraId="0AAF8615" w14:textId="77777777" w:rsidR="00DA6967" w:rsidRPr="001815CC" w:rsidRDefault="00066DBE">
            <w:proofErr w:type="gramStart"/>
            <w:r w:rsidRPr="001815CC">
              <w:rPr>
                <w:sz w:val="16"/>
                <w:lang w:eastAsia="fr-FR" w:bidi="fr-FR"/>
              </w:rPr>
              <w:t>string</w:t>
            </w:r>
            <w:proofErr w:type="gramEnd"/>
          </w:p>
        </w:tc>
        <w:tc>
          <w:tcPr>
            <w:tcW w:w="4896" w:type="dxa"/>
          </w:tcPr>
          <w:p w14:paraId="0AB7986B" w14:textId="77777777" w:rsidR="00DA6967" w:rsidRPr="001815CC" w:rsidRDefault="00066DBE">
            <w:r w:rsidRPr="001815CC">
              <w:rPr>
                <w:sz w:val="16"/>
                <w:lang w:eastAsia="fr-FR" w:bidi="fr-FR"/>
              </w:rPr>
              <w:t>Plateforme.</w:t>
            </w:r>
          </w:p>
        </w:tc>
      </w:tr>
      <w:tr w:rsidR="00DA6967" w:rsidRPr="001815CC" w14:paraId="141C3C64" w14:textId="77777777">
        <w:trPr>
          <w:jc w:val="center"/>
        </w:trPr>
        <w:tc>
          <w:tcPr>
            <w:tcW w:w="3024" w:type="dxa"/>
          </w:tcPr>
          <w:p w14:paraId="145B1CD2" w14:textId="77777777" w:rsidR="00DA6967" w:rsidRPr="001815CC" w:rsidRDefault="00066DBE">
            <w:proofErr w:type="spellStart"/>
            <w:r w:rsidRPr="001815CC">
              <w:rPr>
                <w:sz w:val="16"/>
                <w:lang w:eastAsia="fr-FR" w:bidi="fr-FR"/>
              </w:rPr>
              <w:t>NewQuantity</w:t>
            </w:r>
            <w:proofErr w:type="spellEnd"/>
          </w:p>
        </w:tc>
        <w:tc>
          <w:tcPr>
            <w:tcW w:w="1440" w:type="dxa"/>
          </w:tcPr>
          <w:p w14:paraId="066D55F8" w14:textId="77777777" w:rsidR="00DA6967" w:rsidRPr="001815CC" w:rsidRDefault="00066DBE">
            <w:proofErr w:type="gramStart"/>
            <w:r w:rsidRPr="001815CC">
              <w:rPr>
                <w:sz w:val="16"/>
                <w:lang w:eastAsia="fr-FR" w:bidi="fr-FR"/>
              </w:rPr>
              <w:t>string</w:t>
            </w:r>
            <w:proofErr w:type="gramEnd"/>
          </w:p>
        </w:tc>
        <w:tc>
          <w:tcPr>
            <w:tcW w:w="4896" w:type="dxa"/>
          </w:tcPr>
          <w:p w14:paraId="2B87CEFB" w14:textId="77777777" w:rsidR="00DA6967" w:rsidRPr="001815CC" w:rsidRDefault="00066DBE">
            <w:r w:rsidRPr="001815CC">
              <w:rPr>
                <w:sz w:val="16"/>
                <w:lang w:eastAsia="fr-FR" w:bidi="fr-FR"/>
              </w:rPr>
              <w:t>Nouvelle quantité.</w:t>
            </w:r>
          </w:p>
        </w:tc>
      </w:tr>
    </w:tbl>
    <w:p w14:paraId="1A458D91" w14:textId="77777777" w:rsidR="00DA6967" w:rsidRPr="001815CC" w:rsidRDefault="00DA6967"/>
    <w:p w14:paraId="7954A0DB" w14:textId="77777777" w:rsidR="00DA6967" w:rsidRPr="001815CC" w:rsidRDefault="00066DBE">
      <w:proofErr w:type="spellStart"/>
      <w:r w:rsidRPr="001815CC">
        <w:rPr>
          <w:b/>
          <w:color w:val="1F4E79"/>
          <w:lang w:eastAsia="fr-FR" w:bidi="fr-FR"/>
        </w:rPr>
        <w:t>DeleteShoppingCartLine</w:t>
      </w:r>
      <w:proofErr w:type="spellEnd"/>
      <w:r w:rsidRPr="001815CC">
        <w:rPr>
          <w:lang w:eastAsia="fr-FR" w:bidi="fr-FR"/>
        </w:rPr>
        <w:t xml:space="preserve"> - Supprimer une ligne panier </w:t>
      </w:r>
      <w:r w:rsidR="00C67E29">
        <w:rPr>
          <w:lang w:eastAsia="fr-FR" w:bidi="fr-FR"/>
        </w:rPr>
        <w:t xml:space="preserve">de commande </w:t>
      </w:r>
      <w:r w:rsidRPr="001815CC">
        <w:rPr>
          <w:lang w:eastAsia="fr-FR" w:bidi="fr-FR"/>
        </w:rPr>
        <w:t>par identifiant de ligne.</w:t>
      </w:r>
    </w:p>
    <w:tbl>
      <w:tblPr>
        <w:tblStyle w:val="Grilledutableau"/>
        <w:tblW w:w="0" w:type="auto"/>
        <w:jc w:val="center"/>
        <w:tblLook w:val="04A0" w:firstRow="1" w:lastRow="0" w:firstColumn="1" w:lastColumn="0" w:noHBand="0" w:noVBand="1"/>
      </w:tblPr>
      <w:tblGrid>
        <w:gridCol w:w="5328"/>
        <w:gridCol w:w="5328"/>
      </w:tblGrid>
      <w:tr w:rsidR="00DA6967" w:rsidRPr="001815CC" w14:paraId="5B8B6612" w14:textId="77777777">
        <w:trPr>
          <w:jc w:val="center"/>
        </w:trPr>
        <w:tc>
          <w:tcPr>
            <w:tcW w:w="5328" w:type="dxa"/>
            <w:shd w:val="clear" w:color="auto" w:fill="D9EAF7"/>
          </w:tcPr>
          <w:p w14:paraId="3EABDFB4" w14:textId="77777777" w:rsidR="00DA6967" w:rsidRPr="001815CC" w:rsidRDefault="00066DBE">
            <w:r w:rsidRPr="001815CC">
              <w:rPr>
                <w:b/>
                <w:sz w:val="16"/>
                <w:lang w:eastAsia="fr-FR" w:bidi="fr-FR"/>
              </w:rPr>
              <w:t>Élément</w:t>
            </w:r>
          </w:p>
        </w:tc>
        <w:tc>
          <w:tcPr>
            <w:tcW w:w="5328" w:type="dxa"/>
            <w:shd w:val="clear" w:color="auto" w:fill="D9EAF7"/>
          </w:tcPr>
          <w:p w14:paraId="62B1D6D4" w14:textId="77777777" w:rsidR="00DA6967" w:rsidRPr="001815CC" w:rsidRDefault="00066DBE">
            <w:r w:rsidRPr="001815CC">
              <w:rPr>
                <w:b/>
                <w:sz w:val="16"/>
                <w:lang w:eastAsia="fr-FR" w:bidi="fr-FR"/>
              </w:rPr>
              <w:t>Détail</w:t>
            </w:r>
          </w:p>
        </w:tc>
      </w:tr>
      <w:tr w:rsidR="00DA6967" w:rsidRPr="001815CC" w14:paraId="629CACD1" w14:textId="77777777">
        <w:trPr>
          <w:jc w:val="center"/>
        </w:trPr>
        <w:tc>
          <w:tcPr>
            <w:tcW w:w="5328" w:type="dxa"/>
          </w:tcPr>
          <w:p w14:paraId="0DD79F54" w14:textId="77777777" w:rsidR="00DA6967" w:rsidRPr="001815CC" w:rsidRDefault="00066DBE">
            <w:r w:rsidRPr="001815CC">
              <w:rPr>
                <w:sz w:val="16"/>
                <w:lang w:eastAsia="fr-FR" w:bidi="fr-FR"/>
              </w:rPr>
              <w:t>Paramètres</w:t>
            </w:r>
          </w:p>
        </w:tc>
        <w:tc>
          <w:tcPr>
            <w:tcW w:w="5328" w:type="dxa"/>
          </w:tcPr>
          <w:p w14:paraId="24080460" w14:textId="77777777" w:rsidR="00DA6967" w:rsidRPr="001815CC" w:rsidRDefault="00066DBE">
            <w:proofErr w:type="spellStart"/>
            <w:r w:rsidRPr="001815CC">
              <w:rPr>
                <w:sz w:val="16"/>
                <w:lang w:eastAsia="fr-FR" w:bidi="fr-FR"/>
              </w:rPr>
              <w:t>ShoppingCartLine</w:t>
            </w:r>
            <w:proofErr w:type="spellEnd"/>
            <w:r w:rsidRPr="001815CC">
              <w:rPr>
                <w:sz w:val="16"/>
                <w:lang w:eastAsia="fr-FR" w:bidi="fr-FR"/>
              </w:rPr>
              <w:t xml:space="preserve"> (string)</w:t>
            </w:r>
          </w:p>
        </w:tc>
      </w:tr>
      <w:tr w:rsidR="00DA6967" w:rsidRPr="001815CC" w14:paraId="3CA05CA2" w14:textId="77777777">
        <w:trPr>
          <w:jc w:val="center"/>
        </w:trPr>
        <w:tc>
          <w:tcPr>
            <w:tcW w:w="5328" w:type="dxa"/>
          </w:tcPr>
          <w:p w14:paraId="2F9EB4E1" w14:textId="77777777" w:rsidR="00DA6967" w:rsidRPr="001815CC" w:rsidRDefault="00066DBE">
            <w:r w:rsidRPr="001815CC">
              <w:rPr>
                <w:sz w:val="16"/>
                <w:lang w:eastAsia="fr-FR" w:bidi="fr-FR"/>
              </w:rPr>
              <w:t>Retour</w:t>
            </w:r>
          </w:p>
        </w:tc>
        <w:tc>
          <w:tcPr>
            <w:tcW w:w="5328" w:type="dxa"/>
          </w:tcPr>
          <w:p w14:paraId="768DE53D"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3F90F23C" w14:textId="77777777">
        <w:trPr>
          <w:jc w:val="center"/>
        </w:trPr>
        <w:tc>
          <w:tcPr>
            <w:tcW w:w="5328" w:type="dxa"/>
          </w:tcPr>
          <w:p w14:paraId="6F0E75E9" w14:textId="77777777" w:rsidR="00DA6967" w:rsidRPr="001815CC" w:rsidRDefault="00066DBE">
            <w:r w:rsidRPr="001815CC">
              <w:rPr>
                <w:sz w:val="16"/>
                <w:lang w:eastAsia="fr-FR" w:bidi="fr-FR"/>
              </w:rPr>
              <w:t>Signature service</w:t>
            </w:r>
          </w:p>
        </w:tc>
        <w:tc>
          <w:tcPr>
            <w:tcW w:w="5328" w:type="dxa"/>
          </w:tcPr>
          <w:p w14:paraId="18CE5B4A"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DeleteShoppingCartLine</w:t>
            </w:r>
            <w:proofErr w:type="spellEnd"/>
            <w:r w:rsidRPr="001815CC">
              <w:rPr>
                <w:sz w:val="16"/>
                <w:lang w:eastAsia="fr-FR" w:bidi="fr-FR"/>
              </w:rPr>
              <w:t xml:space="preserve">(string </w:t>
            </w:r>
            <w:proofErr w:type="spellStart"/>
            <w:r w:rsidRPr="001815CC">
              <w:rPr>
                <w:sz w:val="16"/>
                <w:lang w:eastAsia="fr-FR" w:bidi="fr-FR"/>
              </w:rPr>
              <w:t>ShoppingCartLine</w:t>
            </w:r>
            <w:proofErr w:type="spellEnd"/>
            <w:r w:rsidRPr="001815CC">
              <w:rPr>
                <w:sz w:val="16"/>
                <w:lang w:eastAsia="fr-FR" w:bidi="fr-FR"/>
              </w:rPr>
              <w:t>)</w:t>
            </w:r>
          </w:p>
        </w:tc>
      </w:tr>
    </w:tbl>
    <w:p w14:paraId="36A9C529"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33B8431" w14:textId="77777777">
        <w:trPr>
          <w:jc w:val="center"/>
        </w:trPr>
        <w:tc>
          <w:tcPr>
            <w:tcW w:w="3024" w:type="dxa"/>
            <w:shd w:val="clear" w:color="auto" w:fill="D9EAF7"/>
          </w:tcPr>
          <w:p w14:paraId="29FD75CF" w14:textId="77777777" w:rsidR="00DA6967" w:rsidRPr="001815CC" w:rsidRDefault="00066DBE">
            <w:r w:rsidRPr="001815CC">
              <w:rPr>
                <w:b/>
                <w:sz w:val="16"/>
                <w:lang w:eastAsia="fr-FR" w:bidi="fr-FR"/>
              </w:rPr>
              <w:t>Paramètre</w:t>
            </w:r>
          </w:p>
        </w:tc>
        <w:tc>
          <w:tcPr>
            <w:tcW w:w="1440" w:type="dxa"/>
            <w:shd w:val="clear" w:color="auto" w:fill="D9EAF7"/>
          </w:tcPr>
          <w:p w14:paraId="7B9D5DB6" w14:textId="77777777" w:rsidR="00DA6967" w:rsidRPr="001815CC" w:rsidRDefault="00066DBE">
            <w:r w:rsidRPr="001815CC">
              <w:rPr>
                <w:b/>
                <w:sz w:val="16"/>
                <w:lang w:eastAsia="fr-FR" w:bidi="fr-FR"/>
              </w:rPr>
              <w:t>Type</w:t>
            </w:r>
          </w:p>
        </w:tc>
        <w:tc>
          <w:tcPr>
            <w:tcW w:w="4896" w:type="dxa"/>
            <w:shd w:val="clear" w:color="auto" w:fill="D9EAF7"/>
          </w:tcPr>
          <w:p w14:paraId="5F211550" w14:textId="77777777" w:rsidR="00DA6967" w:rsidRPr="001815CC" w:rsidRDefault="00066DBE">
            <w:r w:rsidRPr="001815CC">
              <w:rPr>
                <w:b/>
                <w:sz w:val="16"/>
                <w:lang w:eastAsia="fr-FR" w:bidi="fr-FR"/>
              </w:rPr>
              <w:t>Description</w:t>
            </w:r>
          </w:p>
        </w:tc>
      </w:tr>
      <w:tr w:rsidR="00DA6967" w:rsidRPr="001815CC" w14:paraId="188BFBC0" w14:textId="77777777">
        <w:trPr>
          <w:jc w:val="center"/>
        </w:trPr>
        <w:tc>
          <w:tcPr>
            <w:tcW w:w="3024" w:type="dxa"/>
          </w:tcPr>
          <w:p w14:paraId="6D4B1561" w14:textId="77777777" w:rsidR="00DA6967" w:rsidRPr="001815CC" w:rsidRDefault="00066DBE">
            <w:proofErr w:type="spellStart"/>
            <w:r w:rsidRPr="001815CC">
              <w:rPr>
                <w:sz w:val="16"/>
                <w:lang w:eastAsia="fr-FR" w:bidi="fr-FR"/>
              </w:rPr>
              <w:t>ShoppingCartLine</w:t>
            </w:r>
            <w:proofErr w:type="spellEnd"/>
          </w:p>
        </w:tc>
        <w:tc>
          <w:tcPr>
            <w:tcW w:w="1440" w:type="dxa"/>
          </w:tcPr>
          <w:p w14:paraId="74801250" w14:textId="77777777" w:rsidR="00DA6967" w:rsidRPr="001815CC" w:rsidRDefault="00066DBE">
            <w:proofErr w:type="gramStart"/>
            <w:r w:rsidRPr="001815CC">
              <w:rPr>
                <w:sz w:val="16"/>
                <w:lang w:eastAsia="fr-FR" w:bidi="fr-FR"/>
              </w:rPr>
              <w:t>string</w:t>
            </w:r>
            <w:proofErr w:type="gramEnd"/>
          </w:p>
        </w:tc>
        <w:tc>
          <w:tcPr>
            <w:tcW w:w="4896" w:type="dxa"/>
          </w:tcPr>
          <w:p w14:paraId="704B6C70" w14:textId="77777777" w:rsidR="00DA6967" w:rsidRPr="001815CC" w:rsidRDefault="00066DBE">
            <w:r w:rsidRPr="001815CC">
              <w:rPr>
                <w:sz w:val="16"/>
                <w:lang w:eastAsia="fr-FR" w:bidi="fr-FR"/>
              </w:rPr>
              <w:t>Identifiant ligne.</w:t>
            </w:r>
          </w:p>
        </w:tc>
      </w:tr>
    </w:tbl>
    <w:p w14:paraId="4D45C05A" w14:textId="77777777" w:rsidR="00DA6967" w:rsidRPr="001815CC" w:rsidRDefault="00DA6967"/>
    <w:p w14:paraId="07F1211A" w14:textId="77777777" w:rsidR="00DA6967" w:rsidRPr="001815CC" w:rsidRDefault="00066DBE">
      <w:proofErr w:type="spellStart"/>
      <w:r w:rsidRPr="001815CC">
        <w:rPr>
          <w:b/>
          <w:color w:val="1F4E79"/>
          <w:lang w:eastAsia="fr-FR" w:bidi="fr-FR"/>
        </w:rPr>
        <w:t>DeleteSorderLineByProductCode</w:t>
      </w:r>
      <w:proofErr w:type="spellEnd"/>
      <w:r w:rsidRPr="001815CC">
        <w:rPr>
          <w:lang w:eastAsia="fr-FR" w:bidi="fr-FR"/>
        </w:rPr>
        <w:t xml:space="preserve"> - Supprimer </w:t>
      </w:r>
      <w:r w:rsidR="00DE03E2">
        <w:rPr>
          <w:lang w:eastAsia="fr-FR" w:bidi="fr-FR"/>
        </w:rPr>
        <w:t xml:space="preserve">toutes </w:t>
      </w:r>
      <w:r w:rsidRPr="001815CC">
        <w:rPr>
          <w:lang w:eastAsia="fr-FR" w:bidi="fr-FR"/>
        </w:rPr>
        <w:t>les lignes</w:t>
      </w:r>
      <w:r w:rsidR="00DE03E2">
        <w:rPr>
          <w:lang w:eastAsia="fr-FR" w:bidi="fr-FR"/>
        </w:rPr>
        <w:t xml:space="preserve"> de panier de commande</w:t>
      </w:r>
      <w:r w:rsidRPr="001815CC">
        <w:rPr>
          <w:lang w:eastAsia="fr-FR" w:bidi="fr-FR"/>
        </w:rPr>
        <w:t xml:space="preserve"> correspondant à u</w:t>
      </w:r>
      <w:r w:rsidR="002504EE">
        <w:rPr>
          <w:lang w:eastAsia="fr-FR" w:bidi="fr-FR"/>
        </w:rPr>
        <w:t xml:space="preserve">ne </w:t>
      </w:r>
      <w:r w:rsidR="00C67E29">
        <w:rPr>
          <w:lang w:eastAsia="fr-FR" w:bidi="fr-FR"/>
        </w:rPr>
        <w:t>référence, peu importe la plateforme de commande</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2770E0DE" w14:textId="77777777">
        <w:trPr>
          <w:jc w:val="center"/>
        </w:trPr>
        <w:tc>
          <w:tcPr>
            <w:tcW w:w="5328" w:type="dxa"/>
            <w:shd w:val="clear" w:color="auto" w:fill="D9EAF7"/>
          </w:tcPr>
          <w:p w14:paraId="488FA535" w14:textId="77777777" w:rsidR="00DA6967" w:rsidRPr="001815CC" w:rsidRDefault="00066DBE">
            <w:r w:rsidRPr="001815CC">
              <w:rPr>
                <w:b/>
                <w:sz w:val="16"/>
                <w:lang w:eastAsia="fr-FR" w:bidi="fr-FR"/>
              </w:rPr>
              <w:t>Élément</w:t>
            </w:r>
          </w:p>
        </w:tc>
        <w:tc>
          <w:tcPr>
            <w:tcW w:w="5328" w:type="dxa"/>
            <w:shd w:val="clear" w:color="auto" w:fill="D9EAF7"/>
          </w:tcPr>
          <w:p w14:paraId="49C1B606" w14:textId="77777777" w:rsidR="00DA6967" w:rsidRPr="001815CC" w:rsidRDefault="00066DBE">
            <w:r w:rsidRPr="001815CC">
              <w:rPr>
                <w:b/>
                <w:sz w:val="16"/>
                <w:lang w:eastAsia="fr-FR" w:bidi="fr-FR"/>
              </w:rPr>
              <w:t>Détail</w:t>
            </w:r>
          </w:p>
        </w:tc>
      </w:tr>
      <w:tr w:rsidR="00DA6967" w:rsidRPr="001815CC" w14:paraId="00486168" w14:textId="77777777">
        <w:trPr>
          <w:jc w:val="center"/>
        </w:trPr>
        <w:tc>
          <w:tcPr>
            <w:tcW w:w="5328" w:type="dxa"/>
          </w:tcPr>
          <w:p w14:paraId="306F7293" w14:textId="77777777" w:rsidR="00DA6967" w:rsidRPr="001815CC" w:rsidRDefault="00066DBE">
            <w:r w:rsidRPr="001815CC">
              <w:rPr>
                <w:sz w:val="16"/>
                <w:lang w:eastAsia="fr-FR" w:bidi="fr-FR"/>
              </w:rPr>
              <w:t>Paramètres</w:t>
            </w:r>
          </w:p>
        </w:tc>
        <w:tc>
          <w:tcPr>
            <w:tcW w:w="5328" w:type="dxa"/>
          </w:tcPr>
          <w:p w14:paraId="3E8B47A5" w14:textId="77777777" w:rsidR="00DA6967" w:rsidRPr="001815CC" w:rsidRDefault="00066DBE">
            <w:proofErr w:type="spellStart"/>
            <w:r w:rsidRPr="001815CC">
              <w:rPr>
                <w:sz w:val="16"/>
                <w:lang w:eastAsia="fr-FR" w:bidi="fr-FR"/>
              </w:rPr>
              <w:t>ProductCode</w:t>
            </w:r>
            <w:proofErr w:type="spellEnd"/>
            <w:r w:rsidRPr="001815CC">
              <w:rPr>
                <w:sz w:val="16"/>
                <w:lang w:eastAsia="fr-FR" w:bidi="fr-FR"/>
              </w:rPr>
              <w:t xml:space="preserve"> (string)</w:t>
            </w:r>
          </w:p>
        </w:tc>
      </w:tr>
      <w:tr w:rsidR="00DA6967" w:rsidRPr="001815CC" w14:paraId="53EA5AFD" w14:textId="77777777">
        <w:trPr>
          <w:jc w:val="center"/>
        </w:trPr>
        <w:tc>
          <w:tcPr>
            <w:tcW w:w="5328" w:type="dxa"/>
          </w:tcPr>
          <w:p w14:paraId="73CD8BCD" w14:textId="77777777" w:rsidR="00DA6967" w:rsidRPr="001815CC" w:rsidRDefault="00066DBE">
            <w:r w:rsidRPr="001815CC">
              <w:rPr>
                <w:sz w:val="16"/>
                <w:lang w:eastAsia="fr-FR" w:bidi="fr-FR"/>
              </w:rPr>
              <w:t>Retour</w:t>
            </w:r>
          </w:p>
        </w:tc>
        <w:tc>
          <w:tcPr>
            <w:tcW w:w="5328" w:type="dxa"/>
          </w:tcPr>
          <w:p w14:paraId="2F791A15"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6AE1361D" w14:textId="77777777">
        <w:trPr>
          <w:jc w:val="center"/>
        </w:trPr>
        <w:tc>
          <w:tcPr>
            <w:tcW w:w="5328" w:type="dxa"/>
          </w:tcPr>
          <w:p w14:paraId="60B18110" w14:textId="77777777" w:rsidR="00DA6967" w:rsidRPr="001815CC" w:rsidRDefault="00066DBE">
            <w:r w:rsidRPr="001815CC">
              <w:rPr>
                <w:sz w:val="16"/>
                <w:lang w:eastAsia="fr-FR" w:bidi="fr-FR"/>
              </w:rPr>
              <w:t>Signature service</w:t>
            </w:r>
          </w:p>
        </w:tc>
        <w:tc>
          <w:tcPr>
            <w:tcW w:w="5328" w:type="dxa"/>
          </w:tcPr>
          <w:p w14:paraId="14B124E6"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DeleteSorderLineByProductCode</w:t>
            </w:r>
            <w:proofErr w:type="spellEnd"/>
            <w:r w:rsidRPr="001815CC">
              <w:rPr>
                <w:sz w:val="16"/>
                <w:lang w:eastAsia="fr-FR" w:bidi="fr-FR"/>
              </w:rPr>
              <w:t xml:space="preserve">(string </w:t>
            </w:r>
            <w:proofErr w:type="spellStart"/>
            <w:r w:rsidRPr="001815CC">
              <w:rPr>
                <w:sz w:val="16"/>
                <w:lang w:eastAsia="fr-FR" w:bidi="fr-FR"/>
              </w:rPr>
              <w:t>ProductCode</w:t>
            </w:r>
            <w:proofErr w:type="spellEnd"/>
            <w:r w:rsidRPr="001815CC">
              <w:rPr>
                <w:sz w:val="16"/>
                <w:lang w:eastAsia="fr-FR" w:bidi="fr-FR"/>
              </w:rPr>
              <w:t>)</w:t>
            </w:r>
          </w:p>
        </w:tc>
      </w:tr>
    </w:tbl>
    <w:p w14:paraId="5CE5D6F7"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566257C" w14:textId="77777777">
        <w:trPr>
          <w:jc w:val="center"/>
        </w:trPr>
        <w:tc>
          <w:tcPr>
            <w:tcW w:w="3024" w:type="dxa"/>
            <w:shd w:val="clear" w:color="auto" w:fill="D9EAF7"/>
          </w:tcPr>
          <w:p w14:paraId="7874B93D" w14:textId="77777777" w:rsidR="00DA6967" w:rsidRPr="001815CC" w:rsidRDefault="00066DBE">
            <w:r w:rsidRPr="001815CC">
              <w:rPr>
                <w:b/>
                <w:sz w:val="16"/>
                <w:lang w:eastAsia="fr-FR" w:bidi="fr-FR"/>
              </w:rPr>
              <w:t>Paramètre</w:t>
            </w:r>
          </w:p>
        </w:tc>
        <w:tc>
          <w:tcPr>
            <w:tcW w:w="1440" w:type="dxa"/>
            <w:shd w:val="clear" w:color="auto" w:fill="D9EAF7"/>
          </w:tcPr>
          <w:p w14:paraId="30F34E80" w14:textId="77777777" w:rsidR="00DA6967" w:rsidRPr="001815CC" w:rsidRDefault="00066DBE">
            <w:r w:rsidRPr="001815CC">
              <w:rPr>
                <w:b/>
                <w:sz w:val="16"/>
                <w:lang w:eastAsia="fr-FR" w:bidi="fr-FR"/>
              </w:rPr>
              <w:t>Type</w:t>
            </w:r>
          </w:p>
        </w:tc>
        <w:tc>
          <w:tcPr>
            <w:tcW w:w="4896" w:type="dxa"/>
            <w:shd w:val="clear" w:color="auto" w:fill="D9EAF7"/>
          </w:tcPr>
          <w:p w14:paraId="0117495D" w14:textId="77777777" w:rsidR="00DA6967" w:rsidRPr="001815CC" w:rsidRDefault="00066DBE">
            <w:r w:rsidRPr="001815CC">
              <w:rPr>
                <w:b/>
                <w:sz w:val="16"/>
                <w:lang w:eastAsia="fr-FR" w:bidi="fr-FR"/>
              </w:rPr>
              <w:t>Description</w:t>
            </w:r>
          </w:p>
        </w:tc>
      </w:tr>
      <w:tr w:rsidR="00DA6967" w:rsidRPr="001815CC" w14:paraId="54311ECC" w14:textId="77777777">
        <w:trPr>
          <w:jc w:val="center"/>
        </w:trPr>
        <w:tc>
          <w:tcPr>
            <w:tcW w:w="3024" w:type="dxa"/>
          </w:tcPr>
          <w:p w14:paraId="6AB908CC" w14:textId="77777777" w:rsidR="00DA6967" w:rsidRPr="001815CC" w:rsidRDefault="00066DBE">
            <w:proofErr w:type="spellStart"/>
            <w:r w:rsidRPr="001815CC">
              <w:rPr>
                <w:sz w:val="16"/>
                <w:lang w:eastAsia="fr-FR" w:bidi="fr-FR"/>
              </w:rPr>
              <w:t>ProductCode</w:t>
            </w:r>
            <w:proofErr w:type="spellEnd"/>
          </w:p>
        </w:tc>
        <w:tc>
          <w:tcPr>
            <w:tcW w:w="1440" w:type="dxa"/>
          </w:tcPr>
          <w:p w14:paraId="57935E23" w14:textId="77777777" w:rsidR="00DA6967" w:rsidRPr="001815CC" w:rsidRDefault="00066DBE">
            <w:proofErr w:type="gramStart"/>
            <w:r w:rsidRPr="001815CC">
              <w:rPr>
                <w:sz w:val="16"/>
                <w:lang w:eastAsia="fr-FR" w:bidi="fr-FR"/>
              </w:rPr>
              <w:t>string</w:t>
            </w:r>
            <w:proofErr w:type="gramEnd"/>
          </w:p>
        </w:tc>
        <w:tc>
          <w:tcPr>
            <w:tcW w:w="4896" w:type="dxa"/>
          </w:tcPr>
          <w:p w14:paraId="4B8F515C" w14:textId="77777777" w:rsidR="00DA6967" w:rsidRPr="001815CC" w:rsidRDefault="00066DBE">
            <w:r w:rsidRPr="001815CC">
              <w:rPr>
                <w:sz w:val="16"/>
                <w:lang w:eastAsia="fr-FR" w:bidi="fr-FR"/>
              </w:rPr>
              <w:t>Code article AGRA complet lorsque le service le fournit ou l’attend.</w:t>
            </w:r>
          </w:p>
        </w:tc>
      </w:tr>
    </w:tbl>
    <w:p w14:paraId="7B7752EB" w14:textId="77777777" w:rsidR="00DA6967" w:rsidRPr="001815CC" w:rsidRDefault="00DA6967"/>
    <w:p w14:paraId="2BB50745" w14:textId="77777777" w:rsidR="00DA6967" w:rsidRPr="001815CC" w:rsidRDefault="00066DBE">
      <w:proofErr w:type="spellStart"/>
      <w:r w:rsidRPr="001815CC">
        <w:rPr>
          <w:b/>
          <w:color w:val="1F4E79"/>
          <w:lang w:eastAsia="fr-FR" w:bidi="fr-FR"/>
        </w:rPr>
        <w:t>DeleteSorderLineByProductCodeAndWarehouse</w:t>
      </w:r>
      <w:proofErr w:type="spellEnd"/>
      <w:r w:rsidRPr="001815CC">
        <w:rPr>
          <w:lang w:eastAsia="fr-FR" w:bidi="fr-FR"/>
        </w:rPr>
        <w:t xml:space="preserve"> - Supprimer </w:t>
      </w:r>
      <w:r w:rsidR="00E973BA" w:rsidRPr="001815CC">
        <w:rPr>
          <w:lang w:eastAsia="fr-FR" w:bidi="fr-FR"/>
        </w:rPr>
        <w:t>une ligne produite</w:t>
      </w:r>
      <w:r w:rsidRPr="001815CC">
        <w:rPr>
          <w:lang w:eastAsia="fr-FR" w:bidi="fr-FR"/>
        </w:rPr>
        <w:t xml:space="preserve"> sur une plateforme.</w:t>
      </w:r>
    </w:p>
    <w:tbl>
      <w:tblPr>
        <w:tblStyle w:val="Grilledutableau"/>
        <w:tblW w:w="0" w:type="auto"/>
        <w:jc w:val="center"/>
        <w:tblLook w:val="04A0" w:firstRow="1" w:lastRow="0" w:firstColumn="1" w:lastColumn="0" w:noHBand="0" w:noVBand="1"/>
      </w:tblPr>
      <w:tblGrid>
        <w:gridCol w:w="5328"/>
        <w:gridCol w:w="5328"/>
      </w:tblGrid>
      <w:tr w:rsidR="00DA6967" w:rsidRPr="001815CC" w14:paraId="330854C6" w14:textId="77777777">
        <w:trPr>
          <w:jc w:val="center"/>
        </w:trPr>
        <w:tc>
          <w:tcPr>
            <w:tcW w:w="5328" w:type="dxa"/>
            <w:shd w:val="clear" w:color="auto" w:fill="D9EAF7"/>
          </w:tcPr>
          <w:p w14:paraId="5AE4AC52" w14:textId="77777777" w:rsidR="00DA6967" w:rsidRPr="001815CC" w:rsidRDefault="00066DBE">
            <w:r w:rsidRPr="001815CC">
              <w:rPr>
                <w:b/>
                <w:sz w:val="16"/>
                <w:lang w:eastAsia="fr-FR" w:bidi="fr-FR"/>
              </w:rPr>
              <w:t>Élément</w:t>
            </w:r>
          </w:p>
        </w:tc>
        <w:tc>
          <w:tcPr>
            <w:tcW w:w="5328" w:type="dxa"/>
            <w:shd w:val="clear" w:color="auto" w:fill="D9EAF7"/>
          </w:tcPr>
          <w:p w14:paraId="11B39FDB" w14:textId="77777777" w:rsidR="00DA6967" w:rsidRPr="001815CC" w:rsidRDefault="00066DBE">
            <w:r w:rsidRPr="001815CC">
              <w:rPr>
                <w:b/>
                <w:sz w:val="16"/>
                <w:lang w:eastAsia="fr-FR" w:bidi="fr-FR"/>
              </w:rPr>
              <w:t>Détail</w:t>
            </w:r>
          </w:p>
        </w:tc>
      </w:tr>
      <w:tr w:rsidR="00DA6967" w:rsidRPr="001815CC" w14:paraId="49B5EE3F" w14:textId="77777777">
        <w:trPr>
          <w:jc w:val="center"/>
        </w:trPr>
        <w:tc>
          <w:tcPr>
            <w:tcW w:w="5328" w:type="dxa"/>
          </w:tcPr>
          <w:p w14:paraId="61A8FCF4" w14:textId="77777777" w:rsidR="00DA6967" w:rsidRPr="001815CC" w:rsidRDefault="00066DBE">
            <w:r w:rsidRPr="001815CC">
              <w:rPr>
                <w:sz w:val="16"/>
                <w:lang w:eastAsia="fr-FR" w:bidi="fr-FR"/>
              </w:rPr>
              <w:t>Paramètres</w:t>
            </w:r>
          </w:p>
        </w:tc>
        <w:tc>
          <w:tcPr>
            <w:tcW w:w="5328" w:type="dxa"/>
          </w:tcPr>
          <w:p w14:paraId="2AFD125B" w14:textId="77777777" w:rsidR="00DA6967" w:rsidRPr="001815CC" w:rsidRDefault="00066DBE">
            <w:proofErr w:type="spellStart"/>
            <w:r w:rsidRPr="001815CC">
              <w:rPr>
                <w:sz w:val="16"/>
                <w:lang w:eastAsia="fr-FR" w:bidi="fr-FR"/>
              </w:rPr>
              <w:t>ProductCode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369DFB62" w14:textId="77777777">
        <w:trPr>
          <w:jc w:val="center"/>
        </w:trPr>
        <w:tc>
          <w:tcPr>
            <w:tcW w:w="5328" w:type="dxa"/>
          </w:tcPr>
          <w:p w14:paraId="6381C1C6" w14:textId="77777777" w:rsidR="00DA6967" w:rsidRPr="001815CC" w:rsidRDefault="00066DBE">
            <w:r w:rsidRPr="001815CC">
              <w:rPr>
                <w:sz w:val="16"/>
                <w:lang w:eastAsia="fr-FR" w:bidi="fr-FR"/>
              </w:rPr>
              <w:t>Retour</w:t>
            </w:r>
          </w:p>
        </w:tc>
        <w:tc>
          <w:tcPr>
            <w:tcW w:w="5328" w:type="dxa"/>
          </w:tcPr>
          <w:p w14:paraId="03F3AF70"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7407A1E3" w14:textId="77777777">
        <w:trPr>
          <w:jc w:val="center"/>
        </w:trPr>
        <w:tc>
          <w:tcPr>
            <w:tcW w:w="5328" w:type="dxa"/>
          </w:tcPr>
          <w:p w14:paraId="65C1B212" w14:textId="77777777" w:rsidR="00DA6967" w:rsidRPr="001815CC" w:rsidRDefault="00066DBE">
            <w:r w:rsidRPr="001815CC">
              <w:rPr>
                <w:sz w:val="16"/>
                <w:lang w:eastAsia="fr-FR" w:bidi="fr-FR"/>
              </w:rPr>
              <w:t>Signature service</w:t>
            </w:r>
          </w:p>
        </w:tc>
        <w:tc>
          <w:tcPr>
            <w:tcW w:w="5328" w:type="dxa"/>
          </w:tcPr>
          <w:p w14:paraId="52D943B7"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DeleteSorderLineByProductCodeAndWarehouse</w:t>
            </w:r>
            <w:proofErr w:type="spellEnd"/>
            <w:r w:rsidRPr="001815CC">
              <w:rPr>
                <w:sz w:val="16"/>
                <w:lang w:eastAsia="fr-FR" w:bidi="fr-FR"/>
              </w:rPr>
              <w:t xml:space="preserve">(string </w:t>
            </w:r>
            <w:proofErr w:type="spellStart"/>
            <w:r w:rsidRPr="001815CC">
              <w:rPr>
                <w:sz w:val="16"/>
                <w:lang w:eastAsia="fr-FR" w:bidi="fr-FR"/>
              </w:rPr>
              <w:t>ProductCode</w:t>
            </w:r>
            <w:proofErr w:type="spellEnd"/>
            <w:r w:rsidRPr="001815CC">
              <w:rPr>
                <w:sz w:val="16"/>
                <w:lang w:eastAsia="fr-FR" w:bidi="fr-FR"/>
              </w:rPr>
              <w:t>, string Warehouse)</w:t>
            </w:r>
          </w:p>
        </w:tc>
      </w:tr>
    </w:tbl>
    <w:p w14:paraId="63DA7C92"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6357136A" w14:textId="77777777">
        <w:trPr>
          <w:jc w:val="center"/>
        </w:trPr>
        <w:tc>
          <w:tcPr>
            <w:tcW w:w="3024" w:type="dxa"/>
            <w:shd w:val="clear" w:color="auto" w:fill="D9EAF7"/>
          </w:tcPr>
          <w:p w14:paraId="4FE9D7A9" w14:textId="77777777" w:rsidR="00DA6967" w:rsidRPr="001815CC" w:rsidRDefault="00066DBE">
            <w:r w:rsidRPr="001815CC">
              <w:rPr>
                <w:b/>
                <w:sz w:val="16"/>
                <w:lang w:eastAsia="fr-FR" w:bidi="fr-FR"/>
              </w:rPr>
              <w:t>Paramètre</w:t>
            </w:r>
          </w:p>
        </w:tc>
        <w:tc>
          <w:tcPr>
            <w:tcW w:w="1440" w:type="dxa"/>
            <w:shd w:val="clear" w:color="auto" w:fill="D9EAF7"/>
          </w:tcPr>
          <w:p w14:paraId="59035A71" w14:textId="77777777" w:rsidR="00DA6967" w:rsidRPr="001815CC" w:rsidRDefault="00066DBE">
            <w:r w:rsidRPr="001815CC">
              <w:rPr>
                <w:b/>
                <w:sz w:val="16"/>
                <w:lang w:eastAsia="fr-FR" w:bidi="fr-FR"/>
              </w:rPr>
              <w:t>Type</w:t>
            </w:r>
          </w:p>
        </w:tc>
        <w:tc>
          <w:tcPr>
            <w:tcW w:w="4896" w:type="dxa"/>
            <w:shd w:val="clear" w:color="auto" w:fill="D9EAF7"/>
          </w:tcPr>
          <w:p w14:paraId="70B1780A" w14:textId="77777777" w:rsidR="00DA6967" w:rsidRPr="001815CC" w:rsidRDefault="00066DBE">
            <w:r w:rsidRPr="001815CC">
              <w:rPr>
                <w:b/>
                <w:sz w:val="16"/>
                <w:lang w:eastAsia="fr-FR" w:bidi="fr-FR"/>
              </w:rPr>
              <w:t>Description</w:t>
            </w:r>
          </w:p>
        </w:tc>
      </w:tr>
      <w:tr w:rsidR="00DA6967" w:rsidRPr="001815CC" w14:paraId="33B43BA4" w14:textId="77777777">
        <w:trPr>
          <w:jc w:val="center"/>
        </w:trPr>
        <w:tc>
          <w:tcPr>
            <w:tcW w:w="3024" w:type="dxa"/>
          </w:tcPr>
          <w:p w14:paraId="1E90A60C" w14:textId="77777777" w:rsidR="00DA6967" w:rsidRPr="001815CC" w:rsidRDefault="00066DBE">
            <w:proofErr w:type="spellStart"/>
            <w:r w:rsidRPr="001815CC">
              <w:rPr>
                <w:sz w:val="16"/>
                <w:lang w:eastAsia="fr-FR" w:bidi="fr-FR"/>
              </w:rPr>
              <w:t>ProductCode</w:t>
            </w:r>
            <w:proofErr w:type="spellEnd"/>
          </w:p>
        </w:tc>
        <w:tc>
          <w:tcPr>
            <w:tcW w:w="1440" w:type="dxa"/>
          </w:tcPr>
          <w:p w14:paraId="2E3EDA59" w14:textId="77777777" w:rsidR="00DA6967" w:rsidRPr="001815CC" w:rsidRDefault="00066DBE">
            <w:proofErr w:type="gramStart"/>
            <w:r w:rsidRPr="001815CC">
              <w:rPr>
                <w:sz w:val="16"/>
                <w:lang w:eastAsia="fr-FR" w:bidi="fr-FR"/>
              </w:rPr>
              <w:t>string</w:t>
            </w:r>
            <w:proofErr w:type="gramEnd"/>
          </w:p>
        </w:tc>
        <w:tc>
          <w:tcPr>
            <w:tcW w:w="4896" w:type="dxa"/>
          </w:tcPr>
          <w:p w14:paraId="3C4B66D1" w14:textId="77777777" w:rsidR="00DA6967" w:rsidRPr="001815CC" w:rsidRDefault="00066DBE">
            <w:r w:rsidRPr="001815CC">
              <w:rPr>
                <w:sz w:val="16"/>
                <w:lang w:eastAsia="fr-FR" w:bidi="fr-FR"/>
              </w:rPr>
              <w:t xml:space="preserve">Code article AGRA complet </w:t>
            </w:r>
          </w:p>
        </w:tc>
      </w:tr>
      <w:tr w:rsidR="00DA6967" w:rsidRPr="001815CC" w14:paraId="79EA5BEF" w14:textId="77777777">
        <w:trPr>
          <w:jc w:val="center"/>
        </w:trPr>
        <w:tc>
          <w:tcPr>
            <w:tcW w:w="3024" w:type="dxa"/>
          </w:tcPr>
          <w:p w14:paraId="2460C2A5" w14:textId="77777777" w:rsidR="00DA6967" w:rsidRPr="001815CC" w:rsidRDefault="00066DBE">
            <w:r w:rsidRPr="001815CC">
              <w:rPr>
                <w:sz w:val="16"/>
                <w:lang w:eastAsia="fr-FR" w:bidi="fr-FR"/>
              </w:rPr>
              <w:t>Warehouse</w:t>
            </w:r>
          </w:p>
        </w:tc>
        <w:tc>
          <w:tcPr>
            <w:tcW w:w="1440" w:type="dxa"/>
          </w:tcPr>
          <w:p w14:paraId="2F17F308" w14:textId="77777777" w:rsidR="00DA6967" w:rsidRPr="001815CC" w:rsidRDefault="00066DBE">
            <w:proofErr w:type="gramStart"/>
            <w:r w:rsidRPr="001815CC">
              <w:rPr>
                <w:sz w:val="16"/>
                <w:lang w:eastAsia="fr-FR" w:bidi="fr-FR"/>
              </w:rPr>
              <w:t>string</w:t>
            </w:r>
            <w:proofErr w:type="gramEnd"/>
          </w:p>
        </w:tc>
        <w:tc>
          <w:tcPr>
            <w:tcW w:w="4896" w:type="dxa"/>
          </w:tcPr>
          <w:p w14:paraId="44D3517F" w14:textId="77777777" w:rsidR="00DA6967" w:rsidRPr="001815CC" w:rsidRDefault="00066DBE">
            <w:r w:rsidRPr="001815CC">
              <w:rPr>
                <w:sz w:val="16"/>
                <w:lang w:eastAsia="fr-FR" w:bidi="fr-FR"/>
              </w:rPr>
              <w:t>Plateforme / entrepôt concerné.</w:t>
            </w:r>
          </w:p>
        </w:tc>
      </w:tr>
    </w:tbl>
    <w:p w14:paraId="2ED5E81F" w14:textId="77777777" w:rsidR="00DA6967" w:rsidRPr="001815CC" w:rsidRDefault="00DA6967"/>
    <w:p w14:paraId="5F36B052" w14:textId="77777777" w:rsidR="00DA6967" w:rsidRPr="001815CC" w:rsidRDefault="00066DBE">
      <w:proofErr w:type="spellStart"/>
      <w:r w:rsidRPr="001815CC">
        <w:rPr>
          <w:b/>
          <w:color w:val="1F4E79"/>
          <w:lang w:eastAsia="fr-FR" w:bidi="fr-FR"/>
        </w:rPr>
        <w:t>ClearShoppingCart</w:t>
      </w:r>
      <w:proofErr w:type="spellEnd"/>
      <w:r w:rsidRPr="001815CC">
        <w:rPr>
          <w:lang w:eastAsia="fr-FR" w:bidi="fr-FR"/>
        </w:rPr>
        <w:t xml:space="preserve"> - Vider le panier.</w:t>
      </w:r>
    </w:p>
    <w:tbl>
      <w:tblPr>
        <w:tblStyle w:val="Grilledutableau"/>
        <w:tblW w:w="0" w:type="auto"/>
        <w:jc w:val="center"/>
        <w:tblLook w:val="04A0" w:firstRow="1" w:lastRow="0" w:firstColumn="1" w:lastColumn="0" w:noHBand="0" w:noVBand="1"/>
      </w:tblPr>
      <w:tblGrid>
        <w:gridCol w:w="5328"/>
        <w:gridCol w:w="5328"/>
      </w:tblGrid>
      <w:tr w:rsidR="00DA6967" w:rsidRPr="001815CC" w14:paraId="659A3177" w14:textId="77777777">
        <w:trPr>
          <w:jc w:val="center"/>
        </w:trPr>
        <w:tc>
          <w:tcPr>
            <w:tcW w:w="5328" w:type="dxa"/>
            <w:shd w:val="clear" w:color="auto" w:fill="D9EAF7"/>
          </w:tcPr>
          <w:p w14:paraId="5017296E" w14:textId="77777777" w:rsidR="00DA6967" w:rsidRPr="001815CC" w:rsidRDefault="00066DBE">
            <w:r w:rsidRPr="001815CC">
              <w:rPr>
                <w:b/>
                <w:sz w:val="16"/>
                <w:lang w:eastAsia="fr-FR" w:bidi="fr-FR"/>
              </w:rPr>
              <w:t>Élément</w:t>
            </w:r>
          </w:p>
        </w:tc>
        <w:tc>
          <w:tcPr>
            <w:tcW w:w="5328" w:type="dxa"/>
            <w:shd w:val="clear" w:color="auto" w:fill="D9EAF7"/>
          </w:tcPr>
          <w:p w14:paraId="239D5387" w14:textId="77777777" w:rsidR="00DA6967" w:rsidRPr="001815CC" w:rsidRDefault="00066DBE">
            <w:r w:rsidRPr="001815CC">
              <w:rPr>
                <w:b/>
                <w:sz w:val="16"/>
                <w:lang w:eastAsia="fr-FR" w:bidi="fr-FR"/>
              </w:rPr>
              <w:t>Détail</w:t>
            </w:r>
          </w:p>
        </w:tc>
      </w:tr>
      <w:tr w:rsidR="00DA6967" w:rsidRPr="001815CC" w14:paraId="79CF6AD4" w14:textId="77777777">
        <w:trPr>
          <w:jc w:val="center"/>
        </w:trPr>
        <w:tc>
          <w:tcPr>
            <w:tcW w:w="5328" w:type="dxa"/>
          </w:tcPr>
          <w:p w14:paraId="676890BF" w14:textId="77777777" w:rsidR="00DA6967" w:rsidRPr="001815CC" w:rsidRDefault="00066DBE">
            <w:r w:rsidRPr="001815CC">
              <w:rPr>
                <w:sz w:val="16"/>
                <w:lang w:eastAsia="fr-FR" w:bidi="fr-FR"/>
              </w:rPr>
              <w:t>Paramètres</w:t>
            </w:r>
          </w:p>
        </w:tc>
        <w:tc>
          <w:tcPr>
            <w:tcW w:w="5328" w:type="dxa"/>
          </w:tcPr>
          <w:p w14:paraId="3185EC85" w14:textId="77777777" w:rsidR="00DA6967" w:rsidRPr="001815CC" w:rsidRDefault="00066DBE">
            <w:r w:rsidRPr="001815CC">
              <w:rPr>
                <w:sz w:val="16"/>
                <w:lang w:eastAsia="fr-FR" w:bidi="fr-FR"/>
              </w:rPr>
              <w:t>Aucun paramètre métier</w:t>
            </w:r>
          </w:p>
        </w:tc>
      </w:tr>
      <w:tr w:rsidR="00DA6967" w:rsidRPr="001815CC" w14:paraId="48B02BD9" w14:textId="77777777">
        <w:trPr>
          <w:jc w:val="center"/>
        </w:trPr>
        <w:tc>
          <w:tcPr>
            <w:tcW w:w="5328" w:type="dxa"/>
          </w:tcPr>
          <w:p w14:paraId="25422FEB" w14:textId="77777777" w:rsidR="00DA6967" w:rsidRPr="001815CC" w:rsidRDefault="00066DBE">
            <w:r w:rsidRPr="001815CC">
              <w:rPr>
                <w:sz w:val="16"/>
                <w:lang w:eastAsia="fr-FR" w:bidi="fr-FR"/>
              </w:rPr>
              <w:t>Retour</w:t>
            </w:r>
          </w:p>
        </w:tc>
        <w:tc>
          <w:tcPr>
            <w:tcW w:w="5328" w:type="dxa"/>
          </w:tcPr>
          <w:p w14:paraId="7735093C"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10668FBB" w14:textId="77777777">
        <w:trPr>
          <w:jc w:val="center"/>
        </w:trPr>
        <w:tc>
          <w:tcPr>
            <w:tcW w:w="5328" w:type="dxa"/>
          </w:tcPr>
          <w:p w14:paraId="298EF0C9" w14:textId="77777777" w:rsidR="00DA6967" w:rsidRPr="001815CC" w:rsidRDefault="00066DBE">
            <w:r w:rsidRPr="001815CC">
              <w:rPr>
                <w:sz w:val="16"/>
                <w:lang w:eastAsia="fr-FR" w:bidi="fr-FR"/>
              </w:rPr>
              <w:t>Signature service</w:t>
            </w:r>
          </w:p>
        </w:tc>
        <w:tc>
          <w:tcPr>
            <w:tcW w:w="5328" w:type="dxa"/>
          </w:tcPr>
          <w:p w14:paraId="6BB81766"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ClearShoppingCart</w:t>
            </w:r>
            <w:proofErr w:type="spellEnd"/>
            <w:r w:rsidRPr="001815CC">
              <w:rPr>
                <w:sz w:val="16"/>
                <w:lang w:eastAsia="fr-FR" w:bidi="fr-FR"/>
              </w:rPr>
              <w:t>()</w:t>
            </w:r>
          </w:p>
        </w:tc>
      </w:tr>
    </w:tbl>
    <w:p w14:paraId="4D93C886" w14:textId="77777777" w:rsidR="00DA6967" w:rsidRPr="001815CC" w:rsidRDefault="00066DBE">
      <w:pPr>
        <w:pStyle w:val="Titre3"/>
      </w:pPr>
      <w:bookmarkStart w:id="28" w:name="t_5_6_promos"/>
      <w:r w:rsidRPr="001815CC">
        <w:rPr>
          <w:lang w:eastAsia="fr-FR" w:bidi="fr-FR"/>
        </w:rPr>
        <w:t>5.6.3. Promotions</w:t>
      </w:r>
      <w:bookmarkEnd w:id="28"/>
    </w:p>
    <w:p w14:paraId="39809339" w14:textId="77777777" w:rsidR="00DA6967" w:rsidRPr="001815CC" w:rsidRDefault="00066DBE">
      <w:proofErr w:type="spellStart"/>
      <w:r w:rsidRPr="001815CC">
        <w:rPr>
          <w:b/>
          <w:color w:val="1F4E79"/>
          <w:lang w:eastAsia="fr-FR" w:bidi="fr-FR"/>
        </w:rPr>
        <w:t>IsPromotionActive</w:t>
      </w:r>
      <w:proofErr w:type="spellEnd"/>
      <w:r w:rsidRPr="001815CC">
        <w:rPr>
          <w:lang w:eastAsia="fr-FR" w:bidi="fr-FR"/>
        </w:rPr>
        <w:t xml:space="preserve"> - Contrôler si </w:t>
      </w:r>
      <w:r w:rsidR="00CB30BC">
        <w:rPr>
          <w:lang w:eastAsia="fr-FR" w:bidi="fr-FR"/>
        </w:rPr>
        <w:t>d</w:t>
      </w:r>
      <w:r w:rsidRPr="001815CC">
        <w:rPr>
          <w:lang w:eastAsia="fr-FR" w:bidi="fr-FR"/>
        </w:rPr>
        <w:t xml:space="preserve">es promotions sont </w:t>
      </w:r>
      <w:r w:rsidR="00CB30BC">
        <w:rPr>
          <w:lang w:eastAsia="fr-FR" w:bidi="fr-FR"/>
        </w:rPr>
        <w:t xml:space="preserve">déjà appliqué sur le panier, si c’est le cas, toute modification de panier sera </w:t>
      </w:r>
      <w:r w:rsidR="00242FC1">
        <w:rPr>
          <w:lang w:eastAsia="fr-FR" w:bidi="fr-FR"/>
        </w:rPr>
        <w:t>rejetée</w:t>
      </w:r>
      <w:r w:rsidR="00CB30BC">
        <w:rPr>
          <w:lang w:eastAsia="fr-FR" w:bidi="fr-FR"/>
        </w:rPr>
        <w:t xml:space="preserve"> si le traitement promotionnel du panier n’est pas annulé par l’appel de la fonction adéquate</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25C94B47" w14:textId="77777777">
        <w:trPr>
          <w:jc w:val="center"/>
        </w:trPr>
        <w:tc>
          <w:tcPr>
            <w:tcW w:w="5328" w:type="dxa"/>
            <w:shd w:val="clear" w:color="auto" w:fill="D9EAF7"/>
          </w:tcPr>
          <w:p w14:paraId="149CC3AE" w14:textId="77777777" w:rsidR="00DA6967" w:rsidRPr="001815CC" w:rsidRDefault="00066DBE">
            <w:r w:rsidRPr="001815CC">
              <w:rPr>
                <w:b/>
                <w:sz w:val="16"/>
                <w:lang w:eastAsia="fr-FR" w:bidi="fr-FR"/>
              </w:rPr>
              <w:t>Élément</w:t>
            </w:r>
          </w:p>
        </w:tc>
        <w:tc>
          <w:tcPr>
            <w:tcW w:w="5328" w:type="dxa"/>
            <w:shd w:val="clear" w:color="auto" w:fill="D9EAF7"/>
          </w:tcPr>
          <w:p w14:paraId="5D0BB91C" w14:textId="77777777" w:rsidR="00DA6967" w:rsidRPr="001815CC" w:rsidRDefault="00066DBE">
            <w:r w:rsidRPr="001815CC">
              <w:rPr>
                <w:b/>
                <w:sz w:val="16"/>
                <w:lang w:eastAsia="fr-FR" w:bidi="fr-FR"/>
              </w:rPr>
              <w:t>Détail</w:t>
            </w:r>
          </w:p>
        </w:tc>
      </w:tr>
      <w:tr w:rsidR="00DA6967" w:rsidRPr="001815CC" w14:paraId="4B35C470" w14:textId="77777777">
        <w:trPr>
          <w:jc w:val="center"/>
        </w:trPr>
        <w:tc>
          <w:tcPr>
            <w:tcW w:w="5328" w:type="dxa"/>
          </w:tcPr>
          <w:p w14:paraId="3659B00C" w14:textId="77777777" w:rsidR="00DA6967" w:rsidRPr="001815CC" w:rsidRDefault="00066DBE">
            <w:r w:rsidRPr="001815CC">
              <w:rPr>
                <w:sz w:val="16"/>
                <w:lang w:eastAsia="fr-FR" w:bidi="fr-FR"/>
              </w:rPr>
              <w:t>Paramètres</w:t>
            </w:r>
          </w:p>
        </w:tc>
        <w:tc>
          <w:tcPr>
            <w:tcW w:w="5328" w:type="dxa"/>
          </w:tcPr>
          <w:p w14:paraId="29C37A40" w14:textId="77777777" w:rsidR="00DA6967" w:rsidRPr="001815CC" w:rsidRDefault="00066DBE">
            <w:r w:rsidRPr="001815CC">
              <w:rPr>
                <w:sz w:val="16"/>
                <w:lang w:eastAsia="fr-FR" w:bidi="fr-FR"/>
              </w:rPr>
              <w:t>Aucun paramètre métier</w:t>
            </w:r>
          </w:p>
        </w:tc>
      </w:tr>
      <w:tr w:rsidR="00DA6967" w:rsidRPr="001815CC" w14:paraId="69F6A6B2" w14:textId="77777777">
        <w:trPr>
          <w:jc w:val="center"/>
        </w:trPr>
        <w:tc>
          <w:tcPr>
            <w:tcW w:w="5328" w:type="dxa"/>
          </w:tcPr>
          <w:p w14:paraId="68BDD8B3" w14:textId="77777777" w:rsidR="00DA6967" w:rsidRPr="001815CC" w:rsidRDefault="00066DBE">
            <w:r w:rsidRPr="001815CC">
              <w:rPr>
                <w:sz w:val="16"/>
                <w:lang w:eastAsia="fr-FR" w:bidi="fr-FR"/>
              </w:rPr>
              <w:t>Retour</w:t>
            </w:r>
          </w:p>
        </w:tc>
        <w:tc>
          <w:tcPr>
            <w:tcW w:w="5328" w:type="dxa"/>
          </w:tcPr>
          <w:p w14:paraId="562F26F7"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1815CC" w14:paraId="08FE4847" w14:textId="77777777">
        <w:trPr>
          <w:jc w:val="center"/>
        </w:trPr>
        <w:tc>
          <w:tcPr>
            <w:tcW w:w="5328" w:type="dxa"/>
          </w:tcPr>
          <w:p w14:paraId="3665FA1E" w14:textId="77777777" w:rsidR="00DA6967" w:rsidRPr="001815CC" w:rsidRDefault="00066DBE">
            <w:r w:rsidRPr="001815CC">
              <w:rPr>
                <w:sz w:val="16"/>
                <w:lang w:eastAsia="fr-FR" w:bidi="fr-FR"/>
              </w:rPr>
              <w:t>Signature service</w:t>
            </w:r>
          </w:p>
        </w:tc>
        <w:tc>
          <w:tcPr>
            <w:tcW w:w="5328" w:type="dxa"/>
          </w:tcPr>
          <w:p w14:paraId="0139299E" w14:textId="77777777" w:rsidR="00DA6967" w:rsidRPr="001815CC" w:rsidRDefault="00066DBE">
            <w:proofErr w:type="spellStart"/>
            <w:proofErr w:type="gramStart"/>
            <w:r w:rsidRPr="001815CC">
              <w:rPr>
                <w:sz w:val="16"/>
                <w:lang w:eastAsia="fr-FR" w:bidi="fr-FR"/>
              </w:rPr>
              <w:t>bool</w:t>
            </w:r>
            <w:proofErr w:type="spellEnd"/>
            <w:proofErr w:type="gramEnd"/>
            <w:r w:rsidRPr="001815CC">
              <w:rPr>
                <w:sz w:val="16"/>
                <w:lang w:eastAsia="fr-FR" w:bidi="fr-FR"/>
              </w:rPr>
              <w:t xml:space="preserve"> </w:t>
            </w:r>
            <w:proofErr w:type="spellStart"/>
            <w:r w:rsidRPr="001815CC">
              <w:rPr>
                <w:sz w:val="16"/>
                <w:lang w:eastAsia="fr-FR" w:bidi="fr-FR"/>
              </w:rPr>
              <w:t>IsPromotionActive</w:t>
            </w:r>
            <w:proofErr w:type="spellEnd"/>
            <w:r w:rsidRPr="001815CC">
              <w:rPr>
                <w:sz w:val="16"/>
                <w:lang w:eastAsia="fr-FR" w:bidi="fr-FR"/>
              </w:rPr>
              <w:t>()</w:t>
            </w:r>
          </w:p>
        </w:tc>
      </w:tr>
    </w:tbl>
    <w:p w14:paraId="1E276FE9" w14:textId="77777777" w:rsidR="00DA6967" w:rsidRPr="001815CC" w:rsidRDefault="00DA6967"/>
    <w:p w14:paraId="69FD11C0" w14:textId="77777777" w:rsidR="00DA6967" w:rsidRDefault="00066DBE">
      <w:bookmarkStart w:id="29" w:name="_Hlk231753097"/>
      <w:proofErr w:type="spellStart"/>
      <w:r w:rsidRPr="001815CC">
        <w:rPr>
          <w:b/>
          <w:color w:val="1F4E79"/>
          <w:lang w:eastAsia="fr-FR" w:bidi="fr-FR"/>
        </w:rPr>
        <w:t>TreatePromotion</w:t>
      </w:r>
      <w:proofErr w:type="spellEnd"/>
      <w:r w:rsidRPr="001815CC">
        <w:rPr>
          <w:lang w:eastAsia="fr-FR" w:bidi="fr-FR"/>
        </w:rPr>
        <w:t xml:space="preserve"> </w:t>
      </w:r>
      <w:bookmarkEnd w:id="29"/>
      <w:r w:rsidR="00242FC1">
        <w:rPr>
          <w:lang w:eastAsia="fr-FR" w:bidi="fr-FR"/>
        </w:rPr>
        <w:t>–</w:t>
      </w:r>
      <w:r w:rsidRPr="001815CC">
        <w:rPr>
          <w:lang w:eastAsia="fr-FR" w:bidi="fr-FR"/>
        </w:rPr>
        <w:t xml:space="preserve"> </w:t>
      </w:r>
      <w:r w:rsidR="00242FC1">
        <w:rPr>
          <w:lang w:eastAsia="fr-FR" w:bidi="fr-FR"/>
        </w:rPr>
        <w:t xml:space="preserve">chercher ou appliquer systématiquement d’éventuelles promotions. Dans le cas où l’application d’une promotion nécessite un choix de la part de l’utilisateur, la liste des choix est indiquée par le retour de cette fonction et devrait être affichée à l’utilisateur, et le choix de ce dernier devrait être communiqué au système via la fonction </w:t>
      </w:r>
      <w:proofErr w:type="spellStart"/>
      <w:proofErr w:type="gramStart"/>
      <w:r w:rsidR="00242FC1" w:rsidRPr="00242FC1">
        <w:rPr>
          <w:lang w:eastAsia="fr-FR" w:bidi="fr-FR"/>
        </w:rPr>
        <w:t>ApplicatePromotion</w:t>
      </w:r>
      <w:proofErr w:type="spellEnd"/>
      <w:r w:rsidR="00242FC1">
        <w:rPr>
          <w:lang w:eastAsia="fr-FR" w:bidi="fr-FR"/>
        </w:rPr>
        <w:t>(</w:t>
      </w:r>
      <w:proofErr w:type="gramEnd"/>
      <w:r w:rsidR="00242FC1">
        <w:rPr>
          <w:lang w:eastAsia="fr-FR" w:bidi="fr-FR"/>
        </w:rPr>
        <w:t>)</w:t>
      </w:r>
    </w:p>
    <w:p w14:paraId="2C9EDB9D" w14:textId="77777777" w:rsidR="00242FC1" w:rsidRPr="001815CC" w:rsidRDefault="00242FC1">
      <w:r>
        <w:rPr>
          <w:lang w:eastAsia="fr-FR" w:bidi="fr-FR"/>
        </w:rPr>
        <w:t xml:space="preserve">Les appels des </w:t>
      </w:r>
      <w:proofErr w:type="spellStart"/>
      <w:r>
        <w:rPr>
          <w:lang w:eastAsia="fr-FR" w:bidi="fr-FR"/>
        </w:rPr>
        <w:t>fonctionss</w:t>
      </w:r>
      <w:proofErr w:type="spellEnd"/>
      <w:r>
        <w:rPr>
          <w:lang w:eastAsia="fr-FR" w:bidi="fr-FR"/>
        </w:rPr>
        <w:t xml:space="preserve"> </w:t>
      </w:r>
      <w:proofErr w:type="spellStart"/>
      <w:proofErr w:type="gramStart"/>
      <w:r w:rsidRPr="00242FC1">
        <w:rPr>
          <w:lang w:eastAsia="fr-FR" w:bidi="fr-FR"/>
        </w:rPr>
        <w:t>TreatePromotion</w:t>
      </w:r>
      <w:proofErr w:type="spellEnd"/>
      <w:r>
        <w:rPr>
          <w:lang w:eastAsia="fr-FR" w:bidi="fr-FR"/>
        </w:rPr>
        <w:t>(</w:t>
      </w:r>
      <w:proofErr w:type="gramEnd"/>
      <w:r>
        <w:rPr>
          <w:lang w:eastAsia="fr-FR" w:bidi="fr-FR"/>
        </w:rPr>
        <w:t xml:space="preserve">) et </w:t>
      </w:r>
      <w:proofErr w:type="spellStart"/>
      <w:r w:rsidRPr="00242FC1">
        <w:rPr>
          <w:lang w:eastAsia="fr-FR" w:bidi="fr-FR"/>
        </w:rPr>
        <w:t>ApplicatePromotion</w:t>
      </w:r>
      <w:proofErr w:type="spellEnd"/>
      <w:r w:rsidRPr="00242FC1">
        <w:rPr>
          <w:lang w:eastAsia="fr-FR" w:bidi="fr-FR"/>
        </w:rPr>
        <w:t>()</w:t>
      </w:r>
      <w:r>
        <w:rPr>
          <w:lang w:eastAsia="fr-FR" w:bidi="fr-FR"/>
        </w:rPr>
        <w:t xml:space="preserve"> devrait être enchaînés jusqu’à ce que la fonction </w:t>
      </w:r>
      <w:proofErr w:type="spellStart"/>
      <w:r w:rsidRPr="00242FC1">
        <w:rPr>
          <w:lang w:eastAsia="fr-FR" w:bidi="fr-FR"/>
        </w:rPr>
        <w:t>TreatePromotion</w:t>
      </w:r>
      <w:proofErr w:type="spellEnd"/>
      <w:r>
        <w:rPr>
          <w:lang w:eastAsia="fr-FR" w:bidi="fr-FR"/>
        </w:rPr>
        <w:t xml:space="preserve"> ne fournit aucun retour</w:t>
      </w:r>
    </w:p>
    <w:tbl>
      <w:tblPr>
        <w:tblStyle w:val="Grilledutableau"/>
        <w:tblW w:w="0" w:type="auto"/>
        <w:jc w:val="center"/>
        <w:tblLook w:val="04A0" w:firstRow="1" w:lastRow="0" w:firstColumn="1" w:lastColumn="0" w:noHBand="0" w:noVBand="1"/>
      </w:tblPr>
      <w:tblGrid>
        <w:gridCol w:w="5328"/>
        <w:gridCol w:w="5328"/>
      </w:tblGrid>
      <w:tr w:rsidR="00DA6967" w:rsidRPr="001815CC" w14:paraId="17B3CE43" w14:textId="77777777">
        <w:trPr>
          <w:jc w:val="center"/>
        </w:trPr>
        <w:tc>
          <w:tcPr>
            <w:tcW w:w="5328" w:type="dxa"/>
            <w:shd w:val="clear" w:color="auto" w:fill="D9EAF7"/>
          </w:tcPr>
          <w:p w14:paraId="655BE48F" w14:textId="77777777" w:rsidR="00DA6967" w:rsidRPr="001815CC" w:rsidRDefault="00066DBE">
            <w:r w:rsidRPr="001815CC">
              <w:rPr>
                <w:b/>
                <w:sz w:val="16"/>
                <w:lang w:eastAsia="fr-FR" w:bidi="fr-FR"/>
              </w:rPr>
              <w:t>Élément</w:t>
            </w:r>
          </w:p>
        </w:tc>
        <w:tc>
          <w:tcPr>
            <w:tcW w:w="5328" w:type="dxa"/>
            <w:shd w:val="clear" w:color="auto" w:fill="D9EAF7"/>
          </w:tcPr>
          <w:p w14:paraId="115C2994" w14:textId="77777777" w:rsidR="00DA6967" w:rsidRPr="001815CC" w:rsidRDefault="00066DBE">
            <w:r w:rsidRPr="001815CC">
              <w:rPr>
                <w:b/>
                <w:sz w:val="16"/>
                <w:lang w:eastAsia="fr-FR" w:bidi="fr-FR"/>
              </w:rPr>
              <w:t>Détail</w:t>
            </w:r>
          </w:p>
        </w:tc>
      </w:tr>
      <w:tr w:rsidR="00DA6967" w:rsidRPr="001815CC" w14:paraId="6D901081" w14:textId="77777777">
        <w:trPr>
          <w:jc w:val="center"/>
        </w:trPr>
        <w:tc>
          <w:tcPr>
            <w:tcW w:w="5328" w:type="dxa"/>
          </w:tcPr>
          <w:p w14:paraId="67FC9C5B" w14:textId="77777777" w:rsidR="00DA6967" w:rsidRPr="001815CC" w:rsidRDefault="00066DBE">
            <w:r w:rsidRPr="001815CC">
              <w:rPr>
                <w:sz w:val="16"/>
                <w:lang w:eastAsia="fr-FR" w:bidi="fr-FR"/>
              </w:rPr>
              <w:t>Paramètres</w:t>
            </w:r>
          </w:p>
        </w:tc>
        <w:tc>
          <w:tcPr>
            <w:tcW w:w="5328" w:type="dxa"/>
          </w:tcPr>
          <w:p w14:paraId="61073BDA" w14:textId="77777777" w:rsidR="00DA6967" w:rsidRPr="001815CC" w:rsidRDefault="00066DBE">
            <w:proofErr w:type="spellStart"/>
            <w:r w:rsidRPr="001815CC">
              <w:rPr>
                <w:sz w:val="16"/>
                <w:lang w:eastAsia="fr-FR" w:bidi="fr-FR"/>
              </w:rPr>
              <w:t>PromotionalCode</w:t>
            </w:r>
            <w:proofErr w:type="spellEnd"/>
            <w:r w:rsidRPr="001815CC">
              <w:rPr>
                <w:sz w:val="16"/>
                <w:lang w:eastAsia="fr-FR" w:bidi="fr-FR"/>
              </w:rPr>
              <w:t xml:space="preserve"> (string)</w:t>
            </w:r>
            <w:r w:rsidR="006910D9">
              <w:rPr>
                <w:sz w:val="16"/>
                <w:lang w:eastAsia="fr-FR" w:bidi="fr-FR"/>
              </w:rPr>
              <w:t xml:space="preserve">. </w:t>
            </w:r>
          </w:p>
        </w:tc>
      </w:tr>
      <w:tr w:rsidR="00DA6967" w:rsidRPr="001815CC" w14:paraId="655BD491" w14:textId="77777777">
        <w:trPr>
          <w:jc w:val="center"/>
        </w:trPr>
        <w:tc>
          <w:tcPr>
            <w:tcW w:w="5328" w:type="dxa"/>
          </w:tcPr>
          <w:p w14:paraId="4AD61DCC" w14:textId="77777777" w:rsidR="00DA6967" w:rsidRPr="001815CC" w:rsidRDefault="00066DBE">
            <w:r w:rsidRPr="001815CC">
              <w:rPr>
                <w:sz w:val="16"/>
                <w:lang w:eastAsia="fr-FR" w:bidi="fr-FR"/>
              </w:rPr>
              <w:t>Retour</w:t>
            </w:r>
          </w:p>
        </w:tc>
        <w:tc>
          <w:tcPr>
            <w:tcW w:w="5328" w:type="dxa"/>
          </w:tcPr>
          <w:p w14:paraId="1341FB8C" w14:textId="77777777" w:rsidR="00DA6967" w:rsidRPr="001815CC" w:rsidRDefault="00066DBE">
            <w:proofErr w:type="spellStart"/>
            <w:proofErr w:type="gramStart"/>
            <w:r w:rsidRPr="001815CC">
              <w:rPr>
                <w:sz w:val="16"/>
                <w:lang w:eastAsia="fr-FR" w:bidi="fr-FR"/>
              </w:rPr>
              <w:t>PromotionBonusLine</w:t>
            </w:r>
            <w:proofErr w:type="spellEnd"/>
            <w:r w:rsidRPr="001815CC">
              <w:rPr>
                <w:sz w:val="16"/>
                <w:lang w:eastAsia="fr-FR" w:bidi="fr-FR"/>
              </w:rPr>
              <w:t>[</w:t>
            </w:r>
            <w:proofErr w:type="gramEnd"/>
            <w:r w:rsidRPr="001815CC">
              <w:rPr>
                <w:sz w:val="16"/>
                <w:lang w:eastAsia="fr-FR" w:bidi="fr-FR"/>
              </w:rPr>
              <w:t>]</w:t>
            </w:r>
          </w:p>
        </w:tc>
      </w:tr>
      <w:tr w:rsidR="00DA6967" w:rsidRPr="001815CC" w14:paraId="09E5168F" w14:textId="77777777">
        <w:trPr>
          <w:jc w:val="center"/>
        </w:trPr>
        <w:tc>
          <w:tcPr>
            <w:tcW w:w="5328" w:type="dxa"/>
          </w:tcPr>
          <w:p w14:paraId="0EF6AD0C" w14:textId="77777777" w:rsidR="00DA6967" w:rsidRPr="001815CC" w:rsidRDefault="00066DBE">
            <w:r w:rsidRPr="001815CC">
              <w:rPr>
                <w:sz w:val="16"/>
                <w:lang w:eastAsia="fr-FR" w:bidi="fr-FR"/>
              </w:rPr>
              <w:t>Signature service</w:t>
            </w:r>
          </w:p>
        </w:tc>
        <w:tc>
          <w:tcPr>
            <w:tcW w:w="5328" w:type="dxa"/>
          </w:tcPr>
          <w:p w14:paraId="28596E31" w14:textId="77777777" w:rsidR="00DA6967" w:rsidRPr="001815CC" w:rsidRDefault="00066DBE">
            <w:proofErr w:type="spellStart"/>
            <w:proofErr w:type="gramStart"/>
            <w:r w:rsidRPr="001815CC">
              <w:rPr>
                <w:sz w:val="16"/>
                <w:lang w:eastAsia="fr-FR" w:bidi="fr-FR"/>
              </w:rPr>
              <w:t>PromotionBonusLine</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TreatePromotionWithPromotionalCode</w:t>
            </w:r>
            <w:proofErr w:type="spellEnd"/>
            <w:r w:rsidRPr="001815CC">
              <w:rPr>
                <w:sz w:val="16"/>
                <w:lang w:eastAsia="fr-FR" w:bidi="fr-FR"/>
              </w:rPr>
              <w:t xml:space="preserve">(string </w:t>
            </w:r>
            <w:proofErr w:type="spellStart"/>
            <w:r w:rsidRPr="001815CC">
              <w:rPr>
                <w:sz w:val="16"/>
                <w:lang w:eastAsia="fr-FR" w:bidi="fr-FR"/>
              </w:rPr>
              <w:t>PromotionalCode</w:t>
            </w:r>
            <w:proofErr w:type="spellEnd"/>
            <w:r w:rsidRPr="001815CC">
              <w:rPr>
                <w:sz w:val="16"/>
                <w:lang w:eastAsia="fr-FR" w:bidi="fr-FR"/>
              </w:rPr>
              <w:t>)</w:t>
            </w:r>
          </w:p>
        </w:tc>
      </w:tr>
    </w:tbl>
    <w:p w14:paraId="349F2DBD"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6A02813D" w14:textId="77777777">
        <w:trPr>
          <w:jc w:val="center"/>
        </w:trPr>
        <w:tc>
          <w:tcPr>
            <w:tcW w:w="3024" w:type="dxa"/>
            <w:shd w:val="clear" w:color="auto" w:fill="D9EAF7"/>
          </w:tcPr>
          <w:p w14:paraId="59AA7191" w14:textId="77777777" w:rsidR="00DA6967" w:rsidRPr="001815CC" w:rsidRDefault="00066DBE">
            <w:r w:rsidRPr="001815CC">
              <w:rPr>
                <w:b/>
                <w:sz w:val="16"/>
                <w:lang w:eastAsia="fr-FR" w:bidi="fr-FR"/>
              </w:rPr>
              <w:t>Paramètre</w:t>
            </w:r>
          </w:p>
        </w:tc>
        <w:tc>
          <w:tcPr>
            <w:tcW w:w="1440" w:type="dxa"/>
            <w:shd w:val="clear" w:color="auto" w:fill="D9EAF7"/>
          </w:tcPr>
          <w:p w14:paraId="7AD3B392" w14:textId="77777777" w:rsidR="00DA6967" w:rsidRPr="001815CC" w:rsidRDefault="00066DBE">
            <w:r w:rsidRPr="001815CC">
              <w:rPr>
                <w:b/>
                <w:sz w:val="16"/>
                <w:lang w:eastAsia="fr-FR" w:bidi="fr-FR"/>
              </w:rPr>
              <w:t>Type</w:t>
            </w:r>
          </w:p>
        </w:tc>
        <w:tc>
          <w:tcPr>
            <w:tcW w:w="4896" w:type="dxa"/>
            <w:shd w:val="clear" w:color="auto" w:fill="D9EAF7"/>
          </w:tcPr>
          <w:p w14:paraId="269CD776" w14:textId="77777777" w:rsidR="00DA6967" w:rsidRPr="001815CC" w:rsidRDefault="00066DBE">
            <w:r w:rsidRPr="001815CC">
              <w:rPr>
                <w:b/>
                <w:sz w:val="16"/>
                <w:lang w:eastAsia="fr-FR" w:bidi="fr-FR"/>
              </w:rPr>
              <w:t>Description</w:t>
            </w:r>
          </w:p>
        </w:tc>
      </w:tr>
      <w:tr w:rsidR="00DA6967" w:rsidRPr="001815CC" w14:paraId="1C79AA9A" w14:textId="77777777">
        <w:trPr>
          <w:jc w:val="center"/>
        </w:trPr>
        <w:tc>
          <w:tcPr>
            <w:tcW w:w="3024" w:type="dxa"/>
          </w:tcPr>
          <w:p w14:paraId="7D24E3EA" w14:textId="77777777" w:rsidR="00DA6967" w:rsidRPr="001815CC" w:rsidRDefault="00066DBE">
            <w:proofErr w:type="spellStart"/>
            <w:r w:rsidRPr="001815CC">
              <w:rPr>
                <w:sz w:val="16"/>
                <w:lang w:eastAsia="fr-FR" w:bidi="fr-FR"/>
              </w:rPr>
              <w:t>PromotionalCode</w:t>
            </w:r>
            <w:proofErr w:type="spellEnd"/>
          </w:p>
        </w:tc>
        <w:tc>
          <w:tcPr>
            <w:tcW w:w="1440" w:type="dxa"/>
          </w:tcPr>
          <w:p w14:paraId="0B487149" w14:textId="77777777" w:rsidR="00DA6967" w:rsidRPr="001815CC" w:rsidRDefault="00066DBE">
            <w:proofErr w:type="gramStart"/>
            <w:r w:rsidRPr="001815CC">
              <w:rPr>
                <w:sz w:val="16"/>
                <w:lang w:eastAsia="fr-FR" w:bidi="fr-FR"/>
              </w:rPr>
              <w:t>string</w:t>
            </w:r>
            <w:proofErr w:type="gramEnd"/>
          </w:p>
        </w:tc>
        <w:tc>
          <w:tcPr>
            <w:tcW w:w="4896" w:type="dxa"/>
          </w:tcPr>
          <w:p w14:paraId="752EB8EF" w14:textId="77777777" w:rsidR="00DA6967" w:rsidRPr="001815CC" w:rsidRDefault="00066DBE">
            <w:r w:rsidRPr="001815CC">
              <w:rPr>
                <w:sz w:val="16"/>
                <w:lang w:eastAsia="fr-FR" w:bidi="fr-FR"/>
              </w:rPr>
              <w:t xml:space="preserve">Code </w:t>
            </w:r>
            <w:r w:rsidR="006910D9">
              <w:rPr>
                <w:sz w:val="16"/>
                <w:lang w:eastAsia="fr-FR" w:bidi="fr-FR"/>
              </w:rPr>
              <w:t xml:space="preserve">de promotion à </w:t>
            </w:r>
            <w:r w:rsidRPr="001815CC">
              <w:rPr>
                <w:sz w:val="16"/>
                <w:lang w:eastAsia="fr-FR" w:bidi="fr-FR"/>
              </w:rPr>
              <w:t>saisi</w:t>
            </w:r>
            <w:r w:rsidR="006910D9">
              <w:rPr>
                <w:sz w:val="16"/>
                <w:lang w:eastAsia="fr-FR" w:bidi="fr-FR"/>
              </w:rPr>
              <w:t>r</w:t>
            </w:r>
            <w:r w:rsidRPr="001815CC">
              <w:rPr>
                <w:sz w:val="16"/>
                <w:lang w:eastAsia="fr-FR" w:bidi="fr-FR"/>
              </w:rPr>
              <w:t>.</w:t>
            </w:r>
            <w:r w:rsidR="006910D9">
              <w:rPr>
                <w:sz w:val="16"/>
                <w:lang w:eastAsia="fr-FR" w:bidi="fr-FR"/>
              </w:rPr>
              <w:t xml:space="preserve"> Paramètre facultatif, son absence signifie que la demande concerne l’ensemble des promotions, l’équivalent de l’appel de la fonction </w:t>
            </w:r>
            <w:proofErr w:type="spellStart"/>
            <w:proofErr w:type="gramStart"/>
            <w:r w:rsidR="006910D9" w:rsidRPr="006910D9">
              <w:rPr>
                <w:sz w:val="16"/>
                <w:lang w:eastAsia="fr-FR" w:bidi="fr-FR"/>
              </w:rPr>
              <w:t>TreatePromotion</w:t>
            </w:r>
            <w:proofErr w:type="spellEnd"/>
            <w:r w:rsidR="006910D9" w:rsidRPr="006910D9">
              <w:rPr>
                <w:sz w:val="16"/>
                <w:lang w:eastAsia="fr-FR" w:bidi="fr-FR"/>
              </w:rPr>
              <w:t>(</w:t>
            </w:r>
            <w:proofErr w:type="gramEnd"/>
            <w:r w:rsidR="006910D9" w:rsidRPr="006910D9">
              <w:rPr>
                <w:sz w:val="16"/>
                <w:lang w:eastAsia="fr-FR" w:bidi="fr-FR"/>
              </w:rPr>
              <w:t>)</w:t>
            </w:r>
          </w:p>
        </w:tc>
      </w:tr>
    </w:tbl>
    <w:p w14:paraId="0292A081" w14:textId="77777777" w:rsidR="00DA6967" w:rsidRPr="001815CC" w:rsidRDefault="00DA6967"/>
    <w:p w14:paraId="4E241E13" w14:textId="77777777" w:rsidR="00DA6967" w:rsidRPr="001815CC" w:rsidRDefault="00066DBE">
      <w:r w:rsidRPr="001815CC">
        <w:rPr>
          <w:b/>
          <w:lang w:eastAsia="fr-FR" w:bidi="fr-FR"/>
        </w:rPr>
        <w:t xml:space="preserve">Classe de retour : </w:t>
      </w:r>
      <w:proofErr w:type="spellStart"/>
      <w:r w:rsidRPr="001815CC">
        <w:rPr>
          <w:b/>
          <w:lang w:eastAsia="fr-FR" w:bidi="fr-FR"/>
        </w:rPr>
        <w:t>PromotionBonusLine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08D1F99C" w14:textId="77777777">
        <w:trPr>
          <w:jc w:val="center"/>
        </w:trPr>
        <w:tc>
          <w:tcPr>
            <w:tcW w:w="3024" w:type="dxa"/>
            <w:shd w:val="clear" w:color="auto" w:fill="D9EAF7"/>
          </w:tcPr>
          <w:p w14:paraId="5AA294FF" w14:textId="77777777" w:rsidR="00DA6967" w:rsidRPr="001815CC" w:rsidRDefault="00066DBE">
            <w:r w:rsidRPr="001815CC">
              <w:rPr>
                <w:b/>
                <w:sz w:val="16"/>
                <w:lang w:eastAsia="fr-FR" w:bidi="fr-FR"/>
              </w:rPr>
              <w:t>Propriété</w:t>
            </w:r>
          </w:p>
        </w:tc>
        <w:tc>
          <w:tcPr>
            <w:tcW w:w="1440" w:type="dxa"/>
            <w:shd w:val="clear" w:color="auto" w:fill="D9EAF7"/>
          </w:tcPr>
          <w:p w14:paraId="2A3AE02B" w14:textId="77777777" w:rsidR="00DA6967" w:rsidRPr="001815CC" w:rsidRDefault="00066DBE">
            <w:r w:rsidRPr="001815CC">
              <w:rPr>
                <w:b/>
                <w:sz w:val="16"/>
                <w:lang w:eastAsia="fr-FR" w:bidi="fr-FR"/>
              </w:rPr>
              <w:t>Type</w:t>
            </w:r>
          </w:p>
        </w:tc>
        <w:tc>
          <w:tcPr>
            <w:tcW w:w="4896" w:type="dxa"/>
            <w:shd w:val="clear" w:color="auto" w:fill="D9EAF7"/>
          </w:tcPr>
          <w:p w14:paraId="2FB689D2" w14:textId="77777777" w:rsidR="00DA6967" w:rsidRPr="001815CC" w:rsidRDefault="00066DBE">
            <w:r w:rsidRPr="001815CC">
              <w:rPr>
                <w:b/>
                <w:sz w:val="16"/>
                <w:lang w:eastAsia="fr-FR" w:bidi="fr-FR"/>
              </w:rPr>
              <w:t>Description</w:t>
            </w:r>
          </w:p>
        </w:tc>
      </w:tr>
      <w:tr w:rsidR="00DA6967" w:rsidRPr="001815CC" w14:paraId="343EE020" w14:textId="77777777">
        <w:trPr>
          <w:jc w:val="center"/>
        </w:trPr>
        <w:tc>
          <w:tcPr>
            <w:tcW w:w="3024" w:type="dxa"/>
          </w:tcPr>
          <w:p w14:paraId="7A61919C" w14:textId="77777777" w:rsidR="00DA6967" w:rsidRPr="001815CC" w:rsidRDefault="00066DBE">
            <w:proofErr w:type="spellStart"/>
            <w:r w:rsidRPr="001815CC">
              <w:rPr>
                <w:sz w:val="16"/>
                <w:lang w:eastAsia="fr-FR" w:bidi="fr-FR"/>
              </w:rPr>
              <w:t>ProductCode</w:t>
            </w:r>
            <w:proofErr w:type="spellEnd"/>
          </w:p>
        </w:tc>
        <w:tc>
          <w:tcPr>
            <w:tcW w:w="1440" w:type="dxa"/>
          </w:tcPr>
          <w:p w14:paraId="0C1C19DE" w14:textId="77777777" w:rsidR="00DA6967" w:rsidRPr="001815CC" w:rsidRDefault="00066DBE">
            <w:proofErr w:type="gramStart"/>
            <w:r w:rsidRPr="001815CC">
              <w:rPr>
                <w:sz w:val="16"/>
                <w:lang w:eastAsia="fr-FR" w:bidi="fr-FR"/>
              </w:rPr>
              <w:t>string</w:t>
            </w:r>
            <w:proofErr w:type="gramEnd"/>
          </w:p>
        </w:tc>
        <w:tc>
          <w:tcPr>
            <w:tcW w:w="4896" w:type="dxa"/>
          </w:tcPr>
          <w:p w14:paraId="2D19076E" w14:textId="77777777" w:rsidR="00DA6967" w:rsidRPr="001815CC" w:rsidRDefault="00066DBE">
            <w:r w:rsidRPr="001815CC">
              <w:rPr>
                <w:sz w:val="16"/>
                <w:lang w:eastAsia="fr-FR" w:bidi="fr-FR"/>
              </w:rPr>
              <w:t>Code article AGRA complet</w:t>
            </w:r>
          </w:p>
        </w:tc>
      </w:tr>
      <w:tr w:rsidR="00DA6967" w:rsidRPr="001815CC" w14:paraId="1094BEBE" w14:textId="77777777">
        <w:trPr>
          <w:jc w:val="center"/>
        </w:trPr>
        <w:tc>
          <w:tcPr>
            <w:tcW w:w="3024" w:type="dxa"/>
          </w:tcPr>
          <w:p w14:paraId="6B290B4E" w14:textId="77777777" w:rsidR="00DA6967" w:rsidRPr="001815CC" w:rsidRDefault="00066DBE">
            <w:proofErr w:type="spellStart"/>
            <w:r w:rsidRPr="001815CC">
              <w:rPr>
                <w:sz w:val="16"/>
                <w:lang w:eastAsia="fr-FR" w:bidi="fr-FR"/>
              </w:rPr>
              <w:t>Quantity</w:t>
            </w:r>
            <w:proofErr w:type="spellEnd"/>
          </w:p>
        </w:tc>
        <w:tc>
          <w:tcPr>
            <w:tcW w:w="1440" w:type="dxa"/>
          </w:tcPr>
          <w:p w14:paraId="20A3ADD1"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424FF5C8" w14:textId="77777777" w:rsidR="00DA6967" w:rsidRPr="001815CC" w:rsidRDefault="00066DBE">
            <w:r w:rsidRPr="001815CC">
              <w:rPr>
                <w:sz w:val="16"/>
                <w:lang w:eastAsia="fr-FR" w:bidi="fr-FR"/>
              </w:rPr>
              <w:t>Quantité.</w:t>
            </w:r>
          </w:p>
        </w:tc>
      </w:tr>
    </w:tbl>
    <w:p w14:paraId="356644A2" w14:textId="77777777" w:rsidR="00DA6967" w:rsidRPr="001815CC" w:rsidRDefault="00DA6967"/>
    <w:p w14:paraId="2F63CAE0" w14:textId="77777777" w:rsidR="00DA6967" w:rsidRPr="001815CC" w:rsidRDefault="00066DBE">
      <w:bookmarkStart w:id="30" w:name="_Hlk231753064"/>
      <w:proofErr w:type="spellStart"/>
      <w:r w:rsidRPr="001815CC">
        <w:rPr>
          <w:b/>
          <w:color w:val="1F4E79"/>
          <w:lang w:eastAsia="fr-FR" w:bidi="fr-FR"/>
        </w:rPr>
        <w:t>ApplicatePromotion</w:t>
      </w:r>
      <w:proofErr w:type="spellEnd"/>
      <w:r w:rsidRPr="001815CC">
        <w:rPr>
          <w:lang w:eastAsia="fr-FR" w:bidi="fr-FR"/>
        </w:rPr>
        <w:t xml:space="preserve"> </w:t>
      </w:r>
      <w:bookmarkEnd w:id="30"/>
      <w:r w:rsidRPr="001815CC">
        <w:rPr>
          <w:lang w:eastAsia="fr-FR" w:bidi="fr-FR"/>
        </w:rPr>
        <w:t>- Appliquer une promotion à un produit.</w:t>
      </w:r>
    </w:p>
    <w:tbl>
      <w:tblPr>
        <w:tblStyle w:val="Grilledutableau"/>
        <w:tblW w:w="0" w:type="auto"/>
        <w:jc w:val="center"/>
        <w:tblLook w:val="04A0" w:firstRow="1" w:lastRow="0" w:firstColumn="1" w:lastColumn="0" w:noHBand="0" w:noVBand="1"/>
      </w:tblPr>
      <w:tblGrid>
        <w:gridCol w:w="5328"/>
        <w:gridCol w:w="5328"/>
      </w:tblGrid>
      <w:tr w:rsidR="00DA6967" w:rsidRPr="001815CC" w14:paraId="2B20A07F" w14:textId="77777777">
        <w:trPr>
          <w:jc w:val="center"/>
        </w:trPr>
        <w:tc>
          <w:tcPr>
            <w:tcW w:w="5328" w:type="dxa"/>
            <w:shd w:val="clear" w:color="auto" w:fill="D9EAF7"/>
          </w:tcPr>
          <w:p w14:paraId="226ACCEB" w14:textId="77777777" w:rsidR="00DA6967" w:rsidRPr="001815CC" w:rsidRDefault="00066DBE">
            <w:r w:rsidRPr="001815CC">
              <w:rPr>
                <w:b/>
                <w:sz w:val="16"/>
                <w:lang w:eastAsia="fr-FR" w:bidi="fr-FR"/>
              </w:rPr>
              <w:t>Élément</w:t>
            </w:r>
          </w:p>
        </w:tc>
        <w:tc>
          <w:tcPr>
            <w:tcW w:w="5328" w:type="dxa"/>
            <w:shd w:val="clear" w:color="auto" w:fill="D9EAF7"/>
          </w:tcPr>
          <w:p w14:paraId="7644092B" w14:textId="77777777" w:rsidR="00DA6967" w:rsidRPr="001815CC" w:rsidRDefault="00066DBE">
            <w:r w:rsidRPr="001815CC">
              <w:rPr>
                <w:b/>
                <w:sz w:val="16"/>
                <w:lang w:eastAsia="fr-FR" w:bidi="fr-FR"/>
              </w:rPr>
              <w:t>Détail</w:t>
            </w:r>
          </w:p>
        </w:tc>
      </w:tr>
      <w:tr w:rsidR="00DA6967" w:rsidRPr="001815CC" w14:paraId="67FFB32F" w14:textId="77777777">
        <w:trPr>
          <w:jc w:val="center"/>
        </w:trPr>
        <w:tc>
          <w:tcPr>
            <w:tcW w:w="5328" w:type="dxa"/>
          </w:tcPr>
          <w:p w14:paraId="1DB9F4F1" w14:textId="77777777" w:rsidR="00DA6967" w:rsidRPr="001815CC" w:rsidRDefault="00066DBE">
            <w:r w:rsidRPr="001815CC">
              <w:rPr>
                <w:sz w:val="16"/>
                <w:lang w:eastAsia="fr-FR" w:bidi="fr-FR"/>
              </w:rPr>
              <w:t>Paramètres</w:t>
            </w:r>
          </w:p>
        </w:tc>
        <w:tc>
          <w:tcPr>
            <w:tcW w:w="5328" w:type="dxa"/>
          </w:tcPr>
          <w:p w14:paraId="01F67C00" w14:textId="77777777" w:rsidR="00DA6967" w:rsidRPr="001815CC" w:rsidRDefault="00066DBE">
            <w:proofErr w:type="spellStart"/>
            <w:r w:rsidRPr="001815CC">
              <w:rPr>
                <w:sz w:val="16"/>
                <w:lang w:eastAsia="fr-FR" w:bidi="fr-FR"/>
              </w:rPr>
              <w:t>ProductCode</w:t>
            </w:r>
            <w:proofErr w:type="spellEnd"/>
            <w:r w:rsidRPr="001815CC">
              <w:rPr>
                <w:sz w:val="16"/>
                <w:lang w:eastAsia="fr-FR" w:bidi="fr-FR"/>
              </w:rPr>
              <w:t xml:space="preserve"> (string)</w:t>
            </w:r>
          </w:p>
        </w:tc>
      </w:tr>
      <w:tr w:rsidR="00DA6967" w:rsidRPr="001815CC" w14:paraId="1BE06007" w14:textId="77777777">
        <w:trPr>
          <w:jc w:val="center"/>
        </w:trPr>
        <w:tc>
          <w:tcPr>
            <w:tcW w:w="5328" w:type="dxa"/>
          </w:tcPr>
          <w:p w14:paraId="578A1234" w14:textId="77777777" w:rsidR="00DA6967" w:rsidRPr="001815CC" w:rsidRDefault="00066DBE">
            <w:r w:rsidRPr="001815CC">
              <w:rPr>
                <w:sz w:val="16"/>
                <w:lang w:eastAsia="fr-FR" w:bidi="fr-FR"/>
              </w:rPr>
              <w:t>Retour</w:t>
            </w:r>
          </w:p>
        </w:tc>
        <w:tc>
          <w:tcPr>
            <w:tcW w:w="5328" w:type="dxa"/>
          </w:tcPr>
          <w:p w14:paraId="66E93698"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6B59081C" w14:textId="77777777">
        <w:trPr>
          <w:jc w:val="center"/>
        </w:trPr>
        <w:tc>
          <w:tcPr>
            <w:tcW w:w="5328" w:type="dxa"/>
          </w:tcPr>
          <w:p w14:paraId="09D0BB39" w14:textId="77777777" w:rsidR="00DA6967" w:rsidRPr="001815CC" w:rsidRDefault="00066DBE">
            <w:r w:rsidRPr="001815CC">
              <w:rPr>
                <w:sz w:val="16"/>
                <w:lang w:eastAsia="fr-FR" w:bidi="fr-FR"/>
              </w:rPr>
              <w:t>Signature service</w:t>
            </w:r>
          </w:p>
        </w:tc>
        <w:tc>
          <w:tcPr>
            <w:tcW w:w="5328" w:type="dxa"/>
          </w:tcPr>
          <w:p w14:paraId="27AB228B"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ApplicatePromotion</w:t>
            </w:r>
            <w:proofErr w:type="spellEnd"/>
            <w:r w:rsidRPr="001815CC">
              <w:rPr>
                <w:sz w:val="16"/>
                <w:lang w:eastAsia="fr-FR" w:bidi="fr-FR"/>
              </w:rPr>
              <w:t xml:space="preserve">(string </w:t>
            </w:r>
            <w:proofErr w:type="spellStart"/>
            <w:r w:rsidRPr="001815CC">
              <w:rPr>
                <w:sz w:val="16"/>
                <w:lang w:eastAsia="fr-FR" w:bidi="fr-FR"/>
              </w:rPr>
              <w:t>ProductCode</w:t>
            </w:r>
            <w:proofErr w:type="spellEnd"/>
            <w:r w:rsidRPr="001815CC">
              <w:rPr>
                <w:sz w:val="16"/>
                <w:lang w:eastAsia="fr-FR" w:bidi="fr-FR"/>
              </w:rPr>
              <w:t>)</w:t>
            </w:r>
          </w:p>
        </w:tc>
      </w:tr>
    </w:tbl>
    <w:p w14:paraId="5198FD4D"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B7B1BD9" w14:textId="77777777">
        <w:trPr>
          <w:jc w:val="center"/>
        </w:trPr>
        <w:tc>
          <w:tcPr>
            <w:tcW w:w="3024" w:type="dxa"/>
            <w:shd w:val="clear" w:color="auto" w:fill="D9EAF7"/>
          </w:tcPr>
          <w:p w14:paraId="753A58CC" w14:textId="77777777" w:rsidR="00DA6967" w:rsidRPr="001815CC" w:rsidRDefault="00066DBE">
            <w:r w:rsidRPr="001815CC">
              <w:rPr>
                <w:b/>
                <w:sz w:val="16"/>
                <w:lang w:eastAsia="fr-FR" w:bidi="fr-FR"/>
              </w:rPr>
              <w:t>Paramètre</w:t>
            </w:r>
          </w:p>
        </w:tc>
        <w:tc>
          <w:tcPr>
            <w:tcW w:w="1440" w:type="dxa"/>
            <w:shd w:val="clear" w:color="auto" w:fill="D9EAF7"/>
          </w:tcPr>
          <w:p w14:paraId="5A6D848A" w14:textId="77777777" w:rsidR="00DA6967" w:rsidRPr="001815CC" w:rsidRDefault="00066DBE">
            <w:r w:rsidRPr="001815CC">
              <w:rPr>
                <w:b/>
                <w:sz w:val="16"/>
                <w:lang w:eastAsia="fr-FR" w:bidi="fr-FR"/>
              </w:rPr>
              <w:t>Type</w:t>
            </w:r>
          </w:p>
        </w:tc>
        <w:tc>
          <w:tcPr>
            <w:tcW w:w="4896" w:type="dxa"/>
            <w:shd w:val="clear" w:color="auto" w:fill="D9EAF7"/>
          </w:tcPr>
          <w:p w14:paraId="36829AD8" w14:textId="77777777" w:rsidR="00DA6967" w:rsidRPr="001815CC" w:rsidRDefault="00066DBE">
            <w:r w:rsidRPr="001815CC">
              <w:rPr>
                <w:b/>
                <w:sz w:val="16"/>
                <w:lang w:eastAsia="fr-FR" w:bidi="fr-FR"/>
              </w:rPr>
              <w:t>Description</w:t>
            </w:r>
          </w:p>
        </w:tc>
      </w:tr>
      <w:tr w:rsidR="00DA6967" w:rsidRPr="001815CC" w14:paraId="280543FB" w14:textId="77777777">
        <w:trPr>
          <w:jc w:val="center"/>
        </w:trPr>
        <w:tc>
          <w:tcPr>
            <w:tcW w:w="3024" w:type="dxa"/>
          </w:tcPr>
          <w:p w14:paraId="4CE82355" w14:textId="77777777" w:rsidR="00DA6967" w:rsidRPr="001815CC" w:rsidRDefault="00066DBE">
            <w:proofErr w:type="spellStart"/>
            <w:r w:rsidRPr="001815CC">
              <w:rPr>
                <w:sz w:val="16"/>
                <w:lang w:eastAsia="fr-FR" w:bidi="fr-FR"/>
              </w:rPr>
              <w:t>ProductCode</w:t>
            </w:r>
            <w:proofErr w:type="spellEnd"/>
          </w:p>
        </w:tc>
        <w:tc>
          <w:tcPr>
            <w:tcW w:w="1440" w:type="dxa"/>
          </w:tcPr>
          <w:p w14:paraId="00A04302" w14:textId="77777777" w:rsidR="00DA6967" w:rsidRPr="001815CC" w:rsidRDefault="00066DBE">
            <w:proofErr w:type="gramStart"/>
            <w:r w:rsidRPr="001815CC">
              <w:rPr>
                <w:sz w:val="16"/>
                <w:lang w:eastAsia="fr-FR" w:bidi="fr-FR"/>
              </w:rPr>
              <w:t>string</w:t>
            </w:r>
            <w:proofErr w:type="gramEnd"/>
          </w:p>
        </w:tc>
        <w:tc>
          <w:tcPr>
            <w:tcW w:w="4896" w:type="dxa"/>
          </w:tcPr>
          <w:p w14:paraId="1F375003" w14:textId="77777777" w:rsidR="00DA6967" w:rsidRPr="001815CC" w:rsidRDefault="00066DBE">
            <w:r w:rsidRPr="001815CC">
              <w:rPr>
                <w:sz w:val="16"/>
                <w:lang w:eastAsia="fr-FR" w:bidi="fr-FR"/>
              </w:rPr>
              <w:t>Code article AGRA complet lorsque le service le fournit ou l’attend.</w:t>
            </w:r>
          </w:p>
        </w:tc>
      </w:tr>
    </w:tbl>
    <w:p w14:paraId="6D0DBEB3" w14:textId="77777777" w:rsidR="00DA6967" w:rsidRPr="001815CC" w:rsidRDefault="00DA6967"/>
    <w:p w14:paraId="4359B84C" w14:textId="77777777" w:rsidR="00DA6967" w:rsidRPr="001815CC" w:rsidRDefault="00066DBE">
      <w:proofErr w:type="spellStart"/>
      <w:r w:rsidRPr="001815CC">
        <w:rPr>
          <w:b/>
          <w:color w:val="1F4E79"/>
          <w:lang w:eastAsia="fr-FR" w:bidi="fr-FR"/>
        </w:rPr>
        <w:t>CancelPromotion</w:t>
      </w:r>
      <w:proofErr w:type="spellEnd"/>
      <w:r w:rsidRPr="001815CC">
        <w:rPr>
          <w:lang w:eastAsia="fr-FR" w:bidi="fr-FR"/>
        </w:rPr>
        <w:t xml:space="preserve"> - Annuler la promotion en cours.</w:t>
      </w:r>
    </w:p>
    <w:tbl>
      <w:tblPr>
        <w:tblStyle w:val="Grilledutableau"/>
        <w:tblW w:w="0" w:type="auto"/>
        <w:jc w:val="center"/>
        <w:tblLook w:val="04A0" w:firstRow="1" w:lastRow="0" w:firstColumn="1" w:lastColumn="0" w:noHBand="0" w:noVBand="1"/>
      </w:tblPr>
      <w:tblGrid>
        <w:gridCol w:w="5328"/>
        <w:gridCol w:w="5328"/>
      </w:tblGrid>
      <w:tr w:rsidR="00DA6967" w:rsidRPr="001815CC" w14:paraId="75E51594" w14:textId="77777777">
        <w:trPr>
          <w:jc w:val="center"/>
        </w:trPr>
        <w:tc>
          <w:tcPr>
            <w:tcW w:w="5328" w:type="dxa"/>
            <w:shd w:val="clear" w:color="auto" w:fill="D9EAF7"/>
          </w:tcPr>
          <w:p w14:paraId="640026FB" w14:textId="77777777" w:rsidR="00DA6967" w:rsidRPr="001815CC" w:rsidRDefault="00066DBE">
            <w:r w:rsidRPr="001815CC">
              <w:rPr>
                <w:b/>
                <w:sz w:val="16"/>
                <w:lang w:eastAsia="fr-FR" w:bidi="fr-FR"/>
              </w:rPr>
              <w:t>Élément</w:t>
            </w:r>
          </w:p>
        </w:tc>
        <w:tc>
          <w:tcPr>
            <w:tcW w:w="5328" w:type="dxa"/>
            <w:shd w:val="clear" w:color="auto" w:fill="D9EAF7"/>
          </w:tcPr>
          <w:p w14:paraId="74E4502F" w14:textId="77777777" w:rsidR="00DA6967" w:rsidRPr="001815CC" w:rsidRDefault="00066DBE">
            <w:r w:rsidRPr="001815CC">
              <w:rPr>
                <w:b/>
                <w:sz w:val="16"/>
                <w:lang w:eastAsia="fr-FR" w:bidi="fr-FR"/>
              </w:rPr>
              <w:t>Détail</w:t>
            </w:r>
          </w:p>
        </w:tc>
      </w:tr>
      <w:tr w:rsidR="00DA6967" w:rsidRPr="001815CC" w14:paraId="641CB669" w14:textId="77777777">
        <w:trPr>
          <w:jc w:val="center"/>
        </w:trPr>
        <w:tc>
          <w:tcPr>
            <w:tcW w:w="5328" w:type="dxa"/>
          </w:tcPr>
          <w:p w14:paraId="7079CE5E" w14:textId="77777777" w:rsidR="00DA6967" w:rsidRPr="001815CC" w:rsidRDefault="00066DBE">
            <w:r w:rsidRPr="001815CC">
              <w:rPr>
                <w:sz w:val="16"/>
                <w:lang w:eastAsia="fr-FR" w:bidi="fr-FR"/>
              </w:rPr>
              <w:t>Paramètres</w:t>
            </w:r>
          </w:p>
        </w:tc>
        <w:tc>
          <w:tcPr>
            <w:tcW w:w="5328" w:type="dxa"/>
          </w:tcPr>
          <w:p w14:paraId="0BEED2E1" w14:textId="77777777" w:rsidR="00DA6967" w:rsidRPr="001815CC" w:rsidRDefault="00066DBE">
            <w:r w:rsidRPr="001815CC">
              <w:rPr>
                <w:sz w:val="16"/>
                <w:lang w:eastAsia="fr-FR" w:bidi="fr-FR"/>
              </w:rPr>
              <w:t>Aucun paramètre métier</w:t>
            </w:r>
          </w:p>
        </w:tc>
      </w:tr>
      <w:tr w:rsidR="00DA6967" w:rsidRPr="001815CC" w14:paraId="5D69C0EB" w14:textId="77777777">
        <w:trPr>
          <w:jc w:val="center"/>
        </w:trPr>
        <w:tc>
          <w:tcPr>
            <w:tcW w:w="5328" w:type="dxa"/>
          </w:tcPr>
          <w:p w14:paraId="3C8ECE95" w14:textId="77777777" w:rsidR="00DA6967" w:rsidRPr="001815CC" w:rsidRDefault="00066DBE">
            <w:r w:rsidRPr="001815CC">
              <w:rPr>
                <w:sz w:val="16"/>
                <w:lang w:eastAsia="fr-FR" w:bidi="fr-FR"/>
              </w:rPr>
              <w:t>Retour</w:t>
            </w:r>
          </w:p>
        </w:tc>
        <w:tc>
          <w:tcPr>
            <w:tcW w:w="5328" w:type="dxa"/>
          </w:tcPr>
          <w:p w14:paraId="4D980E4F"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70BC6D16" w14:textId="77777777">
        <w:trPr>
          <w:jc w:val="center"/>
        </w:trPr>
        <w:tc>
          <w:tcPr>
            <w:tcW w:w="5328" w:type="dxa"/>
          </w:tcPr>
          <w:p w14:paraId="3D1AD781" w14:textId="77777777" w:rsidR="00DA6967" w:rsidRPr="001815CC" w:rsidRDefault="00066DBE">
            <w:r w:rsidRPr="001815CC">
              <w:rPr>
                <w:sz w:val="16"/>
                <w:lang w:eastAsia="fr-FR" w:bidi="fr-FR"/>
              </w:rPr>
              <w:t>Signature service</w:t>
            </w:r>
          </w:p>
        </w:tc>
        <w:tc>
          <w:tcPr>
            <w:tcW w:w="5328" w:type="dxa"/>
          </w:tcPr>
          <w:p w14:paraId="49CA4B6D"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CancelPromotion</w:t>
            </w:r>
            <w:proofErr w:type="spellEnd"/>
            <w:r w:rsidRPr="001815CC">
              <w:rPr>
                <w:sz w:val="16"/>
                <w:lang w:eastAsia="fr-FR" w:bidi="fr-FR"/>
              </w:rPr>
              <w:t>()</w:t>
            </w:r>
          </w:p>
        </w:tc>
      </w:tr>
    </w:tbl>
    <w:p w14:paraId="07B1D2B1" w14:textId="77777777" w:rsidR="00DA6967" w:rsidRDefault="00DA6967"/>
    <w:p w14:paraId="4BEC80C7" w14:textId="77777777" w:rsidR="00242FC1" w:rsidRPr="001815CC" w:rsidRDefault="00242FC1" w:rsidP="00242FC1">
      <w:proofErr w:type="spellStart"/>
      <w:r w:rsidRPr="001815CC">
        <w:rPr>
          <w:b/>
          <w:color w:val="1F4E79"/>
          <w:lang w:eastAsia="fr-FR" w:bidi="fr-FR"/>
        </w:rPr>
        <w:t>TreatePromotionWithPromotionalCode</w:t>
      </w:r>
      <w:proofErr w:type="spellEnd"/>
      <w:r w:rsidRPr="001815CC">
        <w:rPr>
          <w:lang w:eastAsia="fr-FR" w:bidi="fr-FR"/>
        </w:rPr>
        <w:t xml:space="preserve"> </w:t>
      </w:r>
      <w:r w:rsidR="00E604DB">
        <w:rPr>
          <w:lang w:eastAsia="fr-FR" w:bidi="fr-FR"/>
        </w:rPr>
        <w:t>–</w:t>
      </w:r>
      <w:r w:rsidRPr="001815CC">
        <w:rPr>
          <w:lang w:eastAsia="fr-FR" w:bidi="fr-FR"/>
        </w:rPr>
        <w:t xml:space="preserve"> </w:t>
      </w:r>
      <w:r w:rsidR="00E604DB">
        <w:rPr>
          <w:lang w:eastAsia="fr-FR" w:bidi="fr-FR"/>
        </w:rPr>
        <w:t xml:space="preserve">Fonctionnement similaire à la fonction </w:t>
      </w:r>
      <w:proofErr w:type="spellStart"/>
      <w:r w:rsidR="00E604DB" w:rsidRPr="006910D9">
        <w:rPr>
          <w:lang w:eastAsia="fr-FR" w:bidi="fr-FR"/>
        </w:rPr>
        <w:t>TreatePromotion</w:t>
      </w:r>
      <w:proofErr w:type="spellEnd"/>
      <w:r w:rsidR="00E604DB">
        <w:rPr>
          <w:lang w:eastAsia="fr-FR" w:bidi="fr-FR"/>
        </w:rPr>
        <w:t>, mais pour cibler uniquement</w:t>
      </w:r>
      <w:r w:rsidRPr="001815CC">
        <w:rPr>
          <w:lang w:eastAsia="fr-FR" w:bidi="fr-FR"/>
        </w:rPr>
        <w:t xml:space="preserve"> une promotion à partir d’un code promotionnel</w:t>
      </w:r>
    </w:p>
    <w:tbl>
      <w:tblPr>
        <w:tblStyle w:val="Grilledutableau"/>
        <w:tblW w:w="0" w:type="auto"/>
        <w:jc w:val="center"/>
        <w:tblLook w:val="04A0" w:firstRow="1" w:lastRow="0" w:firstColumn="1" w:lastColumn="0" w:noHBand="0" w:noVBand="1"/>
      </w:tblPr>
      <w:tblGrid>
        <w:gridCol w:w="5328"/>
        <w:gridCol w:w="5328"/>
      </w:tblGrid>
      <w:tr w:rsidR="00242FC1" w:rsidRPr="001815CC" w14:paraId="05D7BE61" w14:textId="77777777" w:rsidTr="007C7BD9">
        <w:trPr>
          <w:jc w:val="center"/>
        </w:trPr>
        <w:tc>
          <w:tcPr>
            <w:tcW w:w="5328" w:type="dxa"/>
            <w:shd w:val="clear" w:color="auto" w:fill="D9EAF7"/>
          </w:tcPr>
          <w:p w14:paraId="4B154023" w14:textId="77777777" w:rsidR="00242FC1" w:rsidRPr="001815CC" w:rsidRDefault="00242FC1" w:rsidP="007C7BD9">
            <w:r w:rsidRPr="001815CC">
              <w:rPr>
                <w:b/>
                <w:sz w:val="16"/>
                <w:lang w:eastAsia="fr-FR" w:bidi="fr-FR"/>
              </w:rPr>
              <w:t>Élément</w:t>
            </w:r>
          </w:p>
        </w:tc>
        <w:tc>
          <w:tcPr>
            <w:tcW w:w="5328" w:type="dxa"/>
            <w:shd w:val="clear" w:color="auto" w:fill="D9EAF7"/>
          </w:tcPr>
          <w:p w14:paraId="094A637F" w14:textId="77777777" w:rsidR="00242FC1" w:rsidRPr="001815CC" w:rsidRDefault="00242FC1" w:rsidP="007C7BD9">
            <w:r w:rsidRPr="001815CC">
              <w:rPr>
                <w:b/>
                <w:sz w:val="16"/>
                <w:lang w:eastAsia="fr-FR" w:bidi="fr-FR"/>
              </w:rPr>
              <w:t>Détail</w:t>
            </w:r>
          </w:p>
        </w:tc>
      </w:tr>
      <w:tr w:rsidR="00242FC1" w:rsidRPr="001815CC" w14:paraId="10229081" w14:textId="77777777" w:rsidTr="007C7BD9">
        <w:trPr>
          <w:jc w:val="center"/>
        </w:trPr>
        <w:tc>
          <w:tcPr>
            <w:tcW w:w="5328" w:type="dxa"/>
          </w:tcPr>
          <w:p w14:paraId="40AF4E67" w14:textId="77777777" w:rsidR="00242FC1" w:rsidRPr="001815CC" w:rsidRDefault="00242FC1" w:rsidP="007C7BD9">
            <w:r w:rsidRPr="001815CC">
              <w:rPr>
                <w:sz w:val="16"/>
                <w:lang w:eastAsia="fr-FR" w:bidi="fr-FR"/>
              </w:rPr>
              <w:t>Paramètres</w:t>
            </w:r>
          </w:p>
        </w:tc>
        <w:tc>
          <w:tcPr>
            <w:tcW w:w="5328" w:type="dxa"/>
          </w:tcPr>
          <w:p w14:paraId="205FA3FB" w14:textId="77777777" w:rsidR="00242FC1" w:rsidRPr="001815CC" w:rsidRDefault="00242FC1" w:rsidP="007C7BD9">
            <w:proofErr w:type="spellStart"/>
            <w:r w:rsidRPr="001815CC">
              <w:rPr>
                <w:sz w:val="16"/>
                <w:lang w:eastAsia="fr-FR" w:bidi="fr-FR"/>
              </w:rPr>
              <w:t>PromotionalCode</w:t>
            </w:r>
            <w:proofErr w:type="spellEnd"/>
            <w:r w:rsidRPr="001815CC">
              <w:rPr>
                <w:sz w:val="16"/>
                <w:lang w:eastAsia="fr-FR" w:bidi="fr-FR"/>
              </w:rPr>
              <w:t xml:space="preserve"> (string)</w:t>
            </w:r>
            <w:r>
              <w:rPr>
                <w:sz w:val="16"/>
                <w:lang w:eastAsia="fr-FR" w:bidi="fr-FR"/>
              </w:rPr>
              <w:t xml:space="preserve">. </w:t>
            </w:r>
          </w:p>
        </w:tc>
      </w:tr>
      <w:tr w:rsidR="00242FC1" w:rsidRPr="001815CC" w14:paraId="624DE1D3" w14:textId="77777777" w:rsidTr="007C7BD9">
        <w:trPr>
          <w:jc w:val="center"/>
        </w:trPr>
        <w:tc>
          <w:tcPr>
            <w:tcW w:w="5328" w:type="dxa"/>
          </w:tcPr>
          <w:p w14:paraId="190E60CF" w14:textId="77777777" w:rsidR="00242FC1" w:rsidRPr="001815CC" w:rsidRDefault="00242FC1" w:rsidP="007C7BD9">
            <w:r w:rsidRPr="001815CC">
              <w:rPr>
                <w:sz w:val="16"/>
                <w:lang w:eastAsia="fr-FR" w:bidi="fr-FR"/>
              </w:rPr>
              <w:t>Retour</w:t>
            </w:r>
          </w:p>
        </w:tc>
        <w:tc>
          <w:tcPr>
            <w:tcW w:w="5328" w:type="dxa"/>
          </w:tcPr>
          <w:p w14:paraId="57A4A4AA" w14:textId="77777777" w:rsidR="00242FC1" w:rsidRPr="001815CC" w:rsidRDefault="00242FC1" w:rsidP="007C7BD9">
            <w:proofErr w:type="spellStart"/>
            <w:proofErr w:type="gramStart"/>
            <w:r w:rsidRPr="001815CC">
              <w:rPr>
                <w:sz w:val="16"/>
                <w:lang w:eastAsia="fr-FR" w:bidi="fr-FR"/>
              </w:rPr>
              <w:t>PromotionBonusLine</w:t>
            </w:r>
            <w:proofErr w:type="spellEnd"/>
            <w:r w:rsidRPr="001815CC">
              <w:rPr>
                <w:sz w:val="16"/>
                <w:lang w:eastAsia="fr-FR" w:bidi="fr-FR"/>
              </w:rPr>
              <w:t>[</w:t>
            </w:r>
            <w:proofErr w:type="gramEnd"/>
            <w:r w:rsidRPr="001815CC">
              <w:rPr>
                <w:sz w:val="16"/>
                <w:lang w:eastAsia="fr-FR" w:bidi="fr-FR"/>
              </w:rPr>
              <w:t>]</w:t>
            </w:r>
          </w:p>
        </w:tc>
      </w:tr>
      <w:tr w:rsidR="00242FC1" w:rsidRPr="001815CC" w14:paraId="2FC929FA" w14:textId="77777777" w:rsidTr="007C7BD9">
        <w:trPr>
          <w:jc w:val="center"/>
        </w:trPr>
        <w:tc>
          <w:tcPr>
            <w:tcW w:w="5328" w:type="dxa"/>
          </w:tcPr>
          <w:p w14:paraId="60DD5436" w14:textId="77777777" w:rsidR="00242FC1" w:rsidRPr="001815CC" w:rsidRDefault="00242FC1" w:rsidP="007C7BD9">
            <w:r w:rsidRPr="001815CC">
              <w:rPr>
                <w:sz w:val="16"/>
                <w:lang w:eastAsia="fr-FR" w:bidi="fr-FR"/>
              </w:rPr>
              <w:t>Signature service</w:t>
            </w:r>
          </w:p>
        </w:tc>
        <w:tc>
          <w:tcPr>
            <w:tcW w:w="5328" w:type="dxa"/>
          </w:tcPr>
          <w:p w14:paraId="25F47F6C" w14:textId="77777777" w:rsidR="00242FC1" w:rsidRPr="001815CC" w:rsidRDefault="00242FC1" w:rsidP="007C7BD9">
            <w:proofErr w:type="spellStart"/>
            <w:proofErr w:type="gramStart"/>
            <w:r w:rsidRPr="001815CC">
              <w:rPr>
                <w:sz w:val="16"/>
                <w:lang w:eastAsia="fr-FR" w:bidi="fr-FR"/>
              </w:rPr>
              <w:t>PromotionBonusLine</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TreatePromotionWithPromotionalCode</w:t>
            </w:r>
            <w:proofErr w:type="spellEnd"/>
            <w:r w:rsidRPr="001815CC">
              <w:rPr>
                <w:sz w:val="16"/>
                <w:lang w:eastAsia="fr-FR" w:bidi="fr-FR"/>
              </w:rPr>
              <w:t xml:space="preserve">(string </w:t>
            </w:r>
            <w:proofErr w:type="spellStart"/>
            <w:r w:rsidRPr="001815CC">
              <w:rPr>
                <w:sz w:val="16"/>
                <w:lang w:eastAsia="fr-FR" w:bidi="fr-FR"/>
              </w:rPr>
              <w:t>PromotionalCode</w:t>
            </w:r>
            <w:proofErr w:type="spellEnd"/>
            <w:r w:rsidRPr="001815CC">
              <w:rPr>
                <w:sz w:val="16"/>
                <w:lang w:eastAsia="fr-FR" w:bidi="fr-FR"/>
              </w:rPr>
              <w:t>)</w:t>
            </w:r>
          </w:p>
        </w:tc>
      </w:tr>
    </w:tbl>
    <w:p w14:paraId="535C2A32" w14:textId="77777777" w:rsidR="00242FC1" w:rsidRPr="001815CC" w:rsidRDefault="00242FC1" w:rsidP="00242FC1"/>
    <w:tbl>
      <w:tblPr>
        <w:tblStyle w:val="Grilledutableau"/>
        <w:tblW w:w="0" w:type="auto"/>
        <w:jc w:val="center"/>
        <w:tblLayout w:type="fixed"/>
        <w:tblLook w:val="04A0" w:firstRow="1" w:lastRow="0" w:firstColumn="1" w:lastColumn="0" w:noHBand="0" w:noVBand="1"/>
      </w:tblPr>
      <w:tblGrid>
        <w:gridCol w:w="3024"/>
        <w:gridCol w:w="1440"/>
        <w:gridCol w:w="4896"/>
      </w:tblGrid>
      <w:tr w:rsidR="00242FC1" w:rsidRPr="001815CC" w14:paraId="33B26537" w14:textId="77777777" w:rsidTr="007C7BD9">
        <w:trPr>
          <w:jc w:val="center"/>
        </w:trPr>
        <w:tc>
          <w:tcPr>
            <w:tcW w:w="3024" w:type="dxa"/>
            <w:shd w:val="clear" w:color="auto" w:fill="D9EAF7"/>
          </w:tcPr>
          <w:p w14:paraId="11CB99DB" w14:textId="77777777" w:rsidR="00242FC1" w:rsidRPr="001815CC" w:rsidRDefault="00242FC1" w:rsidP="007C7BD9">
            <w:r w:rsidRPr="001815CC">
              <w:rPr>
                <w:b/>
                <w:sz w:val="16"/>
                <w:lang w:eastAsia="fr-FR" w:bidi="fr-FR"/>
              </w:rPr>
              <w:t>Paramètre</w:t>
            </w:r>
          </w:p>
        </w:tc>
        <w:tc>
          <w:tcPr>
            <w:tcW w:w="1440" w:type="dxa"/>
            <w:shd w:val="clear" w:color="auto" w:fill="D9EAF7"/>
          </w:tcPr>
          <w:p w14:paraId="4ADA2A4B" w14:textId="77777777" w:rsidR="00242FC1" w:rsidRPr="001815CC" w:rsidRDefault="00242FC1" w:rsidP="007C7BD9">
            <w:r w:rsidRPr="001815CC">
              <w:rPr>
                <w:b/>
                <w:sz w:val="16"/>
                <w:lang w:eastAsia="fr-FR" w:bidi="fr-FR"/>
              </w:rPr>
              <w:t>Type</w:t>
            </w:r>
          </w:p>
        </w:tc>
        <w:tc>
          <w:tcPr>
            <w:tcW w:w="4896" w:type="dxa"/>
            <w:shd w:val="clear" w:color="auto" w:fill="D9EAF7"/>
          </w:tcPr>
          <w:p w14:paraId="2E9560E1" w14:textId="77777777" w:rsidR="00242FC1" w:rsidRPr="001815CC" w:rsidRDefault="00242FC1" w:rsidP="007C7BD9">
            <w:r w:rsidRPr="001815CC">
              <w:rPr>
                <w:b/>
                <w:sz w:val="16"/>
                <w:lang w:eastAsia="fr-FR" w:bidi="fr-FR"/>
              </w:rPr>
              <w:t>Description</w:t>
            </w:r>
          </w:p>
        </w:tc>
      </w:tr>
      <w:tr w:rsidR="00242FC1" w:rsidRPr="001815CC" w14:paraId="378AC4A4" w14:textId="77777777" w:rsidTr="007C7BD9">
        <w:trPr>
          <w:jc w:val="center"/>
        </w:trPr>
        <w:tc>
          <w:tcPr>
            <w:tcW w:w="3024" w:type="dxa"/>
          </w:tcPr>
          <w:p w14:paraId="5DE1C1C6" w14:textId="77777777" w:rsidR="00242FC1" w:rsidRPr="001815CC" w:rsidRDefault="00242FC1" w:rsidP="007C7BD9">
            <w:proofErr w:type="spellStart"/>
            <w:r w:rsidRPr="001815CC">
              <w:rPr>
                <w:sz w:val="16"/>
                <w:lang w:eastAsia="fr-FR" w:bidi="fr-FR"/>
              </w:rPr>
              <w:t>PromotionalCode</w:t>
            </w:r>
            <w:proofErr w:type="spellEnd"/>
          </w:p>
        </w:tc>
        <w:tc>
          <w:tcPr>
            <w:tcW w:w="1440" w:type="dxa"/>
          </w:tcPr>
          <w:p w14:paraId="38D3BE1E" w14:textId="77777777" w:rsidR="00242FC1" w:rsidRPr="001815CC" w:rsidRDefault="00242FC1" w:rsidP="007C7BD9">
            <w:proofErr w:type="gramStart"/>
            <w:r w:rsidRPr="001815CC">
              <w:rPr>
                <w:sz w:val="16"/>
                <w:lang w:eastAsia="fr-FR" w:bidi="fr-FR"/>
              </w:rPr>
              <w:t>string</w:t>
            </w:r>
            <w:proofErr w:type="gramEnd"/>
          </w:p>
        </w:tc>
        <w:tc>
          <w:tcPr>
            <w:tcW w:w="4896" w:type="dxa"/>
          </w:tcPr>
          <w:p w14:paraId="2E316209" w14:textId="77777777" w:rsidR="00242FC1" w:rsidRPr="001815CC" w:rsidRDefault="00242FC1" w:rsidP="007C7BD9">
            <w:r w:rsidRPr="001815CC">
              <w:rPr>
                <w:sz w:val="16"/>
                <w:lang w:eastAsia="fr-FR" w:bidi="fr-FR"/>
              </w:rPr>
              <w:t xml:space="preserve">Code </w:t>
            </w:r>
            <w:r>
              <w:rPr>
                <w:sz w:val="16"/>
                <w:lang w:eastAsia="fr-FR" w:bidi="fr-FR"/>
              </w:rPr>
              <w:t xml:space="preserve">de promotion à </w:t>
            </w:r>
            <w:r w:rsidRPr="001815CC">
              <w:rPr>
                <w:sz w:val="16"/>
                <w:lang w:eastAsia="fr-FR" w:bidi="fr-FR"/>
              </w:rPr>
              <w:t>saisi</w:t>
            </w:r>
            <w:r>
              <w:rPr>
                <w:sz w:val="16"/>
                <w:lang w:eastAsia="fr-FR" w:bidi="fr-FR"/>
              </w:rPr>
              <w:t>r</w:t>
            </w:r>
            <w:r w:rsidRPr="001815CC">
              <w:rPr>
                <w:sz w:val="16"/>
                <w:lang w:eastAsia="fr-FR" w:bidi="fr-FR"/>
              </w:rPr>
              <w:t>.</w:t>
            </w:r>
          </w:p>
        </w:tc>
      </w:tr>
    </w:tbl>
    <w:p w14:paraId="61A6AB75" w14:textId="77777777" w:rsidR="00242FC1" w:rsidRPr="001815CC" w:rsidRDefault="00242FC1"/>
    <w:p w14:paraId="520C8636" w14:textId="77777777" w:rsidR="00DA6967" w:rsidRPr="001815CC" w:rsidRDefault="00066DBE">
      <w:pPr>
        <w:pStyle w:val="Titre3"/>
      </w:pPr>
      <w:bookmarkStart w:id="31" w:name="t_5_6_adresse"/>
      <w:r w:rsidRPr="001815CC">
        <w:rPr>
          <w:lang w:eastAsia="fr-FR" w:bidi="fr-FR"/>
        </w:rPr>
        <w:t>5.6.4. Adresse de livraison</w:t>
      </w:r>
      <w:bookmarkEnd w:id="31"/>
    </w:p>
    <w:p w14:paraId="4585B63C" w14:textId="77777777" w:rsidR="00DA6967" w:rsidRPr="001815CC" w:rsidRDefault="00066DBE">
      <w:proofErr w:type="spellStart"/>
      <w:r w:rsidRPr="001815CC">
        <w:rPr>
          <w:b/>
          <w:color w:val="1F4E79"/>
          <w:lang w:eastAsia="fr-FR" w:bidi="fr-FR"/>
        </w:rPr>
        <w:t>AllowChangeDeliveryAddress</w:t>
      </w:r>
      <w:proofErr w:type="spellEnd"/>
      <w:r w:rsidRPr="001815CC">
        <w:rPr>
          <w:lang w:eastAsia="fr-FR" w:bidi="fr-FR"/>
        </w:rPr>
        <w:t xml:space="preserve"> - Contrôler si l’adresse de livraison peut être modifiée</w:t>
      </w:r>
      <w:r w:rsidR="00DE30D3">
        <w:rPr>
          <w:lang w:eastAsia="fr-FR" w:bidi="fr-FR"/>
        </w:rPr>
        <w:t xml:space="preserve"> par l’utilisateur connecté</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6A6AFE86" w14:textId="77777777">
        <w:trPr>
          <w:jc w:val="center"/>
        </w:trPr>
        <w:tc>
          <w:tcPr>
            <w:tcW w:w="5328" w:type="dxa"/>
            <w:shd w:val="clear" w:color="auto" w:fill="D9EAF7"/>
          </w:tcPr>
          <w:p w14:paraId="35ACF5DD" w14:textId="77777777" w:rsidR="00DA6967" w:rsidRPr="001815CC" w:rsidRDefault="00066DBE">
            <w:r w:rsidRPr="001815CC">
              <w:rPr>
                <w:b/>
                <w:sz w:val="16"/>
                <w:lang w:eastAsia="fr-FR" w:bidi="fr-FR"/>
              </w:rPr>
              <w:t>Élément</w:t>
            </w:r>
          </w:p>
        </w:tc>
        <w:tc>
          <w:tcPr>
            <w:tcW w:w="5328" w:type="dxa"/>
            <w:shd w:val="clear" w:color="auto" w:fill="D9EAF7"/>
          </w:tcPr>
          <w:p w14:paraId="4760DF80" w14:textId="77777777" w:rsidR="00DA6967" w:rsidRPr="001815CC" w:rsidRDefault="00066DBE">
            <w:r w:rsidRPr="001815CC">
              <w:rPr>
                <w:b/>
                <w:sz w:val="16"/>
                <w:lang w:eastAsia="fr-FR" w:bidi="fr-FR"/>
              </w:rPr>
              <w:t>Détail</w:t>
            </w:r>
          </w:p>
        </w:tc>
      </w:tr>
      <w:tr w:rsidR="00DA6967" w:rsidRPr="001815CC" w14:paraId="43DBD9A0" w14:textId="77777777">
        <w:trPr>
          <w:jc w:val="center"/>
        </w:trPr>
        <w:tc>
          <w:tcPr>
            <w:tcW w:w="5328" w:type="dxa"/>
          </w:tcPr>
          <w:p w14:paraId="25B35065" w14:textId="77777777" w:rsidR="00DA6967" w:rsidRPr="001815CC" w:rsidRDefault="00066DBE">
            <w:r w:rsidRPr="001815CC">
              <w:rPr>
                <w:sz w:val="16"/>
                <w:lang w:eastAsia="fr-FR" w:bidi="fr-FR"/>
              </w:rPr>
              <w:t>Paramètres</w:t>
            </w:r>
          </w:p>
        </w:tc>
        <w:tc>
          <w:tcPr>
            <w:tcW w:w="5328" w:type="dxa"/>
          </w:tcPr>
          <w:p w14:paraId="6B1FF3E0" w14:textId="77777777" w:rsidR="00DA6967" w:rsidRPr="001815CC" w:rsidRDefault="00066DBE">
            <w:r w:rsidRPr="001815CC">
              <w:rPr>
                <w:sz w:val="16"/>
                <w:lang w:eastAsia="fr-FR" w:bidi="fr-FR"/>
              </w:rPr>
              <w:t>Aucun paramètre métier</w:t>
            </w:r>
          </w:p>
        </w:tc>
      </w:tr>
      <w:tr w:rsidR="00DA6967" w:rsidRPr="001815CC" w14:paraId="791AE338" w14:textId="77777777">
        <w:trPr>
          <w:jc w:val="center"/>
        </w:trPr>
        <w:tc>
          <w:tcPr>
            <w:tcW w:w="5328" w:type="dxa"/>
          </w:tcPr>
          <w:p w14:paraId="6438B5B3" w14:textId="77777777" w:rsidR="00DA6967" w:rsidRPr="001815CC" w:rsidRDefault="00066DBE">
            <w:r w:rsidRPr="001815CC">
              <w:rPr>
                <w:sz w:val="16"/>
                <w:lang w:eastAsia="fr-FR" w:bidi="fr-FR"/>
              </w:rPr>
              <w:t>Retour</w:t>
            </w:r>
          </w:p>
        </w:tc>
        <w:tc>
          <w:tcPr>
            <w:tcW w:w="5328" w:type="dxa"/>
          </w:tcPr>
          <w:p w14:paraId="6E9F876A"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1815CC" w14:paraId="52F97D87" w14:textId="77777777">
        <w:trPr>
          <w:jc w:val="center"/>
        </w:trPr>
        <w:tc>
          <w:tcPr>
            <w:tcW w:w="5328" w:type="dxa"/>
          </w:tcPr>
          <w:p w14:paraId="178BC2F9" w14:textId="77777777" w:rsidR="00DA6967" w:rsidRPr="001815CC" w:rsidRDefault="00066DBE">
            <w:r w:rsidRPr="001815CC">
              <w:rPr>
                <w:sz w:val="16"/>
                <w:lang w:eastAsia="fr-FR" w:bidi="fr-FR"/>
              </w:rPr>
              <w:t>Signature service</w:t>
            </w:r>
          </w:p>
        </w:tc>
        <w:tc>
          <w:tcPr>
            <w:tcW w:w="5328" w:type="dxa"/>
          </w:tcPr>
          <w:p w14:paraId="67C38606" w14:textId="77777777" w:rsidR="00DA6967" w:rsidRPr="001815CC" w:rsidRDefault="00066DBE">
            <w:proofErr w:type="spellStart"/>
            <w:proofErr w:type="gramStart"/>
            <w:r w:rsidRPr="001815CC">
              <w:rPr>
                <w:sz w:val="16"/>
                <w:lang w:eastAsia="fr-FR" w:bidi="fr-FR"/>
              </w:rPr>
              <w:t>bool</w:t>
            </w:r>
            <w:proofErr w:type="spellEnd"/>
            <w:proofErr w:type="gramEnd"/>
            <w:r w:rsidRPr="001815CC">
              <w:rPr>
                <w:sz w:val="16"/>
                <w:lang w:eastAsia="fr-FR" w:bidi="fr-FR"/>
              </w:rPr>
              <w:t xml:space="preserve"> </w:t>
            </w:r>
            <w:proofErr w:type="spellStart"/>
            <w:r w:rsidRPr="001815CC">
              <w:rPr>
                <w:sz w:val="16"/>
                <w:lang w:eastAsia="fr-FR" w:bidi="fr-FR"/>
              </w:rPr>
              <w:t>AllowChangeDeliveryAddress</w:t>
            </w:r>
            <w:proofErr w:type="spellEnd"/>
            <w:r w:rsidRPr="001815CC">
              <w:rPr>
                <w:sz w:val="16"/>
                <w:lang w:eastAsia="fr-FR" w:bidi="fr-FR"/>
              </w:rPr>
              <w:t>()</w:t>
            </w:r>
          </w:p>
        </w:tc>
      </w:tr>
    </w:tbl>
    <w:p w14:paraId="48518CB8" w14:textId="77777777" w:rsidR="00DA6967" w:rsidRPr="001815CC" w:rsidRDefault="00DA6967"/>
    <w:p w14:paraId="7B903F2A" w14:textId="77777777" w:rsidR="00DA6967" w:rsidRPr="001815CC" w:rsidRDefault="00066DBE">
      <w:proofErr w:type="spellStart"/>
      <w:r w:rsidRPr="001815CC">
        <w:rPr>
          <w:b/>
          <w:color w:val="1F4E79"/>
          <w:lang w:eastAsia="fr-FR" w:bidi="fr-FR"/>
        </w:rPr>
        <w:t>SetDelivryAddress</w:t>
      </w:r>
      <w:proofErr w:type="spellEnd"/>
      <w:r w:rsidRPr="001815CC">
        <w:rPr>
          <w:lang w:eastAsia="fr-FR" w:bidi="fr-FR"/>
        </w:rPr>
        <w:t xml:space="preserve"> - Définir une adresse de livraison.</w:t>
      </w:r>
    </w:p>
    <w:tbl>
      <w:tblPr>
        <w:tblStyle w:val="Grilledutableau"/>
        <w:tblW w:w="0" w:type="auto"/>
        <w:jc w:val="center"/>
        <w:tblLook w:val="04A0" w:firstRow="1" w:lastRow="0" w:firstColumn="1" w:lastColumn="0" w:noHBand="0" w:noVBand="1"/>
      </w:tblPr>
      <w:tblGrid>
        <w:gridCol w:w="5328"/>
        <w:gridCol w:w="5328"/>
      </w:tblGrid>
      <w:tr w:rsidR="00DA6967" w:rsidRPr="001815CC" w14:paraId="722B7522" w14:textId="77777777">
        <w:trPr>
          <w:jc w:val="center"/>
        </w:trPr>
        <w:tc>
          <w:tcPr>
            <w:tcW w:w="5328" w:type="dxa"/>
            <w:shd w:val="clear" w:color="auto" w:fill="D9EAF7"/>
          </w:tcPr>
          <w:p w14:paraId="67D423AB" w14:textId="77777777" w:rsidR="00DA6967" w:rsidRPr="001815CC" w:rsidRDefault="00066DBE">
            <w:r w:rsidRPr="001815CC">
              <w:rPr>
                <w:b/>
                <w:sz w:val="16"/>
                <w:lang w:eastAsia="fr-FR" w:bidi="fr-FR"/>
              </w:rPr>
              <w:t>Élément</w:t>
            </w:r>
          </w:p>
        </w:tc>
        <w:tc>
          <w:tcPr>
            <w:tcW w:w="5328" w:type="dxa"/>
            <w:shd w:val="clear" w:color="auto" w:fill="D9EAF7"/>
          </w:tcPr>
          <w:p w14:paraId="5069493C" w14:textId="77777777" w:rsidR="00DA6967" w:rsidRPr="001815CC" w:rsidRDefault="00066DBE">
            <w:r w:rsidRPr="001815CC">
              <w:rPr>
                <w:b/>
                <w:sz w:val="16"/>
                <w:lang w:eastAsia="fr-FR" w:bidi="fr-FR"/>
              </w:rPr>
              <w:t>Détail</w:t>
            </w:r>
          </w:p>
        </w:tc>
      </w:tr>
      <w:tr w:rsidR="00DA6967" w:rsidRPr="00597979" w14:paraId="263BB4F6" w14:textId="77777777">
        <w:trPr>
          <w:jc w:val="center"/>
        </w:trPr>
        <w:tc>
          <w:tcPr>
            <w:tcW w:w="5328" w:type="dxa"/>
          </w:tcPr>
          <w:p w14:paraId="0839A09A" w14:textId="77777777" w:rsidR="00DA6967" w:rsidRPr="001815CC" w:rsidRDefault="00066DBE">
            <w:r w:rsidRPr="001815CC">
              <w:rPr>
                <w:sz w:val="16"/>
                <w:lang w:eastAsia="fr-FR" w:bidi="fr-FR"/>
              </w:rPr>
              <w:t>Paramètres</w:t>
            </w:r>
          </w:p>
        </w:tc>
        <w:tc>
          <w:tcPr>
            <w:tcW w:w="5328" w:type="dxa"/>
          </w:tcPr>
          <w:p w14:paraId="25D2E22E" w14:textId="77777777" w:rsidR="00DA6967" w:rsidRPr="00D66386" w:rsidRDefault="00066DBE">
            <w:pPr>
              <w:rPr>
                <w:lang w:val="en-US"/>
              </w:rPr>
            </w:pPr>
            <w:r w:rsidRPr="00D66386">
              <w:rPr>
                <w:sz w:val="16"/>
                <w:lang w:eastAsia="fr-FR" w:bidi="fr-FR"/>
              </w:rPr>
              <w:t>Address_line1 (string</w:t>
            </w:r>
            <w:proofErr w:type="gramStart"/>
            <w:r w:rsidRPr="00D66386">
              <w:rPr>
                <w:sz w:val="16"/>
                <w:lang w:eastAsia="fr-FR" w:bidi="fr-FR"/>
              </w:rPr>
              <w:t>);</w:t>
            </w:r>
            <w:proofErr w:type="gramEnd"/>
            <w:r w:rsidRPr="00D66386">
              <w:rPr>
                <w:sz w:val="16"/>
                <w:lang w:eastAsia="fr-FR" w:bidi="fr-FR"/>
              </w:rPr>
              <w:t xml:space="preserve"> Address_line2 (string); Zip (string); City (string); Country (string); </w:t>
            </w:r>
            <w:proofErr w:type="spellStart"/>
            <w:r w:rsidRPr="00D66386">
              <w:rPr>
                <w:sz w:val="16"/>
                <w:lang w:eastAsia="fr-FR" w:bidi="fr-FR"/>
              </w:rPr>
              <w:t>ContactName</w:t>
            </w:r>
            <w:proofErr w:type="spellEnd"/>
            <w:r w:rsidRPr="00D66386">
              <w:rPr>
                <w:sz w:val="16"/>
                <w:lang w:eastAsia="fr-FR" w:bidi="fr-FR"/>
              </w:rPr>
              <w:t xml:space="preserve"> (string); </w:t>
            </w:r>
            <w:proofErr w:type="spellStart"/>
            <w:r w:rsidRPr="00D66386">
              <w:rPr>
                <w:sz w:val="16"/>
                <w:lang w:eastAsia="fr-FR" w:bidi="fr-FR"/>
              </w:rPr>
              <w:t>ContactTel</w:t>
            </w:r>
            <w:proofErr w:type="spellEnd"/>
            <w:r w:rsidRPr="00D66386">
              <w:rPr>
                <w:sz w:val="16"/>
                <w:lang w:eastAsia="fr-FR" w:bidi="fr-FR"/>
              </w:rPr>
              <w:t xml:space="preserve"> (string); </w:t>
            </w:r>
            <w:proofErr w:type="spellStart"/>
            <w:r w:rsidRPr="00D66386">
              <w:rPr>
                <w:sz w:val="16"/>
                <w:lang w:eastAsia="fr-FR" w:bidi="fr-FR"/>
              </w:rPr>
              <w:t>ContactFax</w:t>
            </w:r>
            <w:proofErr w:type="spellEnd"/>
            <w:r w:rsidRPr="00D66386">
              <w:rPr>
                <w:sz w:val="16"/>
                <w:lang w:eastAsia="fr-FR" w:bidi="fr-FR"/>
              </w:rPr>
              <w:t xml:space="preserve"> (string); </w:t>
            </w:r>
            <w:proofErr w:type="spellStart"/>
            <w:r w:rsidRPr="00D66386">
              <w:rPr>
                <w:sz w:val="16"/>
                <w:lang w:eastAsia="fr-FR" w:bidi="fr-FR"/>
              </w:rPr>
              <w:t>ContactMail</w:t>
            </w:r>
            <w:proofErr w:type="spellEnd"/>
            <w:r w:rsidRPr="00D66386">
              <w:rPr>
                <w:sz w:val="16"/>
                <w:lang w:eastAsia="fr-FR" w:bidi="fr-FR"/>
              </w:rPr>
              <w:t xml:space="preserve"> (string)</w:t>
            </w:r>
          </w:p>
        </w:tc>
      </w:tr>
      <w:tr w:rsidR="00DA6967" w:rsidRPr="001815CC" w14:paraId="5024CE0A" w14:textId="77777777">
        <w:trPr>
          <w:jc w:val="center"/>
        </w:trPr>
        <w:tc>
          <w:tcPr>
            <w:tcW w:w="5328" w:type="dxa"/>
          </w:tcPr>
          <w:p w14:paraId="5B9A0853" w14:textId="77777777" w:rsidR="00DA6967" w:rsidRPr="001815CC" w:rsidRDefault="00066DBE">
            <w:r w:rsidRPr="001815CC">
              <w:rPr>
                <w:sz w:val="16"/>
                <w:lang w:eastAsia="fr-FR" w:bidi="fr-FR"/>
              </w:rPr>
              <w:t>Retour</w:t>
            </w:r>
          </w:p>
        </w:tc>
        <w:tc>
          <w:tcPr>
            <w:tcW w:w="5328" w:type="dxa"/>
          </w:tcPr>
          <w:p w14:paraId="3F3E3284"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597979" w14:paraId="055E34A7" w14:textId="77777777">
        <w:trPr>
          <w:jc w:val="center"/>
        </w:trPr>
        <w:tc>
          <w:tcPr>
            <w:tcW w:w="5328" w:type="dxa"/>
          </w:tcPr>
          <w:p w14:paraId="2F01388A" w14:textId="77777777" w:rsidR="00DA6967" w:rsidRPr="001815CC" w:rsidRDefault="00066DBE">
            <w:r w:rsidRPr="001815CC">
              <w:rPr>
                <w:sz w:val="16"/>
                <w:lang w:eastAsia="fr-FR" w:bidi="fr-FR"/>
              </w:rPr>
              <w:t>Signature service</w:t>
            </w:r>
          </w:p>
        </w:tc>
        <w:tc>
          <w:tcPr>
            <w:tcW w:w="5328" w:type="dxa"/>
          </w:tcPr>
          <w:p w14:paraId="5CE2D6FB" w14:textId="77777777" w:rsidR="00DA6967" w:rsidRPr="00D66386" w:rsidRDefault="00066DBE">
            <w:pPr>
              <w:rPr>
                <w:lang w:val="en-US"/>
              </w:rPr>
            </w:pPr>
            <w:proofErr w:type="spellStart"/>
            <w:proofErr w:type="gramStart"/>
            <w:r w:rsidRPr="00D66386">
              <w:rPr>
                <w:sz w:val="16"/>
                <w:lang w:eastAsia="fr-FR" w:bidi="fr-FR"/>
              </w:rPr>
              <w:t>void</w:t>
            </w:r>
            <w:proofErr w:type="spellEnd"/>
            <w:proofErr w:type="gramEnd"/>
            <w:r w:rsidRPr="00D66386">
              <w:rPr>
                <w:sz w:val="16"/>
                <w:lang w:eastAsia="fr-FR" w:bidi="fr-FR"/>
              </w:rPr>
              <w:t xml:space="preserve"> </w:t>
            </w:r>
            <w:proofErr w:type="spellStart"/>
            <w:r w:rsidRPr="00D66386">
              <w:rPr>
                <w:sz w:val="16"/>
                <w:lang w:eastAsia="fr-FR" w:bidi="fr-FR"/>
              </w:rPr>
              <w:t>SetDelivryAddress</w:t>
            </w:r>
            <w:proofErr w:type="spellEnd"/>
            <w:r w:rsidRPr="00D66386">
              <w:rPr>
                <w:sz w:val="16"/>
                <w:lang w:eastAsia="fr-FR" w:bidi="fr-FR"/>
              </w:rPr>
              <w:t xml:space="preserve">(string Address_line1, string Address_line2, string Zip, string City, string Country, string </w:t>
            </w:r>
            <w:proofErr w:type="spellStart"/>
            <w:r w:rsidRPr="00D66386">
              <w:rPr>
                <w:sz w:val="16"/>
                <w:lang w:eastAsia="fr-FR" w:bidi="fr-FR"/>
              </w:rPr>
              <w:t>ContactName</w:t>
            </w:r>
            <w:proofErr w:type="spellEnd"/>
            <w:r w:rsidRPr="00D66386">
              <w:rPr>
                <w:sz w:val="16"/>
                <w:lang w:eastAsia="fr-FR" w:bidi="fr-FR"/>
              </w:rPr>
              <w:t xml:space="preserve">, string </w:t>
            </w:r>
            <w:proofErr w:type="spellStart"/>
            <w:r w:rsidRPr="00D66386">
              <w:rPr>
                <w:sz w:val="16"/>
                <w:lang w:eastAsia="fr-FR" w:bidi="fr-FR"/>
              </w:rPr>
              <w:t>ContactTel</w:t>
            </w:r>
            <w:proofErr w:type="spellEnd"/>
            <w:r w:rsidRPr="00D66386">
              <w:rPr>
                <w:sz w:val="16"/>
                <w:lang w:eastAsia="fr-FR" w:bidi="fr-FR"/>
              </w:rPr>
              <w:t xml:space="preserve">, string </w:t>
            </w:r>
            <w:proofErr w:type="spellStart"/>
            <w:r w:rsidRPr="00D66386">
              <w:rPr>
                <w:sz w:val="16"/>
                <w:lang w:eastAsia="fr-FR" w:bidi="fr-FR"/>
              </w:rPr>
              <w:t>ContactFax</w:t>
            </w:r>
            <w:proofErr w:type="spellEnd"/>
            <w:r w:rsidRPr="00D66386">
              <w:rPr>
                <w:sz w:val="16"/>
                <w:lang w:eastAsia="fr-FR" w:bidi="fr-FR"/>
              </w:rPr>
              <w:t xml:space="preserve">, string </w:t>
            </w:r>
            <w:proofErr w:type="spellStart"/>
            <w:r w:rsidRPr="00D66386">
              <w:rPr>
                <w:sz w:val="16"/>
                <w:lang w:eastAsia="fr-FR" w:bidi="fr-FR"/>
              </w:rPr>
              <w:t>ContactMail</w:t>
            </w:r>
            <w:proofErr w:type="spellEnd"/>
            <w:r w:rsidRPr="00D66386">
              <w:rPr>
                <w:sz w:val="16"/>
                <w:lang w:eastAsia="fr-FR" w:bidi="fr-FR"/>
              </w:rPr>
              <w:t>)</w:t>
            </w:r>
          </w:p>
        </w:tc>
      </w:tr>
    </w:tbl>
    <w:p w14:paraId="0A169980"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A98252E" w14:textId="77777777">
        <w:trPr>
          <w:jc w:val="center"/>
        </w:trPr>
        <w:tc>
          <w:tcPr>
            <w:tcW w:w="3024" w:type="dxa"/>
            <w:shd w:val="clear" w:color="auto" w:fill="D9EAF7"/>
          </w:tcPr>
          <w:p w14:paraId="200B8B22" w14:textId="77777777" w:rsidR="00DA6967" w:rsidRPr="001815CC" w:rsidRDefault="00066DBE">
            <w:r w:rsidRPr="001815CC">
              <w:rPr>
                <w:b/>
                <w:sz w:val="16"/>
                <w:lang w:eastAsia="fr-FR" w:bidi="fr-FR"/>
              </w:rPr>
              <w:t>Paramètre</w:t>
            </w:r>
          </w:p>
        </w:tc>
        <w:tc>
          <w:tcPr>
            <w:tcW w:w="1440" w:type="dxa"/>
            <w:shd w:val="clear" w:color="auto" w:fill="D9EAF7"/>
          </w:tcPr>
          <w:p w14:paraId="75E563B3" w14:textId="77777777" w:rsidR="00DA6967" w:rsidRPr="001815CC" w:rsidRDefault="00066DBE">
            <w:r w:rsidRPr="001815CC">
              <w:rPr>
                <w:b/>
                <w:sz w:val="16"/>
                <w:lang w:eastAsia="fr-FR" w:bidi="fr-FR"/>
              </w:rPr>
              <w:t>Type</w:t>
            </w:r>
          </w:p>
        </w:tc>
        <w:tc>
          <w:tcPr>
            <w:tcW w:w="4896" w:type="dxa"/>
            <w:shd w:val="clear" w:color="auto" w:fill="D9EAF7"/>
          </w:tcPr>
          <w:p w14:paraId="7C2ECDBF" w14:textId="77777777" w:rsidR="00DA6967" w:rsidRPr="001815CC" w:rsidRDefault="00066DBE">
            <w:r w:rsidRPr="001815CC">
              <w:rPr>
                <w:b/>
                <w:sz w:val="16"/>
                <w:lang w:eastAsia="fr-FR" w:bidi="fr-FR"/>
              </w:rPr>
              <w:t>Description</w:t>
            </w:r>
          </w:p>
        </w:tc>
      </w:tr>
      <w:tr w:rsidR="00DA6967" w:rsidRPr="001815CC" w14:paraId="7B9EC92A" w14:textId="77777777">
        <w:trPr>
          <w:jc w:val="center"/>
        </w:trPr>
        <w:tc>
          <w:tcPr>
            <w:tcW w:w="3024" w:type="dxa"/>
          </w:tcPr>
          <w:p w14:paraId="29D714E1" w14:textId="77777777" w:rsidR="00DA6967" w:rsidRPr="001815CC" w:rsidRDefault="00066DBE">
            <w:r w:rsidRPr="001815CC">
              <w:rPr>
                <w:sz w:val="16"/>
                <w:lang w:eastAsia="fr-FR" w:bidi="fr-FR"/>
              </w:rPr>
              <w:t>Address_line1</w:t>
            </w:r>
          </w:p>
        </w:tc>
        <w:tc>
          <w:tcPr>
            <w:tcW w:w="1440" w:type="dxa"/>
          </w:tcPr>
          <w:p w14:paraId="3B48B3EF" w14:textId="77777777" w:rsidR="00DA6967" w:rsidRPr="001815CC" w:rsidRDefault="00066DBE">
            <w:proofErr w:type="gramStart"/>
            <w:r w:rsidRPr="001815CC">
              <w:rPr>
                <w:sz w:val="16"/>
                <w:lang w:eastAsia="fr-FR" w:bidi="fr-FR"/>
              </w:rPr>
              <w:t>string</w:t>
            </w:r>
            <w:proofErr w:type="gramEnd"/>
          </w:p>
        </w:tc>
        <w:tc>
          <w:tcPr>
            <w:tcW w:w="4896" w:type="dxa"/>
          </w:tcPr>
          <w:p w14:paraId="6F2BBA81" w14:textId="77777777" w:rsidR="00DA6967" w:rsidRPr="001815CC" w:rsidRDefault="00066DBE">
            <w:r w:rsidRPr="001815CC">
              <w:rPr>
                <w:sz w:val="16"/>
                <w:lang w:eastAsia="fr-FR" w:bidi="fr-FR"/>
              </w:rPr>
              <w:t>Adresse 1.</w:t>
            </w:r>
          </w:p>
        </w:tc>
      </w:tr>
      <w:tr w:rsidR="00DA6967" w:rsidRPr="001815CC" w14:paraId="183D883E" w14:textId="77777777">
        <w:trPr>
          <w:jc w:val="center"/>
        </w:trPr>
        <w:tc>
          <w:tcPr>
            <w:tcW w:w="3024" w:type="dxa"/>
          </w:tcPr>
          <w:p w14:paraId="15985C74" w14:textId="77777777" w:rsidR="00DA6967" w:rsidRPr="001815CC" w:rsidRDefault="00066DBE">
            <w:r w:rsidRPr="001815CC">
              <w:rPr>
                <w:sz w:val="16"/>
                <w:lang w:eastAsia="fr-FR" w:bidi="fr-FR"/>
              </w:rPr>
              <w:t>Address_line2</w:t>
            </w:r>
          </w:p>
        </w:tc>
        <w:tc>
          <w:tcPr>
            <w:tcW w:w="1440" w:type="dxa"/>
          </w:tcPr>
          <w:p w14:paraId="111F7BED" w14:textId="77777777" w:rsidR="00DA6967" w:rsidRPr="001815CC" w:rsidRDefault="00066DBE">
            <w:proofErr w:type="gramStart"/>
            <w:r w:rsidRPr="001815CC">
              <w:rPr>
                <w:sz w:val="16"/>
                <w:lang w:eastAsia="fr-FR" w:bidi="fr-FR"/>
              </w:rPr>
              <w:t>string</w:t>
            </w:r>
            <w:proofErr w:type="gramEnd"/>
          </w:p>
        </w:tc>
        <w:tc>
          <w:tcPr>
            <w:tcW w:w="4896" w:type="dxa"/>
          </w:tcPr>
          <w:p w14:paraId="7FE1E5E5" w14:textId="77777777" w:rsidR="00DA6967" w:rsidRPr="001815CC" w:rsidRDefault="00066DBE">
            <w:r w:rsidRPr="001815CC">
              <w:rPr>
                <w:sz w:val="16"/>
                <w:lang w:eastAsia="fr-FR" w:bidi="fr-FR"/>
              </w:rPr>
              <w:t>Adresse 2.</w:t>
            </w:r>
          </w:p>
        </w:tc>
      </w:tr>
      <w:tr w:rsidR="00DA6967" w:rsidRPr="001815CC" w14:paraId="29705524" w14:textId="77777777">
        <w:trPr>
          <w:jc w:val="center"/>
        </w:trPr>
        <w:tc>
          <w:tcPr>
            <w:tcW w:w="3024" w:type="dxa"/>
          </w:tcPr>
          <w:p w14:paraId="0BA0645B" w14:textId="77777777" w:rsidR="00DA6967" w:rsidRPr="001815CC" w:rsidRDefault="00066DBE">
            <w:r w:rsidRPr="001815CC">
              <w:rPr>
                <w:sz w:val="16"/>
                <w:lang w:eastAsia="fr-FR" w:bidi="fr-FR"/>
              </w:rPr>
              <w:t>Zip</w:t>
            </w:r>
          </w:p>
        </w:tc>
        <w:tc>
          <w:tcPr>
            <w:tcW w:w="1440" w:type="dxa"/>
          </w:tcPr>
          <w:p w14:paraId="2336A285" w14:textId="77777777" w:rsidR="00DA6967" w:rsidRPr="001815CC" w:rsidRDefault="00066DBE">
            <w:proofErr w:type="gramStart"/>
            <w:r w:rsidRPr="001815CC">
              <w:rPr>
                <w:sz w:val="16"/>
                <w:lang w:eastAsia="fr-FR" w:bidi="fr-FR"/>
              </w:rPr>
              <w:t>string</w:t>
            </w:r>
            <w:proofErr w:type="gramEnd"/>
          </w:p>
        </w:tc>
        <w:tc>
          <w:tcPr>
            <w:tcW w:w="4896" w:type="dxa"/>
          </w:tcPr>
          <w:p w14:paraId="02058949" w14:textId="77777777" w:rsidR="00DA6967" w:rsidRPr="001815CC" w:rsidRDefault="00066DBE">
            <w:r w:rsidRPr="001815CC">
              <w:rPr>
                <w:sz w:val="16"/>
                <w:lang w:eastAsia="fr-FR" w:bidi="fr-FR"/>
              </w:rPr>
              <w:t>Code postal.</w:t>
            </w:r>
          </w:p>
        </w:tc>
      </w:tr>
      <w:tr w:rsidR="00DA6967" w:rsidRPr="001815CC" w14:paraId="18AAAB89" w14:textId="77777777">
        <w:trPr>
          <w:jc w:val="center"/>
        </w:trPr>
        <w:tc>
          <w:tcPr>
            <w:tcW w:w="3024" w:type="dxa"/>
          </w:tcPr>
          <w:p w14:paraId="557F1295" w14:textId="77777777" w:rsidR="00DA6967" w:rsidRPr="001815CC" w:rsidRDefault="00066DBE">
            <w:r w:rsidRPr="001815CC">
              <w:rPr>
                <w:sz w:val="16"/>
                <w:lang w:eastAsia="fr-FR" w:bidi="fr-FR"/>
              </w:rPr>
              <w:t>City</w:t>
            </w:r>
          </w:p>
        </w:tc>
        <w:tc>
          <w:tcPr>
            <w:tcW w:w="1440" w:type="dxa"/>
          </w:tcPr>
          <w:p w14:paraId="06F8BA12" w14:textId="77777777" w:rsidR="00DA6967" w:rsidRPr="001815CC" w:rsidRDefault="00066DBE">
            <w:proofErr w:type="gramStart"/>
            <w:r w:rsidRPr="001815CC">
              <w:rPr>
                <w:sz w:val="16"/>
                <w:lang w:eastAsia="fr-FR" w:bidi="fr-FR"/>
              </w:rPr>
              <w:t>string</w:t>
            </w:r>
            <w:proofErr w:type="gramEnd"/>
          </w:p>
        </w:tc>
        <w:tc>
          <w:tcPr>
            <w:tcW w:w="4896" w:type="dxa"/>
          </w:tcPr>
          <w:p w14:paraId="0F06F326" w14:textId="77777777" w:rsidR="00DA6967" w:rsidRPr="001815CC" w:rsidRDefault="00066DBE">
            <w:r w:rsidRPr="001815CC">
              <w:rPr>
                <w:sz w:val="16"/>
                <w:lang w:eastAsia="fr-FR" w:bidi="fr-FR"/>
              </w:rPr>
              <w:t>Ville.</w:t>
            </w:r>
          </w:p>
        </w:tc>
      </w:tr>
      <w:tr w:rsidR="00DA6967" w:rsidRPr="001815CC" w14:paraId="19B383CB" w14:textId="77777777">
        <w:trPr>
          <w:jc w:val="center"/>
        </w:trPr>
        <w:tc>
          <w:tcPr>
            <w:tcW w:w="3024" w:type="dxa"/>
          </w:tcPr>
          <w:p w14:paraId="6683591F" w14:textId="77777777" w:rsidR="00DA6967" w:rsidRPr="001815CC" w:rsidRDefault="00066DBE">
            <w:r w:rsidRPr="001815CC">
              <w:rPr>
                <w:sz w:val="16"/>
                <w:lang w:eastAsia="fr-FR" w:bidi="fr-FR"/>
              </w:rPr>
              <w:t>Country</w:t>
            </w:r>
          </w:p>
        </w:tc>
        <w:tc>
          <w:tcPr>
            <w:tcW w:w="1440" w:type="dxa"/>
          </w:tcPr>
          <w:p w14:paraId="57FED67F" w14:textId="77777777" w:rsidR="00DA6967" w:rsidRPr="001815CC" w:rsidRDefault="00066DBE">
            <w:proofErr w:type="gramStart"/>
            <w:r w:rsidRPr="001815CC">
              <w:rPr>
                <w:sz w:val="16"/>
                <w:lang w:eastAsia="fr-FR" w:bidi="fr-FR"/>
              </w:rPr>
              <w:t>string</w:t>
            </w:r>
            <w:proofErr w:type="gramEnd"/>
          </w:p>
        </w:tc>
        <w:tc>
          <w:tcPr>
            <w:tcW w:w="4896" w:type="dxa"/>
          </w:tcPr>
          <w:p w14:paraId="6677B6FA" w14:textId="77777777" w:rsidR="00DA6967" w:rsidRPr="001815CC" w:rsidRDefault="00066DBE">
            <w:r w:rsidRPr="001815CC">
              <w:rPr>
                <w:sz w:val="16"/>
                <w:lang w:eastAsia="fr-FR" w:bidi="fr-FR"/>
              </w:rPr>
              <w:t>Pays.</w:t>
            </w:r>
          </w:p>
        </w:tc>
      </w:tr>
      <w:tr w:rsidR="00DA6967" w:rsidRPr="001815CC" w14:paraId="1C24E3BB" w14:textId="77777777">
        <w:trPr>
          <w:jc w:val="center"/>
        </w:trPr>
        <w:tc>
          <w:tcPr>
            <w:tcW w:w="3024" w:type="dxa"/>
          </w:tcPr>
          <w:p w14:paraId="16D3B699" w14:textId="77777777" w:rsidR="00DA6967" w:rsidRPr="001815CC" w:rsidRDefault="00066DBE">
            <w:proofErr w:type="spellStart"/>
            <w:r w:rsidRPr="001815CC">
              <w:rPr>
                <w:sz w:val="16"/>
                <w:lang w:eastAsia="fr-FR" w:bidi="fr-FR"/>
              </w:rPr>
              <w:t>ContactName</w:t>
            </w:r>
            <w:proofErr w:type="spellEnd"/>
          </w:p>
        </w:tc>
        <w:tc>
          <w:tcPr>
            <w:tcW w:w="1440" w:type="dxa"/>
          </w:tcPr>
          <w:p w14:paraId="5310D9BB" w14:textId="77777777" w:rsidR="00DA6967" w:rsidRPr="001815CC" w:rsidRDefault="00066DBE">
            <w:proofErr w:type="gramStart"/>
            <w:r w:rsidRPr="001815CC">
              <w:rPr>
                <w:sz w:val="16"/>
                <w:lang w:eastAsia="fr-FR" w:bidi="fr-FR"/>
              </w:rPr>
              <w:t>string</w:t>
            </w:r>
            <w:proofErr w:type="gramEnd"/>
          </w:p>
        </w:tc>
        <w:tc>
          <w:tcPr>
            <w:tcW w:w="4896" w:type="dxa"/>
          </w:tcPr>
          <w:p w14:paraId="487DC615" w14:textId="77777777" w:rsidR="00DA6967" w:rsidRPr="001815CC" w:rsidRDefault="00066DBE">
            <w:r w:rsidRPr="001815CC">
              <w:rPr>
                <w:sz w:val="16"/>
                <w:lang w:eastAsia="fr-FR" w:bidi="fr-FR"/>
              </w:rPr>
              <w:t>Contact livraison.</w:t>
            </w:r>
          </w:p>
        </w:tc>
      </w:tr>
      <w:tr w:rsidR="00DA6967" w:rsidRPr="001815CC" w14:paraId="435817B2" w14:textId="77777777">
        <w:trPr>
          <w:jc w:val="center"/>
        </w:trPr>
        <w:tc>
          <w:tcPr>
            <w:tcW w:w="3024" w:type="dxa"/>
          </w:tcPr>
          <w:p w14:paraId="4E413714" w14:textId="77777777" w:rsidR="00DA6967" w:rsidRPr="001815CC" w:rsidRDefault="00066DBE">
            <w:proofErr w:type="spellStart"/>
            <w:r w:rsidRPr="001815CC">
              <w:rPr>
                <w:sz w:val="16"/>
                <w:lang w:eastAsia="fr-FR" w:bidi="fr-FR"/>
              </w:rPr>
              <w:t>ContactTel</w:t>
            </w:r>
            <w:proofErr w:type="spellEnd"/>
          </w:p>
        </w:tc>
        <w:tc>
          <w:tcPr>
            <w:tcW w:w="1440" w:type="dxa"/>
          </w:tcPr>
          <w:p w14:paraId="36EAD24F" w14:textId="77777777" w:rsidR="00DA6967" w:rsidRPr="001815CC" w:rsidRDefault="00066DBE">
            <w:proofErr w:type="gramStart"/>
            <w:r w:rsidRPr="001815CC">
              <w:rPr>
                <w:sz w:val="16"/>
                <w:lang w:eastAsia="fr-FR" w:bidi="fr-FR"/>
              </w:rPr>
              <w:t>string</w:t>
            </w:r>
            <w:proofErr w:type="gramEnd"/>
          </w:p>
        </w:tc>
        <w:tc>
          <w:tcPr>
            <w:tcW w:w="4896" w:type="dxa"/>
          </w:tcPr>
          <w:p w14:paraId="6992E495" w14:textId="77777777" w:rsidR="00DA6967" w:rsidRPr="001815CC" w:rsidRDefault="00066DBE">
            <w:r w:rsidRPr="001815CC">
              <w:rPr>
                <w:sz w:val="16"/>
                <w:lang w:eastAsia="fr-FR" w:bidi="fr-FR"/>
              </w:rPr>
              <w:t>Téléphone.</w:t>
            </w:r>
          </w:p>
        </w:tc>
      </w:tr>
      <w:tr w:rsidR="00DA6967" w:rsidRPr="001815CC" w14:paraId="012CAB54" w14:textId="77777777">
        <w:trPr>
          <w:jc w:val="center"/>
        </w:trPr>
        <w:tc>
          <w:tcPr>
            <w:tcW w:w="3024" w:type="dxa"/>
          </w:tcPr>
          <w:p w14:paraId="2591F343" w14:textId="77777777" w:rsidR="00DA6967" w:rsidRPr="001815CC" w:rsidRDefault="00066DBE">
            <w:proofErr w:type="spellStart"/>
            <w:r w:rsidRPr="001815CC">
              <w:rPr>
                <w:sz w:val="16"/>
                <w:lang w:eastAsia="fr-FR" w:bidi="fr-FR"/>
              </w:rPr>
              <w:t>ContactFax</w:t>
            </w:r>
            <w:proofErr w:type="spellEnd"/>
          </w:p>
        </w:tc>
        <w:tc>
          <w:tcPr>
            <w:tcW w:w="1440" w:type="dxa"/>
          </w:tcPr>
          <w:p w14:paraId="6B2E24E2" w14:textId="77777777" w:rsidR="00DA6967" w:rsidRPr="001815CC" w:rsidRDefault="00066DBE">
            <w:proofErr w:type="gramStart"/>
            <w:r w:rsidRPr="001815CC">
              <w:rPr>
                <w:sz w:val="16"/>
                <w:lang w:eastAsia="fr-FR" w:bidi="fr-FR"/>
              </w:rPr>
              <w:t>string</w:t>
            </w:r>
            <w:proofErr w:type="gramEnd"/>
          </w:p>
        </w:tc>
        <w:tc>
          <w:tcPr>
            <w:tcW w:w="4896" w:type="dxa"/>
          </w:tcPr>
          <w:p w14:paraId="6449E03F" w14:textId="77777777" w:rsidR="00DA6967" w:rsidRPr="001815CC" w:rsidRDefault="00066DBE">
            <w:r w:rsidRPr="001815CC">
              <w:rPr>
                <w:sz w:val="16"/>
                <w:lang w:eastAsia="fr-FR" w:bidi="fr-FR"/>
              </w:rPr>
              <w:t>Fax.</w:t>
            </w:r>
          </w:p>
        </w:tc>
      </w:tr>
      <w:tr w:rsidR="00DA6967" w:rsidRPr="001815CC" w14:paraId="697C7DA6" w14:textId="77777777">
        <w:trPr>
          <w:jc w:val="center"/>
        </w:trPr>
        <w:tc>
          <w:tcPr>
            <w:tcW w:w="3024" w:type="dxa"/>
          </w:tcPr>
          <w:p w14:paraId="29B57236" w14:textId="77777777" w:rsidR="00DA6967" w:rsidRPr="001815CC" w:rsidRDefault="00066DBE">
            <w:proofErr w:type="spellStart"/>
            <w:r w:rsidRPr="001815CC">
              <w:rPr>
                <w:sz w:val="16"/>
                <w:lang w:eastAsia="fr-FR" w:bidi="fr-FR"/>
              </w:rPr>
              <w:t>ContactMail</w:t>
            </w:r>
            <w:proofErr w:type="spellEnd"/>
          </w:p>
        </w:tc>
        <w:tc>
          <w:tcPr>
            <w:tcW w:w="1440" w:type="dxa"/>
          </w:tcPr>
          <w:p w14:paraId="30EB3A0A" w14:textId="77777777" w:rsidR="00DA6967" w:rsidRPr="001815CC" w:rsidRDefault="00066DBE">
            <w:proofErr w:type="gramStart"/>
            <w:r w:rsidRPr="001815CC">
              <w:rPr>
                <w:sz w:val="16"/>
                <w:lang w:eastAsia="fr-FR" w:bidi="fr-FR"/>
              </w:rPr>
              <w:t>string</w:t>
            </w:r>
            <w:proofErr w:type="gramEnd"/>
          </w:p>
        </w:tc>
        <w:tc>
          <w:tcPr>
            <w:tcW w:w="4896" w:type="dxa"/>
          </w:tcPr>
          <w:p w14:paraId="4B1E6E5B" w14:textId="77777777" w:rsidR="00DA6967" w:rsidRPr="001815CC" w:rsidRDefault="00066DBE">
            <w:r w:rsidRPr="001815CC">
              <w:rPr>
                <w:sz w:val="16"/>
                <w:lang w:eastAsia="fr-FR" w:bidi="fr-FR"/>
              </w:rPr>
              <w:t>Email.</w:t>
            </w:r>
          </w:p>
        </w:tc>
      </w:tr>
    </w:tbl>
    <w:p w14:paraId="67ED30B4" w14:textId="77777777" w:rsidR="00DA6967" w:rsidRPr="001815CC" w:rsidRDefault="00DA6967"/>
    <w:p w14:paraId="11725CB5" w14:textId="77777777" w:rsidR="00DA6967" w:rsidRPr="001815CC" w:rsidRDefault="00066DBE">
      <w:proofErr w:type="spellStart"/>
      <w:r w:rsidRPr="001815CC">
        <w:rPr>
          <w:b/>
          <w:color w:val="1F4E79"/>
          <w:lang w:eastAsia="fr-FR" w:bidi="fr-FR"/>
        </w:rPr>
        <w:t>SetDefaultDelivryAddress</w:t>
      </w:r>
      <w:proofErr w:type="spellEnd"/>
      <w:r w:rsidRPr="001815CC">
        <w:rPr>
          <w:lang w:eastAsia="fr-FR" w:bidi="fr-FR"/>
        </w:rPr>
        <w:t xml:space="preserve"> - Revenir à l’adresse de livraison par défaut.</w:t>
      </w:r>
    </w:p>
    <w:tbl>
      <w:tblPr>
        <w:tblStyle w:val="Grilledutableau"/>
        <w:tblW w:w="0" w:type="auto"/>
        <w:jc w:val="center"/>
        <w:tblLook w:val="04A0" w:firstRow="1" w:lastRow="0" w:firstColumn="1" w:lastColumn="0" w:noHBand="0" w:noVBand="1"/>
      </w:tblPr>
      <w:tblGrid>
        <w:gridCol w:w="5328"/>
        <w:gridCol w:w="5328"/>
      </w:tblGrid>
      <w:tr w:rsidR="00DA6967" w:rsidRPr="001815CC" w14:paraId="00EA28C6" w14:textId="77777777">
        <w:trPr>
          <w:jc w:val="center"/>
        </w:trPr>
        <w:tc>
          <w:tcPr>
            <w:tcW w:w="5328" w:type="dxa"/>
            <w:shd w:val="clear" w:color="auto" w:fill="D9EAF7"/>
          </w:tcPr>
          <w:p w14:paraId="6B5B5422" w14:textId="77777777" w:rsidR="00DA6967" w:rsidRPr="001815CC" w:rsidRDefault="00066DBE">
            <w:r w:rsidRPr="001815CC">
              <w:rPr>
                <w:b/>
                <w:sz w:val="16"/>
                <w:lang w:eastAsia="fr-FR" w:bidi="fr-FR"/>
              </w:rPr>
              <w:t>Élément</w:t>
            </w:r>
          </w:p>
        </w:tc>
        <w:tc>
          <w:tcPr>
            <w:tcW w:w="5328" w:type="dxa"/>
            <w:shd w:val="clear" w:color="auto" w:fill="D9EAF7"/>
          </w:tcPr>
          <w:p w14:paraId="29B78806" w14:textId="77777777" w:rsidR="00DA6967" w:rsidRPr="001815CC" w:rsidRDefault="00066DBE">
            <w:r w:rsidRPr="001815CC">
              <w:rPr>
                <w:b/>
                <w:sz w:val="16"/>
                <w:lang w:eastAsia="fr-FR" w:bidi="fr-FR"/>
              </w:rPr>
              <w:t>Détail</w:t>
            </w:r>
          </w:p>
        </w:tc>
      </w:tr>
      <w:tr w:rsidR="00DA6967" w:rsidRPr="001815CC" w14:paraId="231E193B" w14:textId="77777777">
        <w:trPr>
          <w:jc w:val="center"/>
        </w:trPr>
        <w:tc>
          <w:tcPr>
            <w:tcW w:w="5328" w:type="dxa"/>
          </w:tcPr>
          <w:p w14:paraId="322AD832" w14:textId="77777777" w:rsidR="00DA6967" w:rsidRPr="001815CC" w:rsidRDefault="00066DBE">
            <w:r w:rsidRPr="001815CC">
              <w:rPr>
                <w:sz w:val="16"/>
                <w:lang w:eastAsia="fr-FR" w:bidi="fr-FR"/>
              </w:rPr>
              <w:t>Paramètres</w:t>
            </w:r>
          </w:p>
        </w:tc>
        <w:tc>
          <w:tcPr>
            <w:tcW w:w="5328" w:type="dxa"/>
          </w:tcPr>
          <w:p w14:paraId="30B4CCB5" w14:textId="77777777" w:rsidR="00DA6967" w:rsidRPr="001815CC" w:rsidRDefault="00066DBE">
            <w:r w:rsidRPr="001815CC">
              <w:rPr>
                <w:sz w:val="16"/>
                <w:lang w:eastAsia="fr-FR" w:bidi="fr-FR"/>
              </w:rPr>
              <w:t>Aucun paramètre métier</w:t>
            </w:r>
          </w:p>
        </w:tc>
      </w:tr>
      <w:tr w:rsidR="00DA6967" w:rsidRPr="001815CC" w14:paraId="52DF995D" w14:textId="77777777">
        <w:trPr>
          <w:jc w:val="center"/>
        </w:trPr>
        <w:tc>
          <w:tcPr>
            <w:tcW w:w="5328" w:type="dxa"/>
          </w:tcPr>
          <w:p w14:paraId="54BAA39E" w14:textId="77777777" w:rsidR="00DA6967" w:rsidRPr="001815CC" w:rsidRDefault="00066DBE">
            <w:r w:rsidRPr="001815CC">
              <w:rPr>
                <w:sz w:val="16"/>
                <w:lang w:eastAsia="fr-FR" w:bidi="fr-FR"/>
              </w:rPr>
              <w:t>Retour</w:t>
            </w:r>
          </w:p>
        </w:tc>
        <w:tc>
          <w:tcPr>
            <w:tcW w:w="5328" w:type="dxa"/>
          </w:tcPr>
          <w:p w14:paraId="1723C8EB"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730EE37A" w14:textId="77777777">
        <w:trPr>
          <w:jc w:val="center"/>
        </w:trPr>
        <w:tc>
          <w:tcPr>
            <w:tcW w:w="5328" w:type="dxa"/>
          </w:tcPr>
          <w:p w14:paraId="670B7540" w14:textId="77777777" w:rsidR="00DA6967" w:rsidRPr="001815CC" w:rsidRDefault="00066DBE">
            <w:r w:rsidRPr="001815CC">
              <w:rPr>
                <w:sz w:val="16"/>
                <w:lang w:eastAsia="fr-FR" w:bidi="fr-FR"/>
              </w:rPr>
              <w:t>Signature service</w:t>
            </w:r>
          </w:p>
        </w:tc>
        <w:tc>
          <w:tcPr>
            <w:tcW w:w="5328" w:type="dxa"/>
          </w:tcPr>
          <w:p w14:paraId="3D9E0ABE"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SetDefaultDelivryAddress</w:t>
            </w:r>
            <w:proofErr w:type="spellEnd"/>
            <w:r w:rsidRPr="001815CC">
              <w:rPr>
                <w:sz w:val="16"/>
                <w:lang w:eastAsia="fr-FR" w:bidi="fr-FR"/>
              </w:rPr>
              <w:t>()</w:t>
            </w:r>
          </w:p>
        </w:tc>
      </w:tr>
    </w:tbl>
    <w:p w14:paraId="1D39B1F7" w14:textId="77777777" w:rsidR="00DA6967" w:rsidRPr="001815CC" w:rsidRDefault="00DA6967"/>
    <w:p w14:paraId="496D00E9" w14:textId="77777777" w:rsidR="00DA6967" w:rsidRPr="001815CC" w:rsidRDefault="00066DBE">
      <w:pPr>
        <w:pStyle w:val="Titre3"/>
      </w:pPr>
      <w:r w:rsidRPr="001815CC">
        <w:rPr>
          <w:lang w:eastAsia="fr-FR" w:bidi="fr-FR"/>
        </w:rPr>
        <w:t>5.6.5. Spécificités administrateur / application interne</w:t>
      </w:r>
    </w:p>
    <w:p w14:paraId="75C8BC9D" w14:textId="77777777" w:rsidR="00DA6967" w:rsidRPr="001815CC" w:rsidRDefault="00066DBE">
      <w:pPr>
        <w:pStyle w:val="Note"/>
        <w:rPr>
          <w:lang w:val="fr-FR"/>
        </w:rPr>
      </w:pPr>
      <w:r w:rsidRPr="001815CC">
        <w:rPr>
          <w:lang w:val="fr-FR" w:eastAsia="fr-FR" w:bidi="fr-FR"/>
        </w:rPr>
        <w:t>Ces fonctions correspondent à des réglages internes de la commande. Elles ne font pas partie du parcours principal des développeurs externes utilisant un compte client standard.</w:t>
      </w:r>
    </w:p>
    <w:p w14:paraId="30F8C84D" w14:textId="77777777" w:rsidR="00DA6967" w:rsidRDefault="00066DBE">
      <w:proofErr w:type="spellStart"/>
      <w:r w:rsidRPr="001815CC">
        <w:rPr>
          <w:b/>
          <w:color w:val="1F4E79"/>
          <w:lang w:eastAsia="fr-FR" w:bidi="fr-FR"/>
        </w:rPr>
        <w:t>SetDelivryDate</w:t>
      </w:r>
      <w:proofErr w:type="spellEnd"/>
      <w:r w:rsidRPr="001815CC">
        <w:rPr>
          <w:lang w:eastAsia="fr-FR" w:bidi="fr-FR"/>
        </w:rPr>
        <w:t xml:space="preserve"> - Définir une date</w:t>
      </w:r>
      <w:r w:rsidR="00795788">
        <w:rPr>
          <w:lang w:eastAsia="fr-FR" w:bidi="fr-FR"/>
        </w:rPr>
        <w:t xml:space="preserve"> de livraison et par conséquence une date de facturation souhaité.</w:t>
      </w:r>
    </w:p>
    <w:p w14:paraId="5328EFCA" w14:textId="77777777" w:rsidR="00795788" w:rsidRPr="001815CC" w:rsidRDefault="00795788">
      <w:r>
        <w:rPr>
          <w:lang w:eastAsia="fr-FR" w:bidi="fr-FR"/>
        </w:rPr>
        <w:t xml:space="preserve">Attention, </w:t>
      </w:r>
      <w:proofErr w:type="gramStart"/>
      <w:r>
        <w:rPr>
          <w:lang w:eastAsia="fr-FR" w:bidi="fr-FR"/>
        </w:rPr>
        <w:t>la plateforme expéditeur</w:t>
      </w:r>
      <w:proofErr w:type="gramEnd"/>
      <w:r>
        <w:rPr>
          <w:lang w:eastAsia="fr-FR" w:bidi="fr-FR"/>
        </w:rPr>
        <w:t xml:space="preserve"> réserve le droit de ne pas préparer ou expédier la marchandise jusqu’à la date prévue.</w:t>
      </w:r>
    </w:p>
    <w:tbl>
      <w:tblPr>
        <w:tblStyle w:val="Grilledutableau"/>
        <w:tblW w:w="0" w:type="auto"/>
        <w:jc w:val="center"/>
        <w:tblLook w:val="04A0" w:firstRow="1" w:lastRow="0" w:firstColumn="1" w:lastColumn="0" w:noHBand="0" w:noVBand="1"/>
      </w:tblPr>
      <w:tblGrid>
        <w:gridCol w:w="5328"/>
        <w:gridCol w:w="5328"/>
      </w:tblGrid>
      <w:tr w:rsidR="00DA6967" w:rsidRPr="001815CC" w14:paraId="3227CAD4" w14:textId="77777777">
        <w:trPr>
          <w:jc w:val="center"/>
        </w:trPr>
        <w:tc>
          <w:tcPr>
            <w:tcW w:w="5328" w:type="dxa"/>
            <w:shd w:val="clear" w:color="auto" w:fill="D9EAF7"/>
          </w:tcPr>
          <w:p w14:paraId="6483EC9A" w14:textId="77777777" w:rsidR="00DA6967" w:rsidRPr="001815CC" w:rsidRDefault="00066DBE">
            <w:r w:rsidRPr="001815CC">
              <w:rPr>
                <w:b/>
                <w:sz w:val="16"/>
                <w:lang w:eastAsia="fr-FR" w:bidi="fr-FR"/>
              </w:rPr>
              <w:t>Élément</w:t>
            </w:r>
          </w:p>
        </w:tc>
        <w:tc>
          <w:tcPr>
            <w:tcW w:w="5328" w:type="dxa"/>
            <w:shd w:val="clear" w:color="auto" w:fill="D9EAF7"/>
          </w:tcPr>
          <w:p w14:paraId="3418B014" w14:textId="77777777" w:rsidR="00DA6967" w:rsidRPr="001815CC" w:rsidRDefault="00066DBE">
            <w:r w:rsidRPr="001815CC">
              <w:rPr>
                <w:b/>
                <w:sz w:val="16"/>
                <w:lang w:eastAsia="fr-FR" w:bidi="fr-FR"/>
              </w:rPr>
              <w:t>Détail</w:t>
            </w:r>
          </w:p>
        </w:tc>
      </w:tr>
      <w:tr w:rsidR="00DA6967" w:rsidRPr="001815CC" w14:paraId="372D75CB" w14:textId="77777777">
        <w:trPr>
          <w:jc w:val="center"/>
        </w:trPr>
        <w:tc>
          <w:tcPr>
            <w:tcW w:w="5328" w:type="dxa"/>
          </w:tcPr>
          <w:p w14:paraId="3B9CFF82" w14:textId="77777777" w:rsidR="00DA6967" w:rsidRPr="001815CC" w:rsidRDefault="00066DBE">
            <w:r w:rsidRPr="001815CC">
              <w:rPr>
                <w:sz w:val="16"/>
                <w:lang w:eastAsia="fr-FR" w:bidi="fr-FR"/>
              </w:rPr>
              <w:t>Paramètres</w:t>
            </w:r>
          </w:p>
        </w:tc>
        <w:tc>
          <w:tcPr>
            <w:tcW w:w="5328" w:type="dxa"/>
          </w:tcPr>
          <w:p w14:paraId="1102E590" w14:textId="77777777" w:rsidR="00DA6967" w:rsidRPr="001815CC" w:rsidRDefault="00066DBE">
            <w:proofErr w:type="spellStart"/>
            <w:r w:rsidRPr="001815CC">
              <w:rPr>
                <w:sz w:val="16"/>
                <w:lang w:eastAsia="fr-FR" w:bidi="fr-FR"/>
              </w:rPr>
              <w:t>DelivryDate</w:t>
            </w:r>
            <w:proofErr w:type="spellEnd"/>
            <w:r w:rsidRPr="001815CC">
              <w:rPr>
                <w:sz w:val="16"/>
                <w:lang w:eastAsia="fr-FR" w:bidi="fr-FR"/>
              </w:rPr>
              <w:t xml:space="preserve"> (</w:t>
            </w:r>
            <w:proofErr w:type="spellStart"/>
            <w:r w:rsidRPr="001815CC">
              <w:rPr>
                <w:sz w:val="16"/>
                <w:lang w:eastAsia="fr-FR" w:bidi="fr-FR"/>
              </w:rPr>
              <w:t>DateTime</w:t>
            </w:r>
            <w:proofErr w:type="spellEnd"/>
            <w:r w:rsidRPr="001815CC">
              <w:rPr>
                <w:sz w:val="16"/>
                <w:lang w:eastAsia="fr-FR" w:bidi="fr-FR"/>
              </w:rPr>
              <w:t>)</w:t>
            </w:r>
          </w:p>
        </w:tc>
      </w:tr>
      <w:tr w:rsidR="00DA6967" w:rsidRPr="001815CC" w14:paraId="72FFDF6F" w14:textId="77777777">
        <w:trPr>
          <w:jc w:val="center"/>
        </w:trPr>
        <w:tc>
          <w:tcPr>
            <w:tcW w:w="5328" w:type="dxa"/>
          </w:tcPr>
          <w:p w14:paraId="660CB43A" w14:textId="77777777" w:rsidR="00DA6967" w:rsidRPr="001815CC" w:rsidRDefault="00066DBE">
            <w:r w:rsidRPr="001815CC">
              <w:rPr>
                <w:sz w:val="16"/>
                <w:lang w:eastAsia="fr-FR" w:bidi="fr-FR"/>
              </w:rPr>
              <w:t>Retour</w:t>
            </w:r>
          </w:p>
        </w:tc>
        <w:tc>
          <w:tcPr>
            <w:tcW w:w="5328" w:type="dxa"/>
          </w:tcPr>
          <w:p w14:paraId="106AF9DA"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7F1ECDA9" w14:textId="77777777">
        <w:trPr>
          <w:jc w:val="center"/>
        </w:trPr>
        <w:tc>
          <w:tcPr>
            <w:tcW w:w="5328" w:type="dxa"/>
          </w:tcPr>
          <w:p w14:paraId="5D2B8ADA" w14:textId="77777777" w:rsidR="00DA6967" w:rsidRPr="001815CC" w:rsidRDefault="00066DBE">
            <w:r w:rsidRPr="001815CC">
              <w:rPr>
                <w:sz w:val="16"/>
                <w:lang w:eastAsia="fr-FR" w:bidi="fr-FR"/>
              </w:rPr>
              <w:t>Signature service</w:t>
            </w:r>
          </w:p>
        </w:tc>
        <w:tc>
          <w:tcPr>
            <w:tcW w:w="5328" w:type="dxa"/>
          </w:tcPr>
          <w:p w14:paraId="6A7AABD4"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SetDelivryDate</w:t>
            </w:r>
            <w:proofErr w:type="spellEnd"/>
            <w:r w:rsidRPr="001815CC">
              <w:rPr>
                <w:sz w:val="16"/>
                <w:lang w:eastAsia="fr-FR" w:bidi="fr-FR"/>
              </w:rPr>
              <w:t>(</w:t>
            </w:r>
            <w:proofErr w:type="spellStart"/>
            <w:r w:rsidRPr="001815CC">
              <w:rPr>
                <w:sz w:val="16"/>
                <w:lang w:eastAsia="fr-FR" w:bidi="fr-FR"/>
              </w:rPr>
              <w:t>DateTime</w:t>
            </w:r>
            <w:proofErr w:type="spellEnd"/>
            <w:r w:rsidRPr="001815CC">
              <w:rPr>
                <w:sz w:val="16"/>
                <w:lang w:eastAsia="fr-FR" w:bidi="fr-FR"/>
              </w:rPr>
              <w:t xml:space="preserve"> </w:t>
            </w:r>
            <w:proofErr w:type="spellStart"/>
            <w:r w:rsidRPr="001815CC">
              <w:rPr>
                <w:sz w:val="16"/>
                <w:lang w:eastAsia="fr-FR" w:bidi="fr-FR"/>
              </w:rPr>
              <w:t>DelivryDate</w:t>
            </w:r>
            <w:proofErr w:type="spellEnd"/>
            <w:r w:rsidRPr="001815CC">
              <w:rPr>
                <w:sz w:val="16"/>
                <w:lang w:eastAsia="fr-FR" w:bidi="fr-FR"/>
              </w:rPr>
              <w:t>)</w:t>
            </w:r>
          </w:p>
        </w:tc>
      </w:tr>
    </w:tbl>
    <w:p w14:paraId="5BC4D0F1"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5AE0236" w14:textId="77777777">
        <w:trPr>
          <w:jc w:val="center"/>
        </w:trPr>
        <w:tc>
          <w:tcPr>
            <w:tcW w:w="3024" w:type="dxa"/>
            <w:shd w:val="clear" w:color="auto" w:fill="D9EAF7"/>
          </w:tcPr>
          <w:p w14:paraId="289093D4" w14:textId="77777777" w:rsidR="00DA6967" w:rsidRPr="001815CC" w:rsidRDefault="00066DBE">
            <w:r w:rsidRPr="001815CC">
              <w:rPr>
                <w:b/>
                <w:sz w:val="16"/>
                <w:lang w:eastAsia="fr-FR" w:bidi="fr-FR"/>
              </w:rPr>
              <w:t>Paramètre</w:t>
            </w:r>
          </w:p>
        </w:tc>
        <w:tc>
          <w:tcPr>
            <w:tcW w:w="1440" w:type="dxa"/>
            <w:shd w:val="clear" w:color="auto" w:fill="D9EAF7"/>
          </w:tcPr>
          <w:p w14:paraId="4D840388" w14:textId="77777777" w:rsidR="00DA6967" w:rsidRPr="001815CC" w:rsidRDefault="00066DBE">
            <w:r w:rsidRPr="001815CC">
              <w:rPr>
                <w:b/>
                <w:sz w:val="16"/>
                <w:lang w:eastAsia="fr-FR" w:bidi="fr-FR"/>
              </w:rPr>
              <w:t>Type</w:t>
            </w:r>
          </w:p>
        </w:tc>
        <w:tc>
          <w:tcPr>
            <w:tcW w:w="4896" w:type="dxa"/>
            <w:shd w:val="clear" w:color="auto" w:fill="D9EAF7"/>
          </w:tcPr>
          <w:p w14:paraId="5C88583D" w14:textId="77777777" w:rsidR="00DA6967" w:rsidRPr="001815CC" w:rsidRDefault="00066DBE">
            <w:r w:rsidRPr="001815CC">
              <w:rPr>
                <w:b/>
                <w:sz w:val="16"/>
                <w:lang w:eastAsia="fr-FR" w:bidi="fr-FR"/>
              </w:rPr>
              <w:t>Description</w:t>
            </w:r>
          </w:p>
        </w:tc>
      </w:tr>
      <w:tr w:rsidR="00DA6967" w:rsidRPr="001815CC" w14:paraId="1803AFBD" w14:textId="77777777">
        <w:trPr>
          <w:jc w:val="center"/>
        </w:trPr>
        <w:tc>
          <w:tcPr>
            <w:tcW w:w="3024" w:type="dxa"/>
          </w:tcPr>
          <w:p w14:paraId="2F97BA98" w14:textId="77777777" w:rsidR="00DA6967" w:rsidRPr="001815CC" w:rsidRDefault="00066DBE">
            <w:proofErr w:type="spellStart"/>
            <w:r w:rsidRPr="001815CC">
              <w:rPr>
                <w:sz w:val="16"/>
                <w:lang w:eastAsia="fr-FR" w:bidi="fr-FR"/>
              </w:rPr>
              <w:t>DelivryDate</w:t>
            </w:r>
            <w:proofErr w:type="spellEnd"/>
          </w:p>
        </w:tc>
        <w:tc>
          <w:tcPr>
            <w:tcW w:w="1440" w:type="dxa"/>
          </w:tcPr>
          <w:p w14:paraId="6ADE1F20" w14:textId="77777777" w:rsidR="00DA6967" w:rsidRPr="001815CC" w:rsidRDefault="00066DBE">
            <w:proofErr w:type="spellStart"/>
            <w:r w:rsidRPr="001815CC">
              <w:rPr>
                <w:sz w:val="16"/>
                <w:lang w:eastAsia="fr-FR" w:bidi="fr-FR"/>
              </w:rPr>
              <w:t>DateTime</w:t>
            </w:r>
            <w:proofErr w:type="spellEnd"/>
          </w:p>
        </w:tc>
        <w:tc>
          <w:tcPr>
            <w:tcW w:w="4896" w:type="dxa"/>
          </w:tcPr>
          <w:p w14:paraId="665CFA85" w14:textId="77777777" w:rsidR="00DA6967" w:rsidRPr="001815CC" w:rsidRDefault="00066DBE">
            <w:r w:rsidRPr="001815CC">
              <w:rPr>
                <w:sz w:val="16"/>
                <w:lang w:eastAsia="fr-FR" w:bidi="fr-FR"/>
              </w:rPr>
              <w:t>Date demandée.</w:t>
            </w:r>
          </w:p>
        </w:tc>
      </w:tr>
    </w:tbl>
    <w:p w14:paraId="60799CF5" w14:textId="77777777" w:rsidR="00DA6967" w:rsidRPr="001815CC" w:rsidRDefault="00DA6967"/>
    <w:p w14:paraId="34873ECB" w14:textId="77777777" w:rsidR="00DA6967" w:rsidRPr="001815CC" w:rsidRDefault="00066DBE">
      <w:proofErr w:type="spellStart"/>
      <w:r w:rsidRPr="001815CC">
        <w:rPr>
          <w:b/>
          <w:color w:val="1F4E79"/>
          <w:lang w:eastAsia="fr-FR" w:bidi="fr-FR"/>
        </w:rPr>
        <w:t>ClearDelivryDate</w:t>
      </w:r>
      <w:proofErr w:type="spellEnd"/>
      <w:r w:rsidRPr="001815CC">
        <w:rPr>
          <w:lang w:eastAsia="fr-FR" w:bidi="fr-FR"/>
        </w:rPr>
        <w:t xml:space="preserve"> - Supprimer la date de livraison.</w:t>
      </w:r>
    </w:p>
    <w:tbl>
      <w:tblPr>
        <w:tblStyle w:val="Grilledutableau"/>
        <w:tblW w:w="0" w:type="auto"/>
        <w:jc w:val="center"/>
        <w:tblLook w:val="04A0" w:firstRow="1" w:lastRow="0" w:firstColumn="1" w:lastColumn="0" w:noHBand="0" w:noVBand="1"/>
      </w:tblPr>
      <w:tblGrid>
        <w:gridCol w:w="5328"/>
        <w:gridCol w:w="5328"/>
      </w:tblGrid>
      <w:tr w:rsidR="00DA6967" w:rsidRPr="001815CC" w14:paraId="20225118" w14:textId="77777777">
        <w:trPr>
          <w:jc w:val="center"/>
        </w:trPr>
        <w:tc>
          <w:tcPr>
            <w:tcW w:w="5328" w:type="dxa"/>
            <w:shd w:val="clear" w:color="auto" w:fill="D9EAF7"/>
          </w:tcPr>
          <w:p w14:paraId="4380B8C7" w14:textId="77777777" w:rsidR="00DA6967" w:rsidRPr="001815CC" w:rsidRDefault="00066DBE">
            <w:r w:rsidRPr="001815CC">
              <w:rPr>
                <w:b/>
                <w:sz w:val="16"/>
                <w:lang w:eastAsia="fr-FR" w:bidi="fr-FR"/>
              </w:rPr>
              <w:t>Élément</w:t>
            </w:r>
          </w:p>
        </w:tc>
        <w:tc>
          <w:tcPr>
            <w:tcW w:w="5328" w:type="dxa"/>
            <w:shd w:val="clear" w:color="auto" w:fill="D9EAF7"/>
          </w:tcPr>
          <w:p w14:paraId="3C3D8BA0" w14:textId="77777777" w:rsidR="00DA6967" w:rsidRPr="001815CC" w:rsidRDefault="00066DBE">
            <w:r w:rsidRPr="001815CC">
              <w:rPr>
                <w:b/>
                <w:sz w:val="16"/>
                <w:lang w:eastAsia="fr-FR" w:bidi="fr-FR"/>
              </w:rPr>
              <w:t>Détail</w:t>
            </w:r>
          </w:p>
        </w:tc>
      </w:tr>
      <w:tr w:rsidR="00DA6967" w:rsidRPr="001815CC" w14:paraId="6ACAFD5A" w14:textId="77777777">
        <w:trPr>
          <w:jc w:val="center"/>
        </w:trPr>
        <w:tc>
          <w:tcPr>
            <w:tcW w:w="5328" w:type="dxa"/>
          </w:tcPr>
          <w:p w14:paraId="5F8DC2A2" w14:textId="77777777" w:rsidR="00DA6967" w:rsidRPr="001815CC" w:rsidRDefault="00066DBE">
            <w:r w:rsidRPr="001815CC">
              <w:rPr>
                <w:sz w:val="16"/>
                <w:lang w:eastAsia="fr-FR" w:bidi="fr-FR"/>
              </w:rPr>
              <w:t>Paramètres</w:t>
            </w:r>
          </w:p>
        </w:tc>
        <w:tc>
          <w:tcPr>
            <w:tcW w:w="5328" w:type="dxa"/>
          </w:tcPr>
          <w:p w14:paraId="5C70B48A" w14:textId="77777777" w:rsidR="00DA6967" w:rsidRPr="001815CC" w:rsidRDefault="00066DBE">
            <w:r w:rsidRPr="001815CC">
              <w:rPr>
                <w:sz w:val="16"/>
                <w:lang w:eastAsia="fr-FR" w:bidi="fr-FR"/>
              </w:rPr>
              <w:t>Aucun paramètre métier</w:t>
            </w:r>
          </w:p>
        </w:tc>
      </w:tr>
      <w:tr w:rsidR="00DA6967" w:rsidRPr="001815CC" w14:paraId="1BE7CE40" w14:textId="77777777">
        <w:trPr>
          <w:jc w:val="center"/>
        </w:trPr>
        <w:tc>
          <w:tcPr>
            <w:tcW w:w="5328" w:type="dxa"/>
          </w:tcPr>
          <w:p w14:paraId="08666321" w14:textId="77777777" w:rsidR="00DA6967" w:rsidRPr="001815CC" w:rsidRDefault="00066DBE">
            <w:r w:rsidRPr="001815CC">
              <w:rPr>
                <w:sz w:val="16"/>
                <w:lang w:eastAsia="fr-FR" w:bidi="fr-FR"/>
              </w:rPr>
              <w:t>Retour</w:t>
            </w:r>
          </w:p>
        </w:tc>
        <w:tc>
          <w:tcPr>
            <w:tcW w:w="5328" w:type="dxa"/>
          </w:tcPr>
          <w:p w14:paraId="5AF59F29"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15CB3623" w14:textId="77777777">
        <w:trPr>
          <w:jc w:val="center"/>
        </w:trPr>
        <w:tc>
          <w:tcPr>
            <w:tcW w:w="5328" w:type="dxa"/>
          </w:tcPr>
          <w:p w14:paraId="26E02560" w14:textId="77777777" w:rsidR="00DA6967" w:rsidRPr="001815CC" w:rsidRDefault="00066DBE">
            <w:r w:rsidRPr="001815CC">
              <w:rPr>
                <w:sz w:val="16"/>
                <w:lang w:eastAsia="fr-FR" w:bidi="fr-FR"/>
              </w:rPr>
              <w:t>Signature service</w:t>
            </w:r>
          </w:p>
        </w:tc>
        <w:tc>
          <w:tcPr>
            <w:tcW w:w="5328" w:type="dxa"/>
          </w:tcPr>
          <w:p w14:paraId="0006893A"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ClearDelivryDate</w:t>
            </w:r>
            <w:proofErr w:type="spellEnd"/>
            <w:r w:rsidRPr="001815CC">
              <w:rPr>
                <w:sz w:val="16"/>
                <w:lang w:eastAsia="fr-FR" w:bidi="fr-FR"/>
              </w:rPr>
              <w:t>()</w:t>
            </w:r>
          </w:p>
        </w:tc>
      </w:tr>
    </w:tbl>
    <w:p w14:paraId="2FE89BCF" w14:textId="77777777" w:rsidR="00DA6967" w:rsidRPr="001815CC" w:rsidRDefault="00DA6967"/>
    <w:p w14:paraId="09AE1316" w14:textId="77777777" w:rsidR="00DA6967" w:rsidRPr="001815CC" w:rsidRDefault="00066DBE">
      <w:proofErr w:type="spellStart"/>
      <w:r w:rsidRPr="001815CC">
        <w:rPr>
          <w:b/>
          <w:color w:val="1F4E79"/>
          <w:lang w:eastAsia="fr-FR" w:bidi="fr-FR"/>
        </w:rPr>
        <w:t>SetLotsNumber</w:t>
      </w:r>
      <w:proofErr w:type="spellEnd"/>
      <w:r w:rsidRPr="001815CC">
        <w:rPr>
          <w:lang w:eastAsia="fr-FR" w:bidi="fr-FR"/>
        </w:rPr>
        <w:t xml:space="preserve"> - Définir un numéro de lot</w:t>
      </w:r>
      <w:r w:rsidR="00A6584C">
        <w:rPr>
          <w:lang w:eastAsia="fr-FR" w:bidi="fr-FR"/>
        </w:rPr>
        <w:t xml:space="preserve"> pour les commande urgent (EXPRESS, MAGASIN). Ce numéro sert à regrouper et isoler la marchandise de toute commande portant ce numéro à expédier à la même </w:t>
      </w:r>
      <w:proofErr w:type="spellStart"/>
      <w:r w:rsidR="00A6584C">
        <w:rPr>
          <w:lang w:eastAsia="fr-FR" w:bidi="fr-FR"/>
        </w:rPr>
        <w:t>distination</w:t>
      </w:r>
      <w:proofErr w:type="spellEnd"/>
      <w:r w:rsidR="003A2B43">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66BAA260" w14:textId="77777777">
        <w:trPr>
          <w:jc w:val="center"/>
        </w:trPr>
        <w:tc>
          <w:tcPr>
            <w:tcW w:w="5328" w:type="dxa"/>
            <w:shd w:val="clear" w:color="auto" w:fill="D9EAF7"/>
          </w:tcPr>
          <w:p w14:paraId="761EEDCF" w14:textId="77777777" w:rsidR="00DA6967" w:rsidRPr="001815CC" w:rsidRDefault="00066DBE">
            <w:r w:rsidRPr="001815CC">
              <w:rPr>
                <w:b/>
                <w:sz w:val="16"/>
                <w:lang w:eastAsia="fr-FR" w:bidi="fr-FR"/>
              </w:rPr>
              <w:t>Élément</w:t>
            </w:r>
          </w:p>
        </w:tc>
        <w:tc>
          <w:tcPr>
            <w:tcW w:w="5328" w:type="dxa"/>
            <w:shd w:val="clear" w:color="auto" w:fill="D9EAF7"/>
          </w:tcPr>
          <w:p w14:paraId="1B960E98" w14:textId="77777777" w:rsidR="00DA6967" w:rsidRPr="001815CC" w:rsidRDefault="00066DBE">
            <w:r w:rsidRPr="001815CC">
              <w:rPr>
                <w:b/>
                <w:sz w:val="16"/>
                <w:lang w:eastAsia="fr-FR" w:bidi="fr-FR"/>
              </w:rPr>
              <w:t>Détail</w:t>
            </w:r>
          </w:p>
        </w:tc>
      </w:tr>
      <w:tr w:rsidR="00DA6967" w:rsidRPr="001815CC" w14:paraId="3DED0EEE" w14:textId="77777777">
        <w:trPr>
          <w:jc w:val="center"/>
        </w:trPr>
        <w:tc>
          <w:tcPr>
            <w:tcW w:w="5328" w:type="dxa"/>
          </w:tcPr>
          <w:p w14:paraId="20F42FD1" w14:textId="77777777" w:rsidR="00DA6967" w:rsidRPr="001815CC" w:rsidRDefault="00066DBE">
            <w:r w:rsidRPr="001815CC">
              <w:rPr>
                <w:sz w:val="16"/>
                <w:lang w:eastAsia="fr-FR" w:bidi="fr-FR"/>
              </w:rPr>
              <w:t>Paramètres</w:t>
            </w:r>
          </w:p>
        </w:tc>
        <w:tc>
          <w:tcPr>
            <w:tcW w:w="5328" w:type="dxa"/>
          </w:tcPr>
          <w:p w14:paraId="52DB30D4" w14:textId="77777777" w:rsidR="00DA6967" w:rsidRPr="001815CC" w:rsidRDefault="00066DBE">
            <w:proofErr w:type="spellStart"/>
            <w:r w:rsidRPr="001815CC">
              <w:rPr>
                <w:sz w:val="16"/>
                <w:lang w:eastAsia="fr-FR" w:bidi="fr-FR"/>
              </w:rPr>
              <w:t>LotsNumber</w:t>
            </w:r>
            <w:proofErr w:type="spellEnd"/>
            <w:r w:rsidRPr="001815CC">
              <w:rPr>
                <w:sz w:val="16"/>
                <w:lang w:eastAsia="fr-FR" w:bidi="fr-FR"/>
              </w:rPr>
              <w:t xml:space="preserve"> (string)</w:t>
            </w:r>
          </w:p>
        </w:tc>
      </w:tr>
      <w:tr w:rsidR="00DA6967" w:rsidRPr="001815CC" w14:paraId="4536EE15" w14:textId="77777777">
        <w:trPr>
          <w:jc w:val="center"/>
        </w:trPr>
        <w:tc>
          <w:tcPr>
            <w:tcW w:w="5328" w:type="dxa"/>
          </w:tcPr>
          <w:p w14:paraId="4A62991A" w14:textId="77777777" w:rsidR="00DA6967" w:rsidRPr="001815CC" w:rsidRDefault="00066DBE">
            <w:r w:rsidRPr="001815CC">
              <w:rPr>
                <w:sz w:val="16"/>
                <w:lang w:eastAsia="fr-FR" w:bidi="fr-FR"/>
              </w:rPr>
              <w:t>Retour</w:t>
            </w:r>
          </w:p>
        </w:tc>
        <w:tc>
          <w:tcPr>
            <w:tcW w:w="5328" w:type="dxa"/>
          </w:tcPr>
          <w:p w14:paraId="43984FB7"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0AE72BCA" w14:textId="77777777">
        <w:trPr>
          <w:jc w:val="center"/>
        </w:trPr>
        <w:tc>
          <w:tcPr>
            <w:tcW w:w="5328" w:type="dxa"/>
          </w:tcPr>
          <w:p w14:paraId="675863DC" w14:textId="77777777" w:rsidR="00DA6967" w:rsidRPr="001815CC" w:rsidRDefault="00066DBE">
            <w:r w:rsidRPr="001815CC">
              <w:rPr>
                <w:sz w:val="16"/>
                <w:lang w:eastAsia="fr-FR" w:bidi="fr-FR"/>
              </w:rPr>
              <w:t>Signature service</w:t>
            </w:r>
          </w:p>
        </w:tc>
        <w:tc>
          <w:tcPr>
            <w:tcW w:w="5328" w:type="dxa"/>
          </w:tcPr>
          <w:p w14:paraId="44FBCCA8"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SetLotsNumber</w:t>
            </w:r>
            <w:proofErr w:type="spellEnd"/>
            <w:r w:rsidRPr="001815CC">
              <w:rPr>
                <w:sz w:val="16"/>
                <w:lang w:eastAsia="fr-FR" w:bidi="fr-FR"/>
              </w:rPr>
              <w:t xml:space="preserve">(string </w:t>
            </w:r>
            <w:proofErr w:type="spellStart"/>
            <w:r w:rsidRPr="001815CC">
              <w:rPr>
                <w:sz w:val="16"/>
                <w:lang w:eastAsia="fr-FR" w:bidi="fr-FR"/>
              </w:rPr>
              <w:t>LotsNumber</w:t>
            </w:r>
            <w:proofErr w:type="spellEnd"/>
            <w:r w:rsidRPr="001815CC">
              <w:rPr>
                <w:sz w:val="16"/>
                <w:lang w:eastAsia="fr-FR" w:bidi="fr-FR"/>
              </w:rPr>
              <w:t>)</w:t>
            </w:r>
          </w:p>
        </w:tc>
      </w:tr>
    </w:tbl>
    <w:p w14:paraId="6187A74B"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D0E1B52" w14:textId="77777777">
        <w:trPr>
          <w:jc w:val="center"/>
        </w:trPr>
        <w:tc>
          <w:tcPr>
            <w:tcW w:w="3024" w:type="dxa"/>
            <w:shd w:val="clear" w:color="auto" w:fill="D9EAF7"/>
          </w:tcPr>
          <w:p w14:paraId="2C29C9F4" w14:textId="77777777" w:rsidR="00DA6967" w:rsidRPr="001815CC" w:rsidRDefault="00066DBE">
            <w:r w:rsidRPr="001815CC">
              <w:rPr>
                <w:b/>
                <w:sz w:val="16"/>
                <w:lang w:eastAsia="fr-FR" w:bidi="fr-FR"/>
              </w:rPr>
              <w:t>Paramètre</w:t>
            </w:r>
          </w:p>
        </w:tc>
        <w:tc>
          <w:tcPr>
            <w:tcW w:w="1440" w:type="dxa"/>
            <w:shd w:val="clear" w:color="auto" w:fill="D9EAF7"/>
          </w:tcPr>
          <w:p w14:paraId="5A356A15" w14:textId="77777777" w:rsidR="00DA6967" w:rsidRPr="001815CC" w:rsidRDefault="00066DBE">
            <w:r w:rsidRPr="001815CC">
              <w:rPr>
                <w:b/>
                <w:sz w:val="16"/>
                <w:lang w:eastAsia="fr-FR" w:bidi="fr-FR"/>
              </w:rPr>
              <w:t>Type</w:t>
            </w:r>
          </w:p>
        </w:tc>
        <w:tc>
          <w:tcPr>
            <w:tcW w:w="4896" w:type="dxa"/>
            <w:shd w:val="clear" w:color="auto" w:fill="D9EAF7"/>
          </w:tcPr>
          <w:p w14:paraId="4E339CAB" w14:textId="77777777" w:rsidR="00DA6967" w:rsidRPr="001815CC" w:rsidRDefault="00066DBE">
            <w:r w:rsidRPr="001815CC">
              <w:rPr>
                <w:b/>
                <w:sz w:val="16"/>
                <w:lang w:eastAsia="fr-FR" w:bidi="fr-FR"/>
              </w:rPr>
              <w:t>Description</w:t>
            </w:r>
          </w:p>
        </w:tc>
      </w:tr>
      <w:tr w:rsidR="00DA6967" w:rsidRPr="001815CC" w14:paraId="36AFD023" w14:textId="77777777">
        <w:trPr>
          <w:jc w:val="center"/>
        </w:trPr>
        <w:tc>
          <w:tcPr>
            <w:tcW w:w="3024" w:type="dxa"/>
          </w:tcPr>
          <w:p w14:paraId="113AF268" w14:textId="77777777" w:rsidR="00DA6967" w:rsidRPr="001815CC" w:rsidRDefault="00066DBE">
            <w:proofErr w:type="spellStart"/>
            <w:r w:rsidRPr="001815CC">
              <w:rPr>
                <w:sz w:val="16"/>
                <w:lang w:eastAsia="fr-FR" w:bidi="fr-FR"/>
              </w:rPr>
              <w:t>LotsNumber</w:t>
            </w:r>
            <w:proofErr w:type="spellEnd"/>
          </w:p>
        </w:tc>
        <w:tc>
          <w:tcPr>
            <w:tcW w:w="1440" w:type="dxa"/>
          </w:tcPr>
          <w:p w14:paraId="1D723C8D" w14:textId="77777777" w:rsidR="00DA6967" w:rsidRPr="001815CC" w:rsidRDefault="00066DBE">
            <w:proofErr w:type="gramStart"/>
            <w:r w:rsidRPr="001815CC">
              <w:rPr>
                <w:sz w:val="16"/>
                <w:lang w:eastAsia="fr-FR" w:bidi="fr-FR"/>
              </w:rPr>
              <w:t>string</w:t>
            </w:r>
            <w:proofErr w:type="gramEnd"/>
          </w:p>
        </w:tc>
        <w:tc>
          <w:tcPr>
            <w:tcW w:w="4896" w:type="dxa"/>
          </w:tcPr>
          <w:p w14:paraId="4289AC9D" w14:textId="77777777" w:rsidR="00DA6967" w:rsidRPr="001815CC" w:rsidRDefault="00066DBE">
            <w:r w:rsidRPr="001815CC">
              <w:rPr>
                <w:sz w:val="16"/>
                <w:lang w:eastAsia="fr-FR" w:bidi="fr-FR"/>
              </w:rPr>
              <w:t>Référence saisie.</w:t>
            </w:r>
          </w:p>
        </w:tc>
      </w:tr>
    </w:tbl>
    <w:p w14:paraId="11D0A509" w14:textId="77777777" w:rsidR="00DA6967" w:rsidRPr="001815CC" w:rsidRDefault="00DA6967"/>
    <w:p w14:paraId="0C580757" w14:textId="77777777" w:rsidR="00DA6967" w:rsidRPr="001815CC" w:rsidRDefault="00066DBE">
      <w:proofErr w:type="spellStart"/>
      <w:r w:rsidRPr="001815CC">
        <w:rPr>
          <w:b/>
          <w:color w:val="1F4E79"/>
          <w:lang w:eastAsia="fr-FR" w:bidi="fr-FR"/>
        </w:rPr>
        <w:t>ClearLotsNumber</w:t>
      </w:r>
      <w:proofErr w:type="spellEnd"/>
      <w:r w:rsidRPr="001815CC">
        <w:rPr>
          <w:lang w:eastAsia="fr-FR" w:bidi="fr-FR"/>
        </w:rPr>
        <w:t xml:space="preserve"> - Supprimer le numéro de lot.</w:t>
      </w:r>
    </w:p>
    <w:tbl>
      <w:tblPr>
        <w:tblStyle w:val="Grilledutableau"/>
        <w:tblW w:w="0" w:type="auto"/>
        <w:jc w:val="center"/>
        <w:tblLook w:val="04A0" w:firstRow="1" w:lastRow="0" w:firstColumn="1" w:lastColumn="0" w:noHBand="0" w:noVBand="1"/>
      </w:tblPr>
      <w:tblGrid>
        <w:gridCol w:w="5328"/>
        <w:gridCol w:w="5328"/>
      </w:tblGrid>
      <w:tr w:rsidR="00DA6967" w:rsidRPr="001815CC" w14:paraId="10B7824A" w14:textId="77777777">
        <w:trPr>
          <w:jc w:val="center"/>
        </w:trPr>
        <w:tc>
          <w:tcPr>
            <w:tcW w:w="5328" w:type="dxa"/>
            <w:shd w:val="clear" w:color="auto" w:fill="D9EAF7"/>
          </w:tcPr>
          <w:p w14:paraId="281E4982" w14:textId="77777777" w:rsidR="00DA6967" w:rsidRPr="001815CC" w:rsidRDefault="00066DBE">
            <w:r w:rsidRPr="001815CC">
              <w:rPr>
                <w:b/>
                <w:sz w:val="16"/>
                <w:lang w:eastAsia="fr-FR" w:bidi="fr-FR"/>
              </w:rPr>
              <w:t>Élément</w:t>
            </w:r>
          </w:p>
        </w:tc>
        <w:tc>
          <w:tcPr>
            <w:tcW w:w="5328" w:type="dxa"/>
            <w:shd w:val="clear" w:color="auto" w:fill="D9EAF7"/>
          </w:tcPr>
          <w:p w14:paraId="2CF6BCD8" w14:textId="77777777" w:rsidR="00DA6967" w:rsidRPr="001815CC" w:rsidRDefault="00066DBE">
            <w:r w:rsidRPr="001815CC">
              <w:rPr>
                <w:b/>
                <w:sz w:val="16"/>
                <w:lang w:eastAsia="fr-FR" w:bidi="fr-FR"/>
              </w:rPr>
              <w:t>Détail</w:t>
            </w:r>
          </w:p>
        </w:tc>
      </w:tr>
      <w:tr w:rsidR="00DA6967" w:rsidRPr="001815CC" w14:paraId="713113D1" w14:textId="77777777">
        <w:trPr>
          <w:jc w:val="center"/>
        </w:trPr>
        <w:tc>
          <w:tcPr>
            <w:tcW w:w="5328" w:type="dxa"/>
          </w:tcPr>
          <w:p w14:paraId="6B0DFFDC" w14:textId="77777777" w:rsidR="00DA6967" w:rsidRPr="001815CC" w:rsidRDefault="00066DBE">
            <w:r w:rsidRPr="001815CC">
              <w:rPr>
                <w:sz w:val="16"/>
                <w:lang w:eastAsia="fr-FR" w:bidi="fr-FR"/>
              </w:rPr>
              <w:t>Paramètres</w:t>
            </w:r>
          </w:p>
        </w:tc>
        <w:tc>
          <w:tcPr>
            <w:tcW w:w="5328" w:type="dxa"/>
          </w:tcPr>
          <w:p w14:paraId="131D96DB" w14:textId="77777777" w:rsidR="00DA6967" w:rsidRPr="001815CC" w:rsidRDefault="00066DBE">
            <w:r w:rsidRPr="001815CC">
              <w:rPr>
                <w:sz w:val="16"/>
                <w:lang w:eastAsia="fr-FR" w:bidi="fr-FR"/>
              </w:rPr>
              <w:t>Aucun paramètre métier</w:t>
            </w:r>
          </w:p>
        </w:tc>
      </w:tr>
      <w:tr w:rsidR="00DA6967" w:rsidRPr="001815CC" w14:paraId="25B83FF1" w14:textId="77777777">
        <w:trPr>
          <w:jc w:val="center"/>
        </w:trPr>
        <w:tc>
          <w:tcPr>
            <w:tcW w:w="5328" w:type="dxa"/>
          </w:tcPr>
          <w:p w14:paraId="02D224FA" w14:textId="77777777" w:rsidR="00DA6967" w:rsidRPr="001815CC" w:rsidRDefault="00066DBE">
            <w:r w:rsidRPr="001815CC">
              <w:rPr>
                <w:sz w:val="16"/>
                <w:lang w:eastAsia="fr-FR" w:bidi="fr-FR"/>
              </w:rPr>
              <w:t>Retour</w:t>
            </w:r>
          </w:p>
        </w:tc>
        <w:tc>
          <w:tcPr>
            <w:tcW w:w="5328" w:type="dxa"/>
          </w:tcPr>
          <w:p w14:paraId="52E13B99"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499B71E5" w14:textId="77777777">
        <w:trPr>
          <w:jc w:val="center"/>
        </w:trPr>
        <w:tc>
          <w:tcPr>
            <w:tcW w:w="5328" w:type="dxa"/>
          </w:tcPr>
          <w:p w14:paraId="2879C57D" w14:textId="77777777" w:rsidR="00DA6967" w:rsidRPr="001815CC" w:rsidRDefault="00066DBE">
            <w:r w:rsidRPr="001815CC">
              <w:rPr>
                <w:sz w:val="16"/>
                <w:lang w:eastAsia="fr-FR" w:bidi="fr-FR"/>
              </w:rPr>
              <w:t>Signature service</w:t>
            </w:r>
          </w:p>
        </w:tc>
        <w:tc>
          <w:tcPr>
            <w:tcW w:w="5328" w:type="dxa"/>
          </w:tcPr>
          <w:p w14:paraId="629A0415"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ClearLotsNumber</w:t>
            </w:r>
            <w:proofErr w:type="spellEnd"/>
            <w:r w:rsidRPr="001815CC">
              <w:rPr>
                <w:sz w:val="16"/>
                <w:lang w:eastAsia="fr-FR" w:bidi="fr-FR"/>
              </w:rPr>
              <w:t>()</w:t>
            </w:r>
          </w:p>
        </w:tc>
      </w:tr>
    </w:tbl>
    <w:p w14:paraId="6B6D36FB" w14:textId="77777777" w:rsidR="00DA6967" w:rsidRPr="001815CC" w:rsidRDefault="00DA6967"/>
    <w:p w14:paraId="57E31E63" w14:textId="77777777" w:rsidR="00DA6967" w:rsidRPr="001815CC" w:rsidRDefault="00066DBE">
      <w:pPr>
        <w:pStyle w:val="Titre2"/>
      </w:pPr>
      <w:bookmarkStart w:id="32" w:name="bm_5_7__Validation_de_commande_et_113"/>
      <w:bookmarkStart w:id="33" w:name="t_5_7"/>
      <w:r w:rsidRPr="001815CC">
        <w:rPr>
          <w:lang w:eastAsia="fr-FR" w:bidi="fr-FR"/>
        </w:rPr>
        <w:t>5.7. Validation de commande et documents</w:t>
      </w:r>
      <w:bookmarkEnd w:id="32"/>
      <w:bookmarkEnd w:id="33"/>
    </w:p>
    <w:p w14:paraId="3F11A8B0" w14:textId="77777777" w:rsidR="00DA6967" w:rsidRPr="001815CC" w:rsidRDefault="00066DBE">
      <w:pPr>
        <w:pStyle w:val="Note"/>
        <w:rPr>
          <w:lang w:val="fr-FR"/>
        </w:rPr>
      </w:pPr>
      <w:r w:rsidRPr="001815CC">
        <w:rPr>
          <w:lang w:val="fr-FR" w:eastAsia="fr-FR" w:bidi="fr-FR"/>
        </w:rPr>
        <w:t>Ce scénario valide le panier pour créer les commandes.</w:t>
      </w:r>
    </w:p>
    <w:p w14:paraId="238130EB" w14:textId="77777777" w:rsidR="00DA6967" w:rsidRDefault="00066DBE">
      <w:proofErr w:type="spellStart"/>
      <w:r w:rsidRPr="001815CC">
        <w:rPr>
          <w:b/>
          <w:color w:val="1F4E79"/>
          <w:lang w:eastAsia="fr-FR" w:bidi="fr-FR"/>
        </w:rPr>
        <w:t>WarehouseShoppingCartCheckOut</w:t>
      </w:r>
      <w:proofErr w:type="spellEnd"/>
      <w:r w:rsidRPr="001815CC">
        <w:rPr>
          <w:lang w:eastAsia="fr-FR" w:bidi="fr-FR"/>
        </w:rPr>
        <w:t xml:space="preserve"> - Valider le panier </w:t>
      </w:r>
      <w:r w:rsidR="00DC50D0">
        <w:rPr>
          <w:lang w:eastAsia="fr-FR" w:bidi="fr-FR"/>
        </w:rPr>
        <w:t>de commande pour l’ensemble des</w:t>
      </w:r>
      <w:r w:rsidRPr="001815CC">
        <w:rPr>
          <w:lang w:eastAsia="fr-FR" w:bidi="fr-FR"/>
        </w:rPr>
        <w:t xml:space="preserve"> plateforme</w:t>
      </w:r>
      <w:r w:rsidR="00DC50D0">
        <w:rPr>
          <w:lang w:eastAsia="fr-FR" w:bidi="fr-FR"/>
        </w:rPr>
        <w:t>s,</w:t>
      </w:r>
      <w:r w:rsidRPr="001815CC">
        <w:rPr>
          <w:lang w:eastAsia="fr-FR" w:bidi="fr-FR"/>
        </w:rPr>
        <w:t xml:space="preserve"> selon le type</w:t>
      </w:r>
      <w:r w:rsidR="00684240">
        <w:rPr>
          <w:lang w:eastAsia="fr-FR" w:bidi="fr-FR"/>
        </w:rPr>
        <w:t xml:space="preserve"> de livraison</w:t>
      </w:r>
      <w:r w:rsidRPr="001815CC">
        <w:rPr>
          <w:lang w:eastAsia="fr-FR" w:bidi="fr-FR"/>
        </w:rPr>
        <w:t xml:space="preserve"> transmis</w:t>
      </w:r>
      <w:r w:rsidR="00DA642F">
        <w:rPr>
          <w:lang w:eastAsia="fr-FR" w:bidi="fr-FR"/>
        </w:rPr>
        <w:t xml:space="preserve"> : </w:t>
      </w:r>
    </w:p>
    <w:p w14:paraId="2E3E7E11" w14:textId="77777777" w:rsidR="00DA642F" w:rsidRPr="001815CC" w:rsidRDefault="00DA642F">
      <w:r>
        <w:rPr>
          <w:lang w:eastAsia="fr-FR" w:bidi="fr-FR"/>
        </w:rPr>
        <w:t>EXPRESS : commande urgente à expédier par le transport prévu par la fiche client</w:t>
      </w:r>
      <w:r>
        <w:rPr>
          <w:lang w:eastAsia="fr-FR" w:bidi="fr-FR"/>
        </w:rPr>
        <w:br/>
        <w:t>MAGASIN : commande urgente à mettre à disposition pour le coursier du client ou pour le client lui-même</w:t>
      </w:r>
      <w:r>
        <w:rPr>
          <w:lang w:eastAsia="fr-FR" w:bidi="fr-FR"/>
        </w:rPr>
        <w:br/>
        <w:t>STOCK : commande de réapprovisionnement à expédier par le transport prévu par la fiche client</w:t>
      </w:r>
    </w:p>
    <w:tbl>
      <w:tblPr>
        <w:tblStyle w:val="Grilledutableau"/>
        <w:tblW w:w="0" w:type="auto"/>
        <w:jc w:val="center"/>
        <w:tblLook w:val="04A0" w:firstRow="1" w:lastRow="0" w:firstColumn="1" w:lastColumn="0" w:noHBand="0" w:noVBand="1"/>
      </w:tblPr>
      <w:tblGrid>
        <w:gridCol w:w="5328"/>
        <w:gridCol w:w="5328"/>
      </w:tblGrid>
      <w:tr w:rsidR="00DA6967" w:rsidRPr="001815CC" w14:paraId="0F54C924" w14:textId="77777777">
        <w:trPr>
          <w:jc w:val="center"/>
        </w:trPr>
        <w:tc>
          <w:tcPr>
            <w:tcW w:w="5328" w:type="dxa"/>
            <w:shd w:val="clear" w:color="auto" w:fill="D9EAF7"/>
          </w:tcPr>
          <w:p w14:paraId="2E770BB9" w14:textId="77777777" w:rsidR="00DA6967" w:rsidRPr="001815CC" w:rsidRDefault="00066DBE">
            <w:r w:rsidRPr="001815CC">
              <w:rPr>
                <w:b/>
                <w:sz w:val="16"/>
                <w:lang w:eastAsia="fr-FR" w:bidi="fr-FR"/>
              </w:rPr>
              <w:t>Élément</w:t>
            </w:r>
          </w:p>
        </w:tc>
        <w:tc>
          <w:tcPr>
            <w:tcW w:w="5328" w:type="dxa"/>
            <w:shd w:val="clear" w:color="auto" w:fill="D9EAF7"/>
          </w:tcPr>
          <w:p w14:paraId="28097EDE" w14:textId="77777777" w:rsidR="00DA6967" w:rsidRPr="001815CC" w:rsidRDefault="00066DBE">
            <w:r w:rsidRPr="001815CC">
              <w:rPr>
                <w:b/>
                <w:sz w:val="16"/>
                <w:lang w:eastAsia="fr-FR" w:bidi="fr-FR"/>
              </w:rPr>
              <w:t>Détail</w:t>
            </w:r>
          </w:p>
        </w:tc>
      </w:tr>
      <w:tr w:rsidR="00DA6967" w:rsidRPr="001815CC" w14:paraId="70900007" w14:textId="77777777">
        <w:trPr>
          <w:jc w:val="center"/>
        </w:trPr>
        <w:tc>
          <w:tcPr>
            <w:tcW w:w="5328" w:type="dxa"/>
          </w:tcPr>
          <w:p w14:paraId="42B53049" w14:textId="77777777" w:rsidR="00DA6967" w:rsidRPr="001815CC" w:rsidRDefault="00066DBE">
            <w:r w:rsidRPr="001815CC">
              <w:rPr>
                <w:sz w:val="16"/>
                <w:lang w:eastAsia="fr-FR" w:bidi="fr-FR"/>
              </w:rPr>
              <w:t>Paramètres</w:t>
            </w:r>
          </w:p>
        </w:tc>
        <w:tc>
          <w:tcPr>
            <w:tcW w:w="5328" w:type="dxa"/>
          </w:tcPr>
          <w:p w14:paraId="3C0A41ED" w14:textId="77777777" w:rsidR="00DA6967" w:rsidRPr="001815CC" w:rsidRDefault="00066DBE">
            <w:r w:rsidRPr="001815CC">
              <w:rPr>
                <w:sz w:val="16"/>
                <w:lang w:eastAsia="fr-FR" w:bidi="fr-FR"/>
              </w:rPr>
              <w:t>Type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SorderNumber</w:t>
            </w:r>
            <w:proofErr w:type="spellEnd"/>
            <w:r w:rsidRPr="001815CC">
              <w:rPr>
                <w:sz w:val="16"/>
                <w:lang w:eastAsia="fr-FR" w:bidi="fr-FR"/>
              </w:rPr>
              <w:t xml:space="preserve"> (string)</w:t>
            </w:r>
          </w:p>
        </w:tc>
      </w:tr>
      <w:tr w:rsidR="00DA6967" w:rsidRPr="001815CC" w14:paraId="7923AFD0" w14:textId="77777777">
        <w:trPr>
          <w:jc w:val="center"/>
        </w:trPr>
        <w:tc>
          <w:tcPr>
            <w:tcW w:w="5328" w:type="dxa"/>
          </w:tcPr>
          <w:p w14:paraId="5F5E1210" w14:textId="77777777" w:rsidR="00DA6967" w:rsidRPr="001815CC" w:rsidRDefault="00066DBE">
            <w:r w:rsidRPr="001815CC">
              <w:rPr>
                <w:sz w:val="16"/>
                <w:lang w:eastAsia="fr-FR" w:bidi="fr-FR"/>
              </w:rPr>
              <w:t>Retour</w:t>
            </w:r>
          </w:p>
        </w:tc>
        <w:tc>
          <w:tcPr>
            <w:tcW w:w="5328" w:type="dxa"/>
          </w:tcPr>
          <w:p w14:paraId="36E7E407" w14:textId="77777777" w:rsidR="00DA6967" w:rsidRPr="001815CC" w:rsidRDefault="00066DBE">
            <w:proofErr w:type="spellStart"/>
            <w:proofErr w:type="gramStart"/>
            <w:r w:rsidRPr="001815CC">
              <w:rPr>
                <w:sz w:val="16"/>
                <w:lang w:eastAsia="fr-FR" w:bidi="fr-FR"/>
              </w:rPr>
              <w:t>ShoppingCartResponse</w:t>
            </w:r>
            <w:proofErr w:type="spellEnd"/>
            <w:r w:rsidRPr="001815CC">
              <w:rPr>
                <w:sz w:val="16"/>
                <w:lang w:eastAsia="fr-FR" w:bidi="fr-FR"/>
              </w:rPr>
              <w:t>[</w:t>
            </w:r>
            <w:proofErr w:type="gramEnd"/>
            <w:r w:rsidRPr="001815CC">
              <w:rPr>
                <w:sz w:val="16"/>
                <w:lang w:eastAsia="fr-FR" w:bidi="fr-FR"/>
              </w:rPr>
              <w:t>]</w:t>
            </w:r>
          </w:p>
        </w:tc>
      </w:tr>
      <w:tr w:rsidR="00DA6967" w:rsidRPr="00597979" w14:paraId="033D22CD" w14:textId="77777777">
        <w:trPr>
          <w:jc w:val="center"/>
        </w:trPr>
        <w:tc>
          <w:tcPr>
            <w:tcW w:w="5328" w:type="dxa"/>
          </w:tcPr>
          <w:p w14:paraId="691CC582" w14:textId="77777777" w:rsidR="00DA6967" w:rsidRPr="001815CC" w:rsidRDefault="00066DBE">
            <w:r w:rsidRPr="001815CC">
              <w:rPr>
                <w:sz w:val="16"/>
                <w:lang w:eastAsia="fr-FR" w:bidi="fr-FR"/>
              </w:rPr>
              <w:t>Signature service</w:t>
            </w:r>
          </w:p>
        </w:tc>
        <w:tc>
          <w:tcPr>
            <w:tcW w:w="5328" w:type="dxa"/>
          </w:tcPr>
          <w:p w14:paraId="0FD1EB50" w14:textId="77777777" w:rsidR="00DA6967" w:rsidRPr="00D66386" w:rsidRDefault="00066DBE">
            <w:pPr>
              <w:rPr>
                <w:lang w:val="en-US"/>
              </w:rPr>
            </w:pPr>
            <w:proofErr w:type="spellStart"/>
            <w:proofErr w:type="gramStart"/>
            <w:r w:rsidRPr="00D66386">
              <w:rPr>
                <w:sz w:val="16"/>
                <w:lang w:eastAsia="fr-FR" w:bidi="fr-FR"/>
              </w:rPr>
              <w:t>ShoppingCartResponse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WarehouseShoppingCartCheckOut</w:t>
            </w:r>
            <w:proofErr w:type="spellEnd"/>
            <w:r w:rsidRPr="00D66386">
              <w:rPr>
                <w:sz w:val="16"/>
                <w:lang w:eastAsia="fr-FR" w:bidi="fr-FR"/>
              </w:rPr>
              <w:t xml:space="preserve">(string Type, string </w:t>
            </w:r>
            <w:proofErr w:type="spellStart"/>
            <w:r w:rsidRPr="00D66386">
              <w:rPr>
                <w:sz w:val="16"/>
                <w:lang w:eastAsia="fr-FR" w:bidi="fr-FR"/>
              </w:rPr>
              <w:t>SorderNumber</w:t>
            </w:r>
            <w:proofErr w:type="spellEnd"/>
            <w:r w:rsidRPr="00D66386">
              <w:rPr>
                <w:sz w:val="16"/>
                <w:lang w:eastAsia="fr-FR" w:bidi="fr-FR"/>
              </w:rPr>
              <w:t>)</w:t>
            </w:r>
          </w:p>
        </w:tc>
      </w:tr>
    </w:tbl>
    <w:p w14:paraId="5B6CB191"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B32D727" w14:textId="77777777">
        <w:trPr>
          <w:jc w:val="center"/>
        </w:trPr>
        <w:tc>
          <w:tcPr>
            <w:tcW w:w="3024" w:type="dxa"/>
            <w:shd w:val="clear" w:color="auto" w:fill="D9EAF7"/>
          </w:tcPr>
          <w:p w14:paraId="73E4F020" w14:textId="77777777" w:rsidR="00DA6967" w:rsidRPr="001815CC" w:rsidRDefault="00066DBE">
            <w:r w:rsidRPr="001815CC">
              <w:rPr>
                <w:b/>
                <w:sz w:val="16"/>
                <w:lang w:eastAsia="fr-FR" w:bidi="fr-FR"/>
              </w:rPr>
              <w:lastRenderedPageBreak/>
              <w:t>Paramètre</w:t>
            </w:r>
          </w:p>
        </w:tc>
        <w:tc>
          <w:tcPr>
            <w:tcW w:w="1440" w:type="dxa"/>
            <w:shd w:val="clear" w:color="auto" w:fill="D9EAF7"/>
          </w:tcPr>
          <w:p w14:paraId="30DCF469" w14:textId="77777777" w:rsidR="00DA6967" w:rsidRPr="001815CC" w:rsidRDefault="00066DBE">
            <w:r w:rsidRPr="001815CC">
              <w:rPr>
                <w:b/>
                <w:sz w:val="16"/>
                <w:lang w:eastAsia="fr-FR" w:bidi="fr-FR"/>
              </w:rPr>
              <w:t>Type</w:t>
            </w:r>
          </w:p>
        </w:tc>
        <w:tc>
          <w:tcPr>
            <w:tcW w:w="4896" w:type="dxa"/>
            <w:shd w:val="clear" w:color="auto" w:fill="D9EAF7"/>
          </w:tcPr>
          <w:p w14:paraId="2799327E" w14:textId="77777777" w:rsidR="00DA6967" w:rsidRPr="001815CC" w:rsidRDefault="00066DBE">
            <w:r w:rsidRPr="001815CC">
              <w:rPr>
                <w:b/>
                <w:sz w:val="16"/>
                <w:lang w:eastAsia="fr-FR" w:bidi="fr-FR"/>
              </w:rPr>
              <w:t>Description</w:t>
            </w:r>
          </w:p>
        </w:tc>
      </w:tr>
      <w:tr w:rsidR="00DA6967" w:rsidRPr="001815CC" w14:paraId="2A2190A9" w14:textId="77777777">
        <w:trPr>
          <w:jc w:val="center"/>
        </w:trPr>
        <w:tc>
          <w:tcPr>
            <w:tcW w:w="3024" w:type="dxa"/>
          </w:tcPr>
          <w:p w14:paraId="2874C2AB" w14:textId="77777777" w:rsidR="00DA6967" w:rsidRPr="001815CC" w:rsidRDefault="00066DBE">
            <w:r w:rsidRPr="001815CC">
              <w:rPr>
                <w:sz w:val="16"/>
                <w:lang w:eastAsia="fr-FR" w:bidi="fr-FR"/>
              </w:rPr>
              <w:t>Type</w:t>
            </w:r>
          </w:p>
        </w:tc>
        <w:tc>
          <w:tcPr>
            <w:tcW w:w="1440" w:type="dxa"/>
          </w:tcPr>
          <w:p w14:paraId="225CE93F" w14:textId="77777777" w:rsidR="00DA6967" w:rsidRPr="001815CC" w:rsidRDefault="00066DBE">
            <w:proofErr w:type="gramStart"/>
            <w:r w:rsidRPr="001815CC">
              <w:rPr>
                <w:sz w:val="16"/>
                <w:lang w:eastAsia="fr-FR" w:bidi="fr-FR"/>
              </w:rPr>
              <w:t>string</w:t>
            </w:r>
            <w:proofErr w:type="gramEnd"/>
          </w:p>
        </w:tc>
        <w:tc>
          <w:tcPr>
            <w:tcW w:w="4896" w:type="dxa"/>
          </w:tcPr>
          <w:p w14:paraId="616CE888" w14:textId="77777777" w:rsidR="00DA6967" w:rsidRPr="001815CC" w:rsidRDefault="00684240">
            <w:r w:rsidRPr="001815CC">
              <w:rPr>
                <w:sz w:val="16"/>
                <w:lang w:eastAsia="fr-FR" w:bidi="fr-FR"/>
              </w:rPr>
              <w:t xml:space="preserve">Type </w:t>
            </w:r>
            <w:r>
              <w:rPr>
                <w:sz w:val="16"/>
                <w:lang w:eastAsia="fr-FR" w:bidi="fr-FR"/>
              </w:rPr>
              <w:t>de livraison</w:t>
            </w:r>
          </w:p>
        </w:tc>
      </w:tr>
      <w:tr w:rsidR="00DA6967" w:rsidRPr="001815CC" w14:paraId="1355652F" w14:textId="77777777">
        <w:trPr>
          <w:jc w:val="center"/>
        </w:trPr>
        <w:tc>
          <w:tcPr>
            <w:tcW w:w="3024" w:type="dxa"/>
          </w:tcPr>
          <w:p w14:paraId="64B76268" w14:textId="77777777" w:rsidR="00DA6967" w:rsidRPr="001815CC" w:rsidRDefault="00066DBE">
            <w:proofErr w:type="spellStart"/>
            <w:r w:rsidRPr="001815CC">
              <w:rPr>
                <w:sz w:val="16"/>
                <w:lang w:eastAsia="fr-FR" w:bidi="fr-FR"/>
              </w:rPr>
              <w:t>SorderNumber</w:t>
            </w:r>
            <w:proofErr w:type="spellEnd"/>
          </w:p>
        </w:tc>
        <w:tc>
          <w:tcPr>
            <w:tcW w:w="1440" w:type="dxa"/>
          </w:tcPr>
          <w:p w14:paraId="6A4726C4" w14:textId="77777777" w:rsidR="00DA6967" w:rsidRPr="001815CC" w:rsidRDefault="00066DBE">
            <w:proofErr w:type="gramStart"/>
            <w:r w:rsidRPr="001815CC">
              <w:rPr>
                <w:sz w:val="16"/>
                <w:lang w:eastAsia="fr-FR" w:bidi="fr-FR"/>
              </w:rPr>
              <w:t>string</w:t>
            </w:r>
            <w:proofErr w:type="gramEnd"/>
          </w:p>
        </w:tc>
        <w:tc>
          <w:tcPr>
            <w:tcW w:w="4896" w:type="dxa"/>
          </w:tcPr>
          <w:p w14:paraId="46A71820" w14:textId="77777777" w:rsidR="00DA6967" w:rsidRPr="001815CC" w:rsidRDefault="00066DBE">
            <w:r w:rsidRPr="001815CC">
              <w:rPr>
                <w:sz w:val="16"/>
                <w:lang w:eastAsia="fr-FR" w:bidi="fr-FR"/>
              </w:rPr>
              <w:t>Référence commande client transmise à la validation.</w:t>
            </w:r>
          </w:p>
        </w:tc>
      </w:tr>
    </w:tbl>
    <w:p w14:paraId="4E178295" w14:textId="77777777" w:rsidR="00DA6967" w:rsidRPr="001815CC" w:rsidRDefault="00DA6967"/>
    <w:p w14:paraId="76F9650B" w14:textId="77777777" w:rsidR="00DA6967" w:rsidRPr="001815CC" w:rsidRDefault="00066DBE">
      <w:r w:rsidRPr="001815CC">
        <w:rPr>
          <w:b/>
          <w:lang w:eastAsia="fr-FR" w:bidi="fr-FR"/>
        </w:rPr>
        <w:t xml:space="preserve">Classe de retour : </w:t>
      </w:r>
      <w:proofErr w:type="spellStart"/>
      <w:r w:rsidRPr="001815CC">
        <w:rPr>
          <w:b/>
          <w:lang w:eastAsia="fr-FR" w:bidi="fr-FR"/>
        </w:rPr>
        <w:t>ShoppingCartResponse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18C92D1" w14:textId="77777777">
        <w:trPr>
          <w:jc w:val="center"/>
        </w:trPr>
        <w:tc>
          <w:tcPr>
            <w:tcW w:w="3024" w:type="dxa"/>
            <w:shd w:val="clear" w:color="auto" w:fill="D9EAF7"/>
          </w:tcPr>
          <w:p w14:paraId="58A64BCF" w14:textId="77777777" w:rsidR="00DA6967" w:rsidRPr="001815CC" w:rsidRDefault="00066DBE">
            <w:r w:rsidRPr="001815CC">
              <w:rPr>
                <w:b/>
                <w:sz w:val="16"/>
                <w:lang w:eastAsia="fr-FR" w:bidi="fr-FR"/>
              </w:rPr>
              <w:t>Propriété</w:t>
            </w:r>
          </w:p>
        </w:tc>
        <w:tc>
          <w:tcPr>
            <w:tcW w:w="1440" w:type="dxa"/>
            <w:shd w:val="clear" w:color="auto" w:fill="D9EAF7"/>
          </w:tcPr>
          <w:p w14:paraId="7EB724EE" w14:textId="77777777" w:rsidR="00DA6967" w:rsidRPr="001815CC" w:rsidRDefault="00066DBE">
            <w:r w:rsidRPr="001815CC">
              <w:rPr>
                <w:b/>
                <w:sz w:val="16"/>
                <w:lang w:eastAsia="fr-FR" w:bidi="fr-FR"/>
              </w:rPr>
              <w:t>Type</w:t>
            </w:r>
          </w:p>
        </w:tc>
        <w:tc>
          <w:tcPr>
            <w:tcW w:w="4896" w:type="dxa"/>
            <w:shd w:val="clear" w:color="auto" w:fill="D9EAF7"/>
          </w:tcPr>
          <w:p w14:paraId="5310AB68" w14:textId="77777777" w:rsidR="00DA6967" w:rsidRPr="001815CC" w:rsidRDefault="00066DBE">
            <w:r w:rsidRPr="001815CC">
              <w:rPr>
                <w:b/>
                <w:sz w:val="16"/>
                <w:lang w:eastAsia="fr-FR" w:bidi="fr-FR"/>
              </w:rPr>
              <w:t>Description</w:t>
            </w:r>
          </w:p>
        </w:tc>
      </w:tr>
      <w:tr w:rsidR="00DA6967" w:rsidRPr="001815CC" w14:paraId="3005D42C" w14:textId="77777777">
        <w:trPr>
          <w:jc w:val="center"/>
        </w:trPr>
        <w:tc>
          <w:tcPr>
            <w:tcW w:w="3024" w:type="dxa"/>
          </w:tcPr>
          <w:p w14:paraId="48E93431" w14:textId="77777777" w:rsidR="00DA6967" w:rsidRPr="001815CC" w:rsidRDefault="00066DBE">
            <w:proofErr w:type="spellStart"/>
            <w:r w:rsidRPr="001815CC">
              <w:rPr>
                <w:sz w:val="16"/>
                <w:lang w:eastAsia="fr-FR" w:bidi="fr-FR"/>
              </w:rPr>
              <w:t>WarehouseCode</w:t>
            </w:r>
            <w:proofErr w:type="spellEnd"/>
          </w:p>
        </w:tc>
        <w:tc>
          <w:tcPr>
            <w:tcW w:w="1440" w:type="dxa"/>
          </w:tcPr>
          <w:p w14:paraId="35841497" w14:textId="77777777" w:rsidR="00DA6967" w:rsidRPr="001815CC" w:rsidRDefault="00066DBE">
            <w:proofErr w:type="gramStart"/>
            <w:r w:rsidRPr="001815CC">
              <w:rPr>
                <w:sz w:val="16"/>
                <w:lang w:eastAsia="fr-FR" w:bidi="fr-FR"/>
              </w:rPr>
              <w:t>string</w:t>
            </w:r>
            <w:proofErr w:type="gramEnd"/>
          </w:p>
        </w:tc>
        <w:tc>
          <w:tcPr>
            <w:tcW w:w="4896" w:type="dxa"/>
          </w:tcPr>
          <w:p w14:paraId="2716C810" w14:textId="77777777" w:rsidR="00DA6967" w:rsidRPr="001815CC" w:rsidRDefault="00066DBE">
            <w:r w:rsidRPr="001815CC">
              <w:rPr>
                <w:sz w:val="16"/>
                <w:lang w:eastAsia="fr-FR" w:bidi="fr-FR"/>
              </w:rPr>
              <w:t>Code plateforme.</w:t>
            </w:r>
          </w:p>
        </w:tc>
      </w:tr>
      <w:tr w:rsidR="00DA6967" w:rsidRPr="001815CC" w14:paraId="6A5FE319" w14:textId="77777777">
        <w:trPr>
          <w:jc w:val="center"/>
        </w:trPr>
        <w:tc>
          <w:tcPr>
            <w:tcW w:w="3024" w:type="dxa"/>
          </w:tcPr>
          <w:p w14:paraId="6AA964F6" w14:textId="77777777" w:rsidR="00DA6967" w:rsidRPr="001815CC" w:rsidRDefault="00066DBE">
            <w:proofErr w:type="spellStart"/>
            <w:r w:rsidRPr="001815CC">
              <w:rPr>
                <w:sz w:val="16"/>
                <w:lang w:eastAsia="fr-FR" w:bidi="fr-FR"/>
              </w:rPr>
              <w:t>SorderCode</w:t>
            </w:r>
            <w:proofErr w:type="spellEnd"/>
          </w:p>
        </w:tc>
        <w:tc>
          <w:tcPr>
            <w:tcW w:w="1440" w:type="dxa"/>
          </w:tcPr>
          <w:p w14:paraId="7F932E6B" w14:textId="77777777" w:rsidR="00DA6967" w:rsidRPr="001815CC" w:rsidRDefault="00066DBE">
            <w:proofErr w:type="gramStart"/>
            <w:r w:rsidRPr="001815CC">
              <w:rPr>
                <w:sz w:val="16"/>
                <w:lang w:eastAsia="fr-FR" w:bidi="fr-FR"/>
              </w:rPr>
              <w:t>string</w:t>
            </w:r>
            <w:proofErr w:type="gramEnd"/>
          </w:p>
        </w:tc>
        <w:tc>
          <w:tcPr>
            <w:tcW w:w="4896" w:type="dxa"/>
          </w:tcPr>
          <w:p w14:paraId="4C68C524" w14:textId="77777777" w:rsidR="00DA6967" w:rsidRPr="001815CC" w:rsidRDefault="002901D4">
            <w:r>
              <w:rPr>
                <w:sz w:val="16"/>
                <w:lang w:eastAsia="fr-FR" w:bidi="fr-FR"/>
              </w:rPr>
              <w:t>Code de c</w:t>
            </w:r>
            <w:r w:rsidRPr="001815CC">
              <w:rPr>
                <w:sz w:val="16"/>
                <w:lang w:eastAsia="fr-FR" w:bidi="fr-FR"/>
              </w:rPr>
              <w:t xml:space="preserve">ommande </w:t>
            </w:r>
            <w:r>
              <w:rPr>
                <w:sz w:val="16"/>
                <w:lang w:eastAsia="fr-FR" w:bidi="fr-FR"/>
              </w:rPr>
              <w:t xml:space="preserve">retourné, à combiner avec le code de la plateforme sur laquelle on est connecté pour récupérer le bon de commande via la fonction </w:t>
            </w:r>
            <w:proofErr w:type="spellStart"/>
            <w:r>
              <w:rPr>
                <w:sz w:val="16"/>
                <w:lang w:eastAsia="fr-FR" w:bidi="fr-FR"/>
              </w:rPr>
              <w:t>GetSorderDocument</w:t>
            </w:r>
            <w:proofErr w:type="spellEnd"/>
          </w:p>
        </w:tc>
      </w:tr>
      <w:tr w:rsidR="00DA6967" w:rsidRPr="001815CC" w14:paraId="20EED8E4" w14:textId="77777777">
        <w:trPr>
          <w:jc w:val="center"/>
        </w:trPr>
        <w:tc>
          <w:tcPr>
            <w:tcW w:w="3024" w:type="dxa"/>
          </w:tcPr>
          <w:p w14:paraId="7B981AEF" w14:textId="77777777" w:rsidR="00DA6967" w:rsidRPr="001815CC" w:rsidRDefault="00066DBE">
            <w:proofErr w:type="spellStart"/>
            <w:r w:rsidRPr="001815CC">
              <w:rPr>
                <w:sz w:val="16"/>
                <w:lang w:eastAsia="fr-FR" w:bidi="fr-FR"/>
              </w:rPr>
              <w:t>Status</w:t>
            </w:r>
            <w:proofErr w:type="spellEnd"/>
          </w:p>
        </w:tc>
        <w:tc>
          <w:tcPr>
            <w:tcW w:w="1440" w:type="dxa"/>
          </w:tcPr>
          <w:p w14:paraId="154E2F66" w14:textId="77777777" w:rsidR="00DA6967" w:rsidRPr="001815CC" w:rsidRDefault="00066DBE">
            <w:proofErr w:type="gramStart"/>
            <w:r w:rsidRPr="001815CC">
              <w:rPr>
                <w:sz w:val="16"/>
                <w:lang w:eastAsia="fr-FR" w:bidi="fr-FR"/>
              </w:rPr>
              <w:t>string</w:t>
            </w:r>
            <w:proofErr w:type="gramEnd"/>
          </w:p>
        </w:tc>
        <w:tc>
          <w:tcPr>
            <w:tcW w:w="4896" w:type="dxa"/>
          </w:tcPr>
          <w:p w14:paraId="737D172C" w14:textId="77777777" w:rsidR="00EA3861" w:rsidRPr="00EA3861" w:rsidRDefault="00066DBE">
            <w:pPr>
              <w:rPr>
                <w:sz w:val="16"/>
              </w:rPr>
            </w:pPr>
            <w:r w:rsidRPr="001815CC">
              <w:rPr>
                <w:sz w:val="16"/>
                <w:lang w:eastAsia="fr-FR" w:bidi="fr-FR"/>
              </w:rPr>
              <w:t>Statut validation</w:t>
            </w:r>
            <w:r w:rsidR="009862C9">
              <w:rPr>
                <w:sz w:val="16"/>
                <w:lang w:eastAsia="fr-FR" w:bidi="fr-FR"/>
              </w:rPr>
              <w:t xml:space="preserve"> (</w:t>
            </w:r>
            <w:r w:rsidR="009862C9" w:rsidRPr="009862C9">
              <w:rPr>
                <w:sz w:val="16"/>
                <w:lang w:eastAsia="fr-FR" w:bidi="fr-FR"/>
              </w:rPr>
              <w:t>Acceptée</w:t>
            </w:r>
            <w:r w:rsidR="009862C9">
              <w:rPr>
                <w:sz w:val="16"/>
                <w:lang w:eastAsia="fr-FR" w:bidi="fr-FR"/>
              </w:rPr>
              <w:t xml:space="preserve">, </w:t>
            </w:r>
            <w:r w:rsidR="009862C9" w:rsidRPr="009862C9">
              <w:rPr>
                <w:sz w:val="16"/>
                <w:lang w:eastAsia="fr-FR" w:bidi="fr-FR"/>
              </w:rPr>
              <w:t>Rejetée</w:t>
            </w:r>
            <w:r w:rsidR="009862C9">
              <w:rPr>
                <w:sz w:val="16"/>
                <w:lang w:eastAsia="fr-FR" w:bidi="fr-FR"/>
              </w:rPr>
              <w:t xml:space="preserve">, </w:t>
            </w:r>
            <w:r w:rsidR="00EA3861" w:rsidRPr="00EA3861">
              <w:rPr>
                <w:sz w:val="16"/>
                <w:lang w:eastAsia="fr-FR" w:bidi="fr-FR"/>
              </w:rPr>
              <w:t>Indéterminé</w:t>
            </w:r>
            <w:r w:rsidR="009862C9">
              <w:rPr>
                <w:sz w:val="16"/>
                <w:lang w:eastAsia="fr-FR" w:bidi="fr-FR"/>
              </w:rPr>
              <w:t>)</w:t>
            </w:r>
          </w:p>
        </w:tc>
      </w:tr>
      <w:tr w:rsidR="00DA6967" w:rsidRPr="001815CC" w14:paraId="0EB9DE5F" w14:textId="77777777">
        <w:trPr>
          <w:jc w:val="center"/>
        </w:trPr>
        <w:tc>
          <w:tcPr>
            <w:tcW w:w="3024" w:type="dxa"/>
          </w:tcPr>
          <w:p w14:paraId="06035782" w14:textId="77777777" w:rsidR="00DA6967" w:rsidRPr="001815CC" w:rsidRDefault="00066DBE">
            <w:proofErr w:type="spellStart"/>
            <w:r w:rsidRPr="001815CC">
              <w:rPr>
                <w:sz w:val="16"/>
                <w:lang w:eastAsia="fr-FR" w:bidi="fr-FR"/>
              </w:rPr>
              <w:t>ErrorText</w:t>
            </w:r>
            <w:proofErr w:type="spellEnd"/>
          </w:p>
        </w:tc>
        <w:tc>
          <w:tcPr>
            <w:tcW w:w="1440" w:type="dxa"/>
          </w:tcPr>
          <w:p w14:paraId="4940BDF0" w14:textId="77777777" w:rsidR="00DA6967" w:rsidRPr="001815CC" w:rsidRDefault="00066DBE">
            <w:proofErr w:type="gramStart"/>
            <w:r w:rsidRPr="001815CC">
              <w:rPr>
                <w:sz w:val="16"/>
                <w:lang w:eastAsia="fr-FR" w:bidi="fr-FR"/>
              </w:rPr>
              <w:t>string</w:t>
            </w:r>
            <w:proofErr w:type="gramEnd"/>
          </w:p>
        </w:tc>
        <w:tc>
          <w:tcPr>
            <w:tcW w:w="4896" w:type="dxa"/>
          </w:tcPr>
          <w:p w14:paraId="53C3845E" w14:textId="77777777" w:rsidR="00DA6967" w:rsidRPr="001815CC" w:rsidRDefault="00066DBE">
            <w:r w:rsidRPr="001815CC">
              <w:rPr>
                <w:sz w:val="16"/>
                <w:lang w:eastAsia="fr-FR" w:bidi="fr-FR"/>
              </w:rPr>
              <w:t>Erreur éventuelle</w:t>
            </w:r>
            <w:r w:rsidR="00BE05C5">
              <w:rPr>
                <w:sz w:val="16"/>
                <w:lang w:eastAsia="fr-FR" w:bidi="fr-FR"/>
              </w:rPr>
              <w:t xml:space="preserve"> en cas de problème de validation</w:t>
            </w:r>
          </w:p>
        </w:tc>
      </w:tr>
    </w:tbl>
    <w:p w14:paraId="0B949C49" w14:textId="77777777" w:rsidR="00DA6967" w:rsidRPr="001815CC" w:rsidRDefault="00DA6967"/>
    <w:p w14:paraId="5F3C51B8" w14:textId="77777777" w:rsidR="00DA6967" w:rsidRPr="001815CC" w:rsidRDefault="00066DBE">
      <w:proofErr w:type="spellStart"/>
      <w:r w:rsidRPr="001815CC">
        <w:rPr>
          <w:b/>
          <w:color w:val="1F4E79"/>
          <w:lang w:eastAsia="fr-FR" w:bidi="fr-FR"/>
        </w:rPr>
        <w:t>SelectedWarehouseShoppingCartCheckOut</w:t>
      </w:r>
      <w:proofErr w:type="spellEnd"/>
      <w:r w:rsidRPr="001815CC">
        <w:rPr>
          <w:lang w:eastAsia="fr-FR" w:bidi="fr-FR"/>
        </w:rPr>
        <w:t xml:space="preserve"> - Valider le panier pour une plateforme sélectionnée.</w:t>
      </w:r>
    </w:p>
    <w:tbl>
      <w:tblPr>
        <w:tblStyle w:val="Grilledutableau"/>
        <w:tblW w:w="0" w:type="auto"/>
        <w:jc w:val="center"/>
        <w:tblLook w:val="04A0" w:firstRow="1" w:lastRow="0" w:firstColumn="1" w:lastColumn="0" w:noHBand="0" w:noVBand="1"/>
      </w:tblPr>
      <w:tblGrid>
        <w:gridCol w:w="5328"/>
        <w:gridCol w:w="5328"/>
      </w:tblGrid>
      <w:tr w:rsidR="00DA6967" w:rsidRPr="001815CC" w14:paraId="7FE2383E" w14:textId="77777777">
        <w:trPr>
          <w:jc w:val="center"/>
        </w:trPr>
        <w:tc>
          <w:tcPr>
            <w:tcW w:w="5328" w:type="dxa"/>
            <w:shd w:val="clear" w:color="auto" w:fill="D9EAF7"/>
          </w:tcPr>
          <w:p w14:paraId="2817D856" w14:textId="77777777" w:rsidR="00DA6967" w:rsidRPr="001815CC" w:rsidRDefault="00066DBE">
            <w:r w:rsidRPr="001815CC">
              <w:rPr>
                <w:b/>
                <w:sz w:val="16"/>
                <w:lang w:eastAsia="fr-FR" w:bidi="fr-FR"/>
              </w:rPr>
              <w:t>Élément</w:t>
            </w:r>
          </w:p>
        </w:tc>
        <w:tc>
          <w:tcPr>
            <w:tcW w:w="5328" w:type="dxa"/>
            <w:shd w:val="clear" w:color="auto" w:fill="D9EAF7"/>
          </w:tcPr>
          <w:p w14:paraId="35D32293" w14:textId="77777777" w:rsidR="00DA6967" w:rsidRPr="001815CC" w:rsidRDefault="00066DBE">
            <w:r w:rsidRPr="001815CC">
              <w:rPr>
                <w:b/>
                <w:sz w:val="16"/>
                <w:lang w:eastAsia="fr-FR" w:bidi="fr-FR"/>
              </w:rPr>
              <w:t>Détail</w:t>
            </w:r>
          </w:p>
        </w:tc>
      </w:tr>
      <w:tr w:rsidR="00DA6967" w:rsidRPr="00597979" w14:paraId="4C140B71" w14:textId="77777777">
        <w:trPr>
          <w:jc w:val="center"/>
        </w:trPr>
        <w:tc>
          <w:tcPr>
            <w:tcW w:w="5328" w:type="dxa"/>
          </w:tcPr>
          <w:p w14:paraId="2494905F" w14:textId="77777777" w:rsidR="00DA6967" w:rsidRPr="001815CC" w:rsidRDefault="00066DBE">
            <w:r w:rsidRPr="001815CC">
              <w:rPr>
                <w:sz w:val="16"/>
                <w:lang w:eastAsia="fr-FR" w:bidi="fr-FR"/>
              </w:rPr>
              <w:t>Paramètres</w:t>
            </w:r>
          </w:p>
        </w:tc>
        <w:tc>
          <w:tcPr>
            <w:tcW w:w="5328" w:type="dxa"/>
          </w:tcPr>
          <w:p w14:paraId="72734B13" w14:textId="77777777" w:rsidR="00DA6967" w:rsidRPr="00D66386" w:rsidRDefault="00066DBE">
            <w:pPr>
              <w:rPr>
                <w:lang w:val="en-US"/>
              </w:rPr>
            </w:pPr>
            <w:r w:rsidRPr="00D66386">
              <w:rPr>
                <w:sz w:val="16"/>
                <w:lang w:eastAsia="fr-FR" w:bidi="fr-FR"/>
              </w:rPr>
              <w:t>Type (string</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SorderNumber</w:t>
            </w:r>
            <w:proofErr w:type="spellEnd"/>
            <w:r w:rsidRPr="00D66386">
              <w:rPr>
                <w:sz w:val="16"/>
                <w:lang w:eastAsia="fr-FR" w:bidi="fr-FR"/>
              </w:rPr>
              <w:t xml:space="preserve"> (string); </w:t>
            </w:r>
            <w:proofErr w:type="spellStart"/>
            <w:r w:rsidRPr="00D66386">
              <w:rPr>
                <w:sz w:val="16"/>
                <w:lang w:eastAsia="fr-FR" w:bidi="fr-FR"/>
              </w:rPr>
              <w:t>WarehouseCode</w:t>
            </w:r>
            <w:proofErr w:type="spellEnd"/>
            <w:r w:rsidRPr="00D66386">
              <w:rPr>
                <w:sz w:val="16"/>
                <w:lang w:eastAsia="fr-FR" w:bidi="fr-FR"/>
              </w:rPr>
              <w:t xml:space="preserve"> (string)</w:t>
            </w:r>
          </w:p>
        </w:tc>
      </w:tr>
      <w:tr w:rsidR="00DA6967" w:rsidRPr="001815CC" w14:paraId="56D3ADA4" w14:textId="77777777">
        <w:trPr>
          <w:jc w:val="center"/>
        </w:trPr>
        <w:tc>
          <w:tcPr>
            <w:tcW w:w="5328" w:type="dxa"/>
          </w:tcPr>
          <w:p w14:paraId="3807CB7D" w14:textId="77777777" w:rsidR="00DA6967" w:rsidRPr="001815CC" w:rsidRDefault="00066DBE">
            <w:r w:rsidRPr="001815CC">
              <w:rPr>
                <w:sz w:val="16"/>
                <w:lang w:eastAsia="fr-FR" w:bidi="fr-FR"/>
              </w:rPr>
              <w:t>Retour</w:t>
            </w:r>
          </w:p>
        </w:tc>
        <w:tc>
          <w:tcPr>
            <w:tcW w:w="5328" w:type="dxa"/>
          </w:tcPr>
          <w:p w14:paraId="1E16414B" w14:textId="77777777" w:rsidR="00DA6967" w:rsidRPr="001815CC" w:rsidRDefault="00066DBE">
            <w:proofErr w:type="spellStart"/>
            <w:proofErr w:type="gramStart"/>
            <w:r w:rsidRPr="001815CC">
              <w:rPr>
                <w:sz w:val="16"/>
                <w:lang w:eastAsia="fr-FR" w:bidi="fr-FR"/>
              </w:rPr>
              <w:t>ShoppingCartResponse</w:t>
            </w:r>
            <w:proofErr w:type="spellEnd"/>
            <w:r w:rsidRPr="001815CC">
              <w:rPr>
                <w:sz w:val="16"/>
                <w:lang w:eastAsia="fr-FR" w:bidi="fr-FR"/>
              </w:rPr>
              <w:t>[</w:t>
            </w:r>
            <w:proofErr w:type="gramEnd"/>
            <w:r w:rsidRPr="001815CC">
              <w:rPr>
                <w:sz w:val="16"/>
                <w:lang w:eastAsia="fr-FR" w:bidi="fr-FR"/>
              </w:rPr>
              <w:t>]</w:t>
            </w:r>
          </w:p>
        </w:tc>
      </w:tr>
      <w:tr w:rsidR="00DA6967" w:rsidRPr="00597979" w14:paraId="477FFE97" w14:textId="77777777">
        <w:trPr>
          <w:jc w:val="center"/>
        </w:trPr>
        <w:tc>
          <w:tcPr>
            <w:tcW w:w="5328" w:type="dxa"/>
          </w:tcPr>
          <w:p w14:paraId="11B94CCA" w14:textId="77777777" w:rsidR="00DA6967" w:rsidRPr="001815CC" w:rsidRDefault="00066DBE">
            <w:r w:rsidRPr="001815CC">
              <w:rPr>
                <w:sz w:val="16"/>
                <w:lang w:eastAsia="fr-FR" w:bidi="fr-FR"/>
              </w:rPr>
              <w:t>Signature service</w:t>
            </w:r>
          </w:p>
        </w:tc>
        <w:tc>
          <w:tcPr>
            <w:tcW w:w="5328" w:type="dxa"/>
          </w:tcPr>
          <w:p w14:paraId="0CC39D8E" w14:textId="77777777" w:rsidR="00DA6967" w:rsidRPr="00D66386" w:rsidRDefault="00066DBE">
            <w:pPr>
              <w:rPr>
                <w:lang w:val="en-US"/>
              </w:rPr>
            </w:pPr>
            <w:proofErr w:type="spellStart"/>
            <w:proofErr w:type="gramStart"/>
            <w:r w:rsidRPr="00D66386">
              <w:rPr>
                <w:sz w:val="16"/>
                <w:lang w:eastAsia="fr-FR" w:bidi="fr-FR"/>
              </w:rPr>
              <w:t>ShoppingCartResponse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SelectedWarehouseShoppingCartCheckOut</w:t>
            </w:r>
            <w:proofErr w:type="spellEnd"/>
            <w:r w:rsidRPr="00D66386">
              <w:rPr>
                <w:sz w:val="16"/>
                <w:lang w:eastAsia="fr-FR" w:bidi="fr-FR"/>
              </w:rPr>
              <w:t xml:space="preserve">(string Type, string </w:t>
            </w:r>
            <w:proofErr w:type="spellStart"/>
            <w:r w:rsidRPr="00D66386">
              <w:rPr>
                <w:sz w:val="16"/>
                <w:lang w:eastAsia="fr-FR" w:bidi="fr-FR"/>
              </w:rPr>
              <w:t>SorderNumber</w:t>
            </w:r>
            <w:proofErr w:type="spellEnd"/>
            <w:r w:rsidRPr="00D66386">
              <w:rPr>
                <w:sz w:val="16"/>
                <w:lang w:eastAsia="fr-FR" w:bidi="fr-FR"/>
              </w:rPr>
              <w:t xml:space="preserve">, string </w:t>
            </w:r>
            <w:proofErr w:type="spellStart"/>
            <w:r w:rsidRPr="00D66386">
              <w:rPr>
                <w:sz w:val="16"/>
                <w:lang w:eastAsia="fr-FR" w:bidi="fr-FR"/>
              </w:rPr>
              <w:t>WarehouseCode</w:t>
            </w:r>
            <w:proofErr w:type="spellEnd"/>
            <w:r w:rsidRPr="00D66386">
              <w:rPr>
                <w:sz w:val="16"/>
                <w:lang w:eastAsia="fr-FR" w:bidi="fr-FR"/>
              </w:rPr>
              <w:t>)</w:t>
            </w:r>
          </w:p>
        </w:tc>
      </w:tr>
    </w:tbl>
    <w:p w14:paraId="1456D4EE"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F9263A6" w14:textId="77777777">
        <w:trPr>
          <w:jc w:val="center"/>
        </w:trPr>
        <w:tc>
          <w:tcPr>
            <w:tcW w:w="3024" w:type="dxa"/>
            <w:shd w:val="clear" w:color="auto" w:fill="D9EAF7"/>
          </w:tcPr>
          <w:p w14:paraId="62335B6B" w14:textId="77777777" w:rsidR="00DA6967" w:rsidRPr="001815CC" w:rsidRDefault="00066DBE">
            <w:r w:rsidRPr="001815CC">
              <w:rPr>
                <w:b/>
                <w:sz w:val="16"/>
                <w:lang w:eastAsia="fr-FR" w:bidi="fr-FR"/>
              </w:rPr>
              <w:t>Paramètre</w:t>
            </w:r>
          </w:p>
        </w:tc>
        <w:tc>
          <w:tcPr>
            <w:tcW w:w="1440" w:type="dxa"/>
            <w:shd w:val="clear" w:color="auto" w:fill="D9EAF7"/>
          </w:tcPr>
          <w:p w14:paraId="6746F11C" w14:textId="77777777" w:rsidR="00DA6967" w:rsidRPr="001815CC" w:rsidRDefault="00066DBE">
            <w:r w:rsidRPr="001815CC">
              <w:rPr>
                <w:b/>
                <w:sz w:val="16"/>
                <w:lang w:eastAsia="fr-FR" w:bidi="fr-FR"/>
              </w:rPr>
              <w:t>Type</w:t>
            </w:r>
          </w:p>
        </w:tc>
        <w:tc>
          <w:tcPr>
            <w:tcW w:w="4896" w:type="dxa"/>
            <w:shd w:val="clear" w:color="auto" w:fill="D9EAF7"/>
          </w:tcPr>
          <w:p w14:paraId="279CA5D3" w14:textId="77777777" w:rsidR="00DA6967" w:rsidRPr="001815CC" w:rsidRDefault="00066DBE">
            <w:r w:rsidRPr="001815CC">
              <w:rPr>
                <w:b/>
                <w:sz w:val="16"/>
                <w:lang w:eastAsia="fr-FR" w:bidi="fr-FR"/>
              </w:rPr>
              <w:t>Description</w:t>
            </w:r>
          </w:p>
        </w:tc>
      </w:tr>
      <w:tr w:rsidR="00DA6967" w:rsidRPr="001815CC" w14:paraId="290F61A8" w14:textId="77777777">
        <w:trPr>
          <w:jc w:val="center"/>
        </w:trPr>
        <w:tc>
          <w:tcPr>
            <w:tcW w:w="3024" w:type="dxa"/>
          </w:tcPr>
          <w:p w14:paraId="6E05A288" w14:textId="77777777" w:rsidR="00DA6967" w:rsidRPr="001815CC" w:rsidRDefault="00066DBE">
            <w:r w:rsidRPr="001815CC">
              <w:rPr>
                <w:sz w:val="16"/>
                <w:lang w:eastAsia="fr-FR" w:bidi="fr-FR"/>
              </w:rPr>
              <w:t>Type</w:t>
            </w:r>
          </w:p>
        </w:tc>
        <w:tc>
          <w:tcPr>
            <w:tcW w:w="1440" w:type="dxa"/>
          </w:tcPr>
          <w:p w14:paraId="69392354" w14:textId="77777777" w:rsidR="00DA6967" w:rsidRPr="001815CC" w:rsidRDefault="00066DBE">
            <w:proofErr w:type="gramStart"/>
            <w:r w:rsidRPr="001815CC">
              <w:rPr>
                <w:sz w:val="16"/>
                <w:lang w:eastAsia="fr-FR" w:bidi="fr-FR"/>
              </w:rPr>
              <w:t>string</w:t>
            </w:r>
            <w:proofErr w:type="gramEnd"/>
          </w:p>
        </w:tc>
        <w:tc>
          <w:tcPr>
            <w:tcW w:w="4896" w:type="dxa"/>
          </w:tcPr>
          <w:p w14:paraId="500D4B52" w14:textId="77777777" w:rsidR="00DA6967" w:rsidRPr="001815CC" w:rsidRDefault="00066DBE">
            <w:r w:rsidRPr="001815CC">
              <w:rPr>
                <w:sz w:val="16"/>
                <w:lang w:eastAsia="fr-FR" w:bidi="fr-FR"/>
              </w:rPr>
              <w:t xml:space="preserve">Type </w:t>
            </w:r>
            <w:r w:rsidR="00684240">
              <w:rPr>
                <w:sz w:val="16"/>
                <w:lang w:eastAsia="fr-FR" w:bidi="fr-FR"/>
              </w:rPr>
              <w:t>de livraison</w:t>
            </w:r>
          </w:p>
        </w:tc>
      </w:tr>
      <w:tr w:rsidR="00DA6967" w:rsidRPr="001815CC" w14:paraId="3D07AB58" w14:textId="77777777">
        <w:trPr>
          <w:jc w:val="center"/>
        </w:trPr>
        <w:tc>
          <w:tcPr>
            <w:tcW w:w="3024" w:type="dxa"/>
          </w:tcPr>
          <w:p w14:paraId="4E222DD7" w14:textId="77777777" w:rsidR="00DA6967" w:rsidRPr="001815CC" w:rsidRDefault="00066DBE">
            <w:proofErr w:type="spellStart"/>
            <w:r w:rsidRPr="001815CC">
              <w:rPr>
                <w:sz w:val="16"/>
                <w:lang w:eastAsia="fr-FR" w:bidi="fr-FR"/>
              </w:rPr>
              <w:t>SorderNumber</w:t>
            </w:r>
            <w:proofErr w:type="spellEnd"/>
          </w:p>
        </w:tc>
        <w:tc>
          <w:tcPr>
            <w:tcW w:w="1440" w:type="dxa"/>
          </w:tcPr>
          <w:p w14:paraId="104579B5" w14:textId="77777777" w:rsidR="00DA6967" w:rsidRPr="001815CC" w:rsidRDefault="00066DBE">
            <w:proofErr w:type="gramStart"/>
            <w:r w:rsidRPr="001815CC">
              <w:rPr>
                <w:sz w:val="16"/>
                <w:lang w:eastAsia="fr-FR" w:bidi="fr-FR"/>
              </w:rPr>
              <w:t>string</w:t>
            </w:r>
            <w:proofErr w:type="gramEnd"/>
          </w:p>
        </w:tc>
        <w:tc>
          <w:tcPr>
            <w:tcW w:w="4896" w:type="dxa"/>
          </w:tcPr>
          <w:p w14:paraId="545ADE1C" w14:textId="77777777" w:rsidR="00DA6967" w:rsidRPr="001815CC" w:rsidRDefault="00066DBE">
            <w:r w:rsidRPr="001815CC">
              <w:rPr>
                <w:sz w:val="16"/>
                <w:lang w:eastAsia="fr-FR" w:bidi="fr-FR"/>
              </w:rPr>
              <w:t>Référence commande client transmise à la validation.</w:t>
            </w:r>
          </w:p>
        </w:tc>
      </w:tr>
      <w:tr w:rsidR="00DA6967" w:rsidRPr="001815CC" w14:paraId="4830F862" w14:textId="77777777">
        <w:trPr>
          <w:jc w:val="center"/>
        </w:trPr>
        <w:tc>
          <w:tcPr>
            <w:tcW w:w="3024" w:type="dxa"/>
          </w:tcPr>
          <w:p w14:paraId="6A451A45" w14:textId="77777777" w:rsidR="00DA6967" w:rsidRPr="001815CC" w:rsidRDefault="00066DBE">
            <w:proofErr w:type="spellStart"/>
            <w:r w:rsidRPr="001815CC">
              <w:rPr>
                <w:sz w:val="16"/>
                <w:lang w:eastAsia="fr-FR" w:bidi="fr-FR"/>
              </w:rPr>
              <w:t>WarehouseCode</w:t>
            </w:r>
            <w:proofErr w:type="spellEnd"/>
          </w:p>
        </w:tc>
        <w:tc>
          <w:tcPr>
            <w:tcW w:w="1440" w:type="dxa"/>
          </w:tcPr>
          <w:p w14:paraId="780DB7F5" w14:textId="77777777" w:rsidR="00DA6967" w:rsidRPr="001815CC" w:rsidRDefault="00066DBE">
            <w:proofErr w:type="gramStart"/>
            <w:r w:rsidRPr="001815CC">
              <w:rPr>
                <w:sz w:val="16"/>
                <w:lang w:eastAsia="fr-FR" w:bidi="fr-FR"/>
              </w:rPr>
              <w:t>string</w:t>
            </w:r>
            <w:proofErr w:type="gramEnd"/>
          </w:p>
        </w:tc>
        <w:tc>
          <w:tcPr>
            <w:tcW w:w="4896" w:type="dxa"/>
          </w:tcPr>
          <w:p w14:paraId="41572B9D" w14:textId="77777777" w:rsidR="00DA6967" w:rsidRPr="001815CC" w:rsidRDefault="00066DBE">
            <w:r w:rsidRPr="001815CC">
              <w:rPr>
                <w:sz w:val="16"/>
                <w:lang w:eastAsia="fr-FR" w:bidi="fr-FR"/>
              </w:rPr>
              <w:t>Code plateforme.</w:t>
            </w:r>
          </w:p>
        </w:tc>
      </w:tr>
    </w:tbl>
    <w:p w14:paraId="19B592FB" w14:textId="77777777" w:rsidR="00DA6967" w:rsidRPr="001815CC" w:rsidRDefault="00DA6967"/>
    <w:p w14:paraId="65D476AE" w14:textId="77777777" w:rsidR="00DA6967" w:rsidRPr="001815CC" w:rsidRDefault="00066DBE">
      <w:proofErr w:type="spellStart"/>
      <w:r w:rsidRPr="001815CC">
        <w:rPr>
          <w:b/>
          <w:color w:val="1F4E79"/>
          <w:lang w:eastAsia="fr-FR" w:bidi="fr-FR"/>
        </w:rPr>
        <w:t>GetSorderDocument</w:t>
      </w:r>
      <w:proofErr w:type="spellEnd"/>
      <w:r w:rsidRPr="001815CC">
        <w:rPr>
          <w:lang w:eastAsia="fr-FR" w:bidi="fr-FR"/>
        </w:rPr>
        <w:t xml:space="preserve"> - Récupérer le document de commande lorsque le service le fournit.</w:t>
      </w:r>
    </w:p>
    <w:tbl>
      <w:tblPr>
        <w:tblStyle w:val="Grilledutableau"/>
        <w:tblW w:w="0" w:type="auto"/>
        <w:jc w:val="center"/>
        <w:tblLook w:val="04A0" w:firstRow="1" w:lastRow="0" w:firstColumn="1" w:lastColumn="0" w:noHBand="0" w:noVBand="1"/>
      </w:tblPr>
      <w:tblGrid>
        <w:gridCol w:w="5328"/>
        <w:gridCol w:w="5328"/>
      </w:tblGrid>
      <w:tr w:rsidR="00DA6967" w:rsidRPr="001815CC" w14:paraId="30EF34BD" w14:textId="77777777">
        <w:trPr>
          <w:jc w:val="center"/>
        </w:trPr>
        <w:tc>
          <w:tcPr>
            <w:tcW w:w="5328" w:type="dxa"/>
            <w:shd w:val="clear" w:color="auto" w:fill="D9EAF7"/>
          </w:tcPr>
          <w:p w14:paraId="22D9E6B3" w14:textId="77777777" w:rsidR="00DA6967" w:rsidRPr="001815CC" w:rsidRDefault="00066DBE">
            <w:r w:rsidRPr="001815CC">
              <w:rPr>
                <w:b/>
                <w:sz w:val="16"/>
                <w:lang w:eastAsia="fr-FR" w:bidi="fr-FR"/>
              </w:rPr>
              <w:t>Élément</w:t>
            </w:r>
          </w:p>
        </w:tc>
        <w:tc>
          <w:tcPr>
            <w:tcW w:w="5328" w:type="dxa"/>
            <w:shd w:val="clear" w:color="auto" w:fill="D9EAF7"/>
          </w:tcPr>
          <w:p w14:paraId="1C7433AD" w14:textId="77777777" w:rsidR="00DA6967" w:rsidRPr="001815CC" w:rsidRDefault="00066DBE">
            <w:r w:rsidRPr="001815CC">
              <w:rPr>
                <w:b/>
                <w:sz w:val="16"/>
                <w:lang w:eastAsia="fr-FR" w:bidi="fr-FR"/>
              </w:rPr>
              <w:t>Détail</w:t>
            </w:r>
          </w:p>
        </w:tc>
      </w:tr>
      <w:tr w:rsidR="00DA6967" w:rsidRPr="001815CC" w14:paraId="3D56EC84" w14:textId="77777777">
        <w:trPr>
          <w:jc w:val="center"/>
        </w:trPr>
        <w:tc>
          <w:tcPr>
            <w:tcW w:w="5328" w:type="dxa"/>
          </w:tcPr>
          <w:p w14:paraId="63C6F5AC" w14:textId="77777777" w:rsidR="00DA6967" w:rsidRPr="001815CC" w:rsidRDefault="00066DBE">
            <w:r w:rsidRPr="001815CC">
              <w:rPr>
                <w:sz w:val="16"/>
                <w:lang w:eastAsia="fr-FR" w:bidi="fr-FR"/>
              </w:rPr>
              <w:t>Paramètres</w:t>
            </w:r>
          </w:p>
        </w:tc>
        <w:tc>
          <w:tcPr>
            <w:tcW w:w="5328" w:type="dxa"/>
          </w:tcPr>
          <w:p w14:paraId="62CBBE78" w14:textId="77777777" w:rsidR="00DA6967" w:rsidRPr="001815CC" w:rsidRDefault="00066DBE">
            <w:proofErr w:type="spellStart"/>
            <w:r w:rsidRPr="001815CC">
              <w:rPr>
                <w:sz w:val="16"/>
                <w:lang w:eastAsia="fr-FR" w:bidi="fr-FR"/>
              </w:rPr>
              <w:t>SorderCode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 </w:t>
            </w:r>
            <w:proofErr w:type="spellStart"/>
            <w:r w:rsidRPr="001815CC">
              <w:rPr>
                <w:sz w:val="16"/>
                <w:lang w:eastAsia="fr-FR" w:bidi="fr-FR"/>
              </w:rPr>
              <w:t>OriginalWarehouse</w:t>
            </w:r>
            <w:proofErr w:type="spellEnd"/>
            <w:r w:rsidRPr="001815CC">
              <w:rPr>
                <w:sz w:val="16"/>
                <w:lang w:eastAsia="fr-FR" w:bidi="fr-FR"/>
              </w:rPr>
              <w:t xml:space="preserve"> (string)</w:t>
            </w:r>
          </w:p>
        </w:tc>
      </w:tr>
      <w:tr w:rsidR="00DA6967" w:rsidRPr="001815CC" w14:paraId="64C2AAFF" w14:textId="77777777">
        <w:trPr>
          <w:jc w:val="center"/>
        </w:trPr>
        <w:tc>
          <w:tcPr>
            <w:tcW w:w="5328" w:type="dxa"/>
          </w:tcPr>
          <w:p w14:paraId="4ABC6582" w14:textId="77777777" w:rsidR="00DA6967" w:rsidRPr="001815CC" w:rsidRDefault="00066DBE">
            <w:r w:rsidRPr="001815CC">
              <w:rPr>
                <w:sz w:val="16"/>
                <w:lang w:eastAsia="fr-FR" w:bidi="fr-FR"/>
              </w:rPr>
              <w:t>Retour</w:t>
            </w:r>
          </w:p>
        </w:tc>
        <w:tc>
          <w:tcPr>
            <w:tcW w:w="5328" w:type="dxa"/>
          </w:tcPr>
          <w:p w14:paraId="388F1919" w14:textId="77777777" w:rsidR="00DA6967" w:rsidRPr="001815CC" w:rsidRDefault="00066DBE">
            <w:proofErr w:type="gramStart"/>
            <w:r w:rsidRPr="001815CC">
              <w:rPr>
                <w:sz w:val="16"/>
                <w:lang w:eastAsia="fr-FR" w:bidi="fr-FR"/>
              </w:rPr>
              <w:t>byte[</w:t>
            </w:r>
            <w:proofErr w:type="gramEnd"/>
            <w:r w:rsidRPr="001815CC">
              <w:rPr>
                <w:sz w:val="16"/>
                <w:lang w:eastAsia="fr-FR" w:bidi="fr-FR"/>
              </w:rPr>
              <w:t>]</w:t>
            </w:r>
          </w:p>
        </w:tc>
      </w:tr>
      <w:tr w:rsidR="00DA6967" w:rsidRPr="001815CC" w14:paraId="4EBEC94D" w14:textId="77777777">
        <w:trPr>
          <w:jc w:val="center"/>
        </w:trPr>
        <w:tc>
          <w:tcPr>
            <w:tcW w:w="5328" w:type="dxa"/>
          </w:tcPr>
          <w:p w14:paraId="1B26ED74" w14:textId="77777777" w:rsidR="00DA6967" w:rsidRPr="001815CC" w:rsidRDefault="00066DBE">
            <w:r w:rsidRPr="001815CC">
              <w:rPr>
                <w:sz w:val="16"/>
                <w:lang w:eastAsia="fr-FR" w:bidi="fr-FR"/>
              </w:rPr>
              <w:t>Signature service</w:t>
            </w:r>
          </w:p>
        </w:tc>
        <w:tc>
          <w:tcPr>
            <w:tcW w:w="5328" w:type="dxa"/>
          </w:tcPr>
          <w:p w14:paraId="3F70356F" w14:textId="77777777" w:rsidR="00DA6967" w:rsidRPr="001815CC" w:rsidRDefault="00066DBE">
            <w:proofErr w:type="spellStart"/>
            <w:r w:rsidRPr="001815CC">
              <w:rPr>
                <w:sz w:val="16"/>
                <w:lang w:eastAsia="fr-FR" w:bidi="fr-FR"/>
              </w:rPr>
              <w:t>GetSorderDocumentResponse</w:t>
            </w:r>
            <w:proofErr w:type="spellEnd"/>
            <w:r w:rsidRPr="001815CC">
              <w:rPr>
                <w:sz w:val="16"/>
                <w:lang w:eastAsia="fr-FR" w:bidi="fr-FR"/>
              </w:rPr>
              <w:t xml:space="preserve"> </w:t>
            </w:r>
            <w:proofErr w:type="spellStart"/>
            <w:proofErr w:type="gramStart"/>
            <w:r w:rsidRPr="001815CC">
              <w:rPr>
                <w:sz w:val="16"/>
                <w:lang w:eastAsia="fr-FR" w:bidi="fr-FR"/>
              </w:rPr>
              <w:t>GetSorderDocument</w:t>
            </w:r>
            <w:proofErr w:type="spellEnd"/>
            <w:r w:rsidRPr="001815CC">
              <w:rPr>
                <w:sz w:val="16"/>
                <w:lang w:eastAsia="fr-FR" w:bidi="fr-FR"/>
              </w:rPr>
              <w:t>(</w:t>
            </w:r>
            <w:proofErr w:type="spellStart"/>
            <w:proofErr w:type="gramEnd"/>
            <w:r w:rsidRPr="001815CC">
              <w:rPr>
                <w:sz w:val="16"/>
                <w:lang w:eastAsia="fr-FR" w:bidi="fr-FR"/>
              </w:rPr>
              <w:t>GetSorderDocumentRequest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083D70FC"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641E43BB" w14:textId="77777777">
        <w:trPr>
          <w:jc w:val="center"/>
        </w:trPr>
        <w:tc>
          <w:tcPr>
            <w:tcW w:w="3024" w:type="dxa"/>
            <w:shd w:val="clear" w:color="auto" w:fill="D9EAF7"/>
          </w:tcPr>
          <w:p w14:paraId="38241723" w14:textId="77777777" w:rsidR="00DA6967" w:rsidRPr="001815CC" w:rsidRDefault="00066DBE">
            <w:r w:rsidRPr="001815CC">
              <w:rPr>
                <w:b/>
                <w:sz w:val="16"/>
                <w:lang w:eastAsia="fr-FR" w:bidi="fr-FR"/>
              </w:rPr>
              <w:t>Paramètre</w:t>
            </w:r>
          </w:p>
        </w:tc>
        <w:tc>
          <w:tcPr>
            <w:tcW w:w="1440" w:type="dxa"/>
            <w:shd w:val="clear" w:color="auto" w:fill="D9EAF7"/>
          </w:tcPr>
          <w:p w14:paraId="5B987E44" w14:textId="77777777" w:rsidR="00DA6967" w:rsidRPr="001815CC" w:rsidRDefault="00066DBE">
            <w:r w:rsidRPr="001815CC">
              <w:rPr>
                <w:b/>
                <w:sz w:val="16"/>
                <w:lang w:eastAsia="fr-FR" w:bidi="fr-FR"/>
              </w:rPr>
              <w:t>Type</w:t>
            </w:r>
          </w:p>
        </w:tc>
        <w:tc>
          <w:tcPr>
            <w:tcW w:w="4896" w:type="dxa"/>
            <w:shd w:val="clear" w:color="auto" w:fill="D9EAF7"/>
          </w:tcPr>
          <w:p w14:paraId="0430EDC5" w14:textId="77777777" w:rsidR="00DA6967" w:rsidRPr="001815CC" w:rsidRDefault="00066DBE">
            <w:r w:rsidRPr="001815CC">
              <w:rPr>
                <w:b/>
                <w:sz w:val="16"/>
                <w:lang w:eastAsia="fr-FR" w:bidi="fr-FR"/>
              </w:rPr>
              <w:t>Description</w:t>
            </w:r>
          </w:p>
        </w:tc>
      </w:tr>
      <w:tr w:rsidR="00DA6967" w:rsidRPr="001815CC" w14:paraId="6CFCC704" w14:textId="77777777">
        <w:trPr>
          <w:jc w:val="center"/>
        </w:trPr>
        <w:tc>
          <w:tcPr>
            <w:tcW w:w="3024" w:type="dxa"/>
          </w:tcPr>
          <w:p w14:paraId="78193A5E" w14:textId="77777777" w:rsidR="00DA6967" w:rsidRPr="001815CC" w:rsidRDefault="00066DBE">
            <w:proofErr w:type="spellStart"/>
            <w:r w:rsidRPr="001815CC">
              <w:rPr>
                <w:sz w:val="16"/>
                <w:lang w:eastAsia="fr-FR" w:bidi="fr-FR"/>
              </w:rPr>
              <w:t>SorderCode</w:t>
            </w:r>
            <w:proofErr w:type="spellEnd"/>
          </w:p>
        </w:tc>
        <w:tc>
          <w:tcPr>
            <w:tcW w:w="1440" w:type="dxa"/>
          </w:tcPr>
          <w:p w14:paraId="7AE11564" w14:textId="77777777" w:rsidR="00DA6967" w:rsidRPr="001815CC" w:rsidRDefault="00066DBE">
            <w:proofErr w:type="gramStart"/>
            <w:r w:rsidRPr="001815CC">
              <w:rPr>
                <w:sz w:val="16"/>
                <w:lang w:eastAsia="fr-FR" w:bidi="fr-FR"/>
              </w:rPr>
              <w:t>string</w:t>
            </w:r>
            <w:proofErr w:type="gramEnd"/>
          </w:p>
        </w:tc>
        <w:tc>
          <w:tcPr>
            <w:tcW w:w="4896" w:type="dxa"/>
          </w:tcPr>
          <w:p w14:paraId="27FE973D" w14:textId="77777777" w:rsidR="00DA6967" w:rsidRPr="001815CC" w:rsidRDefault="00066DBE">
            <w:r w:rsidRPr="001815CC">
              <w:rPr>
                <w:sz w:val="16"/>
                <w:lang w:eastAsia="fr-FR" w:bidi="fr-FR"/>
              </w:rPr>
              <w:t xml:space="preserve">Commande </w:t>
            </w:r>
            <w:r w:rsidR="005340F0">
              <w:rPr>
                <w:sz w:val="16"/>
                <w:lang w:eastAsia="fr-FR" w:bidi="fr-FR"/>
              </w:rPr>
              <w:t>de commande retourné</w:t>
            </w:r>
            <w:r w:rsidRPr="001815CC">
              <w:rPr>
                <w:sz w:val="16"/>
                <w:lang w:eastAsia="fr-FR" w:bidi="fr-FR"/>
              </w:rPr>
              <w:t>.</w:t>
            </w:r>
          </w:p>
        </w:tc>
      </w:tr>
      <w:tr w:rsidR="00DA6967" w:rsidRPr="001815CC" w14:paraId="1BD362EC" w14:textId="77777777">
        <w:trPr>
          <w:jc w:val="center"/>
        </w:trPr>
        <w:tc>
          <w:tcPr>
            <w:tcW w:w="3024" w:type="dxa"/>
          </w:tcPr>
          <w:p w14:paraId="386BC5B6" w14:textId="77777777" w:rsidR="00DA6967" w:rsidRPr="001815CC" w:rsidRDefault="00066DBE">
            <w:r w:rsidRPr="001815CC">
              <w:rPr>
                <w:sz w:val="16"/>
                <w:lang w:eastAsia="fr-FR" w:bidi="fr-FR"/>
              </w:rPr>
              <w:t>Warehouse</w:t>
            </w:r>
          </w:p>
        </w:tc>
        <w:tc>
          <w:tcPr>
            <w:tcW w:w="1440" w:type="dxa"/>
          </w:tcPr>
          <w:p w14:paraId="198CA844" w14:textId="77777777" w:rsidR="00DA6967" w:rsidRPr="001815CC" w:rsidRDefault="00066DBE">
            <w:proofErr w:type="gramStart"/>
            <w:r w:rsidRPr="001815CC">
              <w:rPr>
                <w:sz w:val="16"/>
                <w:lang w:eastAsia="fr-FR" w:bidi="fr-FR"/>
              </w:rPr>
              <w:t>string</w:t>
            </w:r>
            <w:proofErr w:type="gramEnd"/>
          </w:p>
        </w:tc>
        <w:tc>
          <w:tcPr>
            <w:tcW w:w="4896" w:type="dxa"/>
          </w:tcPr>
          <w:p w14:paraId="442007AD" w14:textId="77777777" w:rsidR="00DA6967" w:rsidRPr="001815CC" w:rsidRDefault="00066DBE">
            <w:r w:rsidRPr="001815CC">
              <w:rPr>
                <w:sz w:val="16"/>
                <w:lang w:eastAsia="fr-FR" w:bidi="fr-FR"/>
              </w:rPr>
              <w:t xml:space="preserve">Plateforme </w:t>
            </w:r>
            <w:r w:rsidR="005340F0">
              <w:rPr>
                <w:sz w:val="16"/>
                <w:lang w:eastAsia="fr-FR" w:bidi="fr-FR"/>
              </w:rPr>
              <w:t>expéditrice de la marchandise</w:t>
            </w:r>
            <w:r w:rsidRPr="001815CC">
              <w:rPr>
                <w:sz w:val="16"/>
                <w:lang w:eastAsia="fr-FR" w:bidi="fr-FR"/>
              </w:rPr>
              <w:t>.</w:t>
            </w:r>
          </w:p>
        </w:tc>
      </w:tr>
      <w:tr w:rsidR="00DA6967" w:rsidRPr="001815CC" w14:paraId="60394E41" w14:textId="77777777">
        <w:trPr>
          <w:jc w:val="center"/>
        </w:trPr>
        <w:tc>
          <w:tcPr>
            <w:tcW w:w="3024" w:type="dxa"/>
          </w:tcPr>
          <w:p w14:paraId="1786C0DE" w14:textId="77777777" w:rsidR="00DA6967" w:rsidRPr="001815CC" w:rsidRDefault="00066DBE">
            <w:proofErr w:type="spellStart"/>
            <w:r w:rsidRPr="001815CC">
              <w:rPr>
                <w:sz w:val="16"/>
                <w:lang w:eastAsia="fr-FR" w:bidi="fr-FR"/>
              </w:rPr>
              <w:t>OriginalWarehouse</w:t>
            </w:r>
            <w:proofErr w:type="spellEnd"/>
          </w:p>
        </w:tc>
        <w:tc>
          <w:tcPr>
            <w:tcW w:w="1440" w:type="dxa"/>
          </w:tcPr>
          <w:p w14:paraId="27A1C2EA" w14:textId="77777777" w:rsidR="00DA6967" w:rsidRPr="001815CC" w:rsidRDefault="00066DBE">
            <w:proofErr w:type="gramStart"/>
            <w:r w:rsidRPr="001815CC">
              <w:rPr>
                <w:sz w:val="16"/>
                <w:lang w:eastAsia="fr-FR" w:bidi="fr-FR"/>
              </w:rPr>
              <w:t>string</w:t>
            </w:r>
            <w:proofErr w:type="gramEnd"/>
          </w:p>
        </w:tc>
        <w:tc>
          <w:tcPr>
            <w:tcW w:w="4896" w:type="dxa"/>
          </w:tcPr>
          <w:p w14:paraId="03BF62AE" w14:textId="77777777" w:rsidR="00DA6967" w:rsidRPr="001815CC" w:rsidRDefault="00830DCA">
            <w:r w:rsidRPr="001815CC">
              <w:rPr>
                <w:sz w:val="16"/>
                <w:lang w:eastAsia="fr-FR" w:bidi="fr-FR"/>
              </w:rPr>
              <w:t xml:space="preserve">Plateforme </w:t>
            </w:r>
            <w:r>
              <w:rPr>
                <w:sz w:val="16"/>
                <w:lang w:eastAsia="fr-FR" w:bidi="fr-FR"/>
              </w:rPr>
              <w:t xml:space="preserve">expéditrice de la </w:t>
            </w:r>
            <w:r w:rsidR="00095FEE">
              <w:rPr>
                <w:sz w:val="16"/>
                <w:lang w:eastAsia="fr-FR" w:bidi="fr-FR"/>
              </w:rPr>
              <w:t>marchandise</w:t>
            </w:r>
            <w:r w:rsidR="00095FEE" w:rsidRPr="001815CC">
              <w:rPr>
                <w:sz w:val="16"/>
                <w:lang w:eastAsia="fr-FR" w:bidi="fr-FR"/>
              </w:rPr>
              <w:t>,</w:t>
            </w:r>
            <w:r>
              <w:rPr>
                <w:sz w:val="16"/>
                <w:lang w:eastAsia="fr-FR" w:bidi="fr-FR"/>
              </w:rPr>
              <w:t xml:space="preserve"> à l’exception des commande direct fournisseur</w:t>
            </w:r>
            <w:r w:rsidR="00095FEE">
              <w:rPr>
                <w:sz w:val="16"/>
                <w:lang w:eastAsia="fr-FR" w:bidi="fr-FR"/>
              </w:rPr>
              <w:t xml:space="preserve"> ou plateforme partenaire</w:t>
            </w:r>
            <w:r>
              <w:rPr>
                <w:sz w:val="16"/>
                <w:lang w:eastAsia="fr-FR" w:bidi="fr-FR"/>
              </w:rPr>
              <w:t>, où il s’agit de la p</w:t>
            </w:r>
            <w:r w:rsidR="00066DBE" w:rsidRPr="001815CC">
              <w:rPr>
                <w:sz w:val="16"/>
                <w:lang w:eastAsia="fr-FR" w:bidi="fr-FR"/>
              </w:rPr>
              <w:t xml:space="preserve">lateforme </w:t>
            </w:r>
            <w:r>
              <w:rPr>
                <w:sz w:val="16"/>
                <w:lang w:eastAsia="fr-FR" w:bidi="fr-FR"/>
              </w:rPr>
              <w:t>à laquelle</w:t>
            </w:r>
            <w:r w:rsidR="005340F0">
              <w:rPr>
                <w:sz w:val="16"/>
                <w:lang w:eastAsia="fr-FR" w:bidi="fr-FR"/>
              </w:rPr>
              <w:t xml:space="preserve"> on </w:t>
            </w:r>
            <w:r>
              <w:rPr>
                <w:sz w:val="16"/>
                <w:lang w:eastAsia="fr-FR" w:bidi="fr-FR"/>
              </w:rPr>
              <w:t>était</w:t>
            </w:r>
            <w:r w:rsidR="005340F0">
              <w:rPr>
                <w:sz w:val="16"/>
                <w:lang w:eastAsia="fr-FR" w:bidi="fr-FR"/>
              </w:rPr>
              <w:t xml:space="preserve"> connecté lors de la passation de commande</w:t>
            </w:r>
          </w:p>
        </w:tc>
      </w:tr>
    </w:tbl>
    <w:p w14:paraId="117BF16D" w14:textId="77777777" w:rsidR="00DA6967" w:rsidRPr="001815CC" w:rsidRDefault="00DA6967"/>
    <w:p w14:paraId="5AE9A5F5" w14:textId="77777777" w:rsidR="00DA6967" w:rsidRPr="001815CC" w:rsidRDefault="00066DBE">
      <w:pPr>
        <w:pStyle w:val="Titre3"/>
      </w:pPr>
      <w:r w:rsidRPr="001815CC">
        <w:rPr>
          <w:lang w:eastAsia="fr-FR" w:bidi="fr-FR"/>
        </w:rPr>
        <w:t>5.7.1. Spécificités administrateur / application interne</w:t>
      </w:r>
    </w:p>
    <w:p w14:paraId="50908D28" w14:textId="77777777" w:rsidR="00DA6967" w:rsidRPr="001815CC" w:rsidRDefault="00066DBE">
      <w:proofErr w:type="spellStart"/>
      <w:r w:rsidRPr="001815CC">
        <w:rPr>
          <w:b/>
          <w:color w:val="1F4E79"/>
          <w:lang w:eastAsia="fr-FR" w:bidi="fr-FR"/>
        </w:rPr>
        <w:t>IsOrderManager</w:t>
      </w:r>
      <w:proofErr w:type="spellEnd"/>
      <w:r w:rsidRPr="001815CC">
        <w:rPr>
          <w:lang w:eastAsia="fr-FR" w:bidi="fr-FR"/>
        </w:rPr>
        <w:t xml:space="preserve"> - Contrôler le droit administrateur de </w:t>
      </w:r>
      <w:r w:rsidR="00434883">
        <w:rPr>
          <w:lang w:eastAsia="fr-FR" w:bidi="fr-FR"/>
        </w:rPr>
        <w:t>passer des</w:t>
      </w:r>
      <w:r w:rsidRPr="001815CC">
        <w:rPr>
          <w:lang w:eastAsia="fr-FR" w:bidi="fr-FR"/>
        </w:rPr>
        <w:t xml:space="preserve"> commande</w:t>
      </w:r>
      <w:r w:rsidR="00434883">
        <w:rPr>
          <w:lang w:eastAsia="fr-FR" w:bidi="fr-FR"/>
        </w:rPr>
        <w:t>s</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657BD36F" w14:textId="77777777">
        <w:trPr>
          <w:jc w:val="center"/>
        </w:trPr>
        <w:tc>
          <w:tcPr>
            <w:tcW w:w="5328" w:type="dxa"/>
            <w:shd w:val="clear" w:color="auto" w:fill="D9EAF7"/>
          </w:tcPr>
          <w:p w14:paraId="5484199D" w14:textId="77777777" w:rsidR="00DA6967" w:rsidRPr="001815CC" w:rsidRDefault="00066DBE">
            <w:r w:rsidRPr="001815CC">
              <w:rPr>
                <w:b/>
                <w:sz w:val="16"/>
                <w:lang w:eastAsia="fr-FR" w:bidi="fr-FR"/>
              </w:rPr>
              <w:t>Élément</w:t>
            </w:r>
          </w:p>
        </w:tc>
        <w:tc>
          <w:tcPr>
            <w:tcW w:w="5328" w:type="dxa"/>
            <w:shd w:val="clear" w:color="auto" w:fill="D9EAF7"/>
          </w:tcPr>
          <w:p w14:paraId="6AD76CF5" w14:textId="77777777" w:rsidR="00DA6967" w:rsidRPr="001815CC" w:rsidRDefault="00066DBE">
            <w:r w:rsidRPr="001815CC">
              <w:rPr>
                <w:b/>
                <w:sz w:val="16"/>
                <w:lang w:eastAsia="fr-FR" w:bidi="fr-FR"/>
              </w:rPr>
              <w:t>Détail</w:t>
            </w:r>
          </w:p>
        </w:tc>
      </w:tr>
      <w:tr w:rsidR="00DA6967" w:rsidRPr="001815CC" w14:paraId="102AF78E" w14:textId="77777777">
        <w:trPr>
          <w:jc w:val="center"/>
        </w:trPr>
        <w:tc>
          <w:tcPr>
            <w:tcW w:w="5328" w:type="dxa"/>
          </w:tcPr>
          <w:p w14:paraId="5A6B40D5" w14:textId="77777777" w:rsidR="00DA6967" w:rsidRPr="001815CC" w:rsidRDefault="00066DBE">
            <w:r w:rsidRPr="001815CC">
              <w:rPr>
                <w:sz w:val="16"/>
                <w:lang w:eastAsia="fr-FR" w:bidi="fr-FR"/>
              </w:rPr>
              <w:t>Paramètres</w:t>
            </w:r>
          </w:p>
        </w:tc>
        <w:tc>
          <w:tcPr>
            <w:tcW w:w="5328" w:type="dxa"/>
          </w:tcPr>
          <w:p w14:paraId="5FA320B7" w14:textId="77777777" w:rsidR="00DA6967" w:rsidRPr="001815CC" w:rsidRDefault="00066DBE">
            <w:r w:rsidRPr="001815CC">
              <w:rPr>
                <w:sz w:val="16"/>
                <w:lang w:eastAsia="fr-FR" w:bidi="fr-FR"/>
              </w:rPr>
              <w:t>Aucun paramètre métier</w:t>
            </w:r>
          </w:p>
        </w:tc>
      </w:tr>
      <w:tr w:rsidR="00DA6967" w:rsidRPr="001815CC" w14:paraId="4F19D9D6" w14:textId="77777777">
        <w:trPr>
          <w:jc w:val="center"/>
        </w:trPr>
        <w:tc>
          <w:tcPr>
            <w:tcW w:w="5328" w:type="dxa"/>
          </w:tcPr>
          <w:p w14:paraId="5B67CBB7" w14:textId="77777777" w:rsidR="00DA6967" w:rsidRPr="001815CC" w:rsidRDefault="00066DBE">
            <w:r w:rsidRPr="001815CC">
              <w:rPr>
                <w:sz w:val="16"/>
                <w:lang w:eastAsia="fr-FR" w:bidi="fr-FR"/>
              </w:rPr>
              <w:t>Retour</w:t>
            </w:r>
          </w:p>
        </w:tc>
        <w:tc>
          <w:tcPr>
            <w:tcW w:w="5328" w:type="dxa"/>
          </w:tcPr>
          <w:p w14:paraId="37FF101C"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1815CC" w14:paraId="3064C9C8" w14:textId="77777777">
        <w:trPr>
          <w:jc w:val="center"/>
        </w:trPr>
        <w:tc>
          <w:tcPr>
            <w:tcW w:w="5328" w:type="dxa"/>
          </w:tcPr>
          <w:p w14:paraId="2DC6D483" w14:textId="77777777" w:rsidR="00DA6967" w:rsidRPr="001815CC" w:rsidRDefault="00066DBE">
            <w:r w:rsidRPr="001815CC">
              <w:rPr>
                <w:sz w:val="16"/>
                <w:lang w:eastAsia="fr-FR" w:bidi="fr-FR"/>
              </w:rPr>
              <w:t>Signature service</w:t>
            </w:r>
          </w:p>
        </w:tc>
        <w:tc>
          <w:tcPr>
            <w:tcW w:w="5328" w:type="dxa"/>
          </w:tcPr>
          <w:p w14:paraId="3FD38367" w14:textId="77777777" w:rsidR="00DA6967" w:rsidRPr="001815CC" w:rsidRDefault="00066DBE">
            <w:proofErr w:type="spellStart"/>
            <w:proofErr w:type="gramStart"/>
            <w:r w:rsidRPr="001815CC">
              <w:rPr>
                <w:sz w:val="16"/>
                <w:lang w:eastAsia="fr-FR" w:bidi="fr-FR"/>
              </w:rPr>
              <w:t>bool</w:t>
            </w:r>
            <w:proofErr w:type="spellEnd"/>
            <w:proofErr w:type="gramEnd"/>
            <w:r w:rsidRPr="001815CC">
              <w:rPr>
                <w:sz w:val="16"/>
                <w:lang w:eastAsia="fr-FR" w:bidi="fr-FR"/>
              </w:rPr>
              <w:t xml:space="preserve"> </w:t>
            </w:r>
            <w:proofErr w:type="spellStart"/>
            <w:r w:rsidRPr="001815CC">
              <w:rPr>
                <w:sz w:val="16"/>
                <w:lang w:eastAsia="fr-FR" w:bidi="fr-FR"/>
              </w:rPr>
              <w:t>IsOrderManager</w:t>
            </w:r>
            <w:proofErr w:type="spellEnd"/>
            <w:r w:rsidRPr="001815CC">
              <w:rPr>
                <w:sz w:val="16"/>
                <w:lang w:eastAsia="fr-FR" w:bidi="fr-FR"/>
              </w:rPr>
              <w:t>()</w:t>
            </w:r>
          </w:p>
        </w:tc>
      </w:tr>
    </w:tbl>
    <w:p w14:paraId="259DBC73" w14:textId="77777777" w:rsidR="00DA6967" w:rsidRPr="001815CC" w:rsidRDefault="00DA6967"/>
    <w:p w14:paraId="254882FE" w14:textId="77777777" w:rsidR="001B264D" w:rsidRDefault="001B264D">
      <w:pPr>
        <w:rPr>
          <w:rFonts w:asciiTheme="majorHAnsi" w:eastAsiaTheme="majorEastAsia" w:hAnsiTheme="majorHAnsi" w:cstheme="majorBidi"/>
          <w:b/>
          <w:bCs/>
          <w:color w:val="1F4E79"/>
          <w:sz w:val="26"/>
          <w:szCs w:val="26"/>
          <w:lang w:eastAsia="fr-FR" w:bidi="fr-FR"/>
        </w:rPr>
      </w:pPr>
      <w:bookmarkStart w:id="34" w:name="bm_5_8__Recherche_par_immatricula_114"/>
      <w:bookmarkStart w:id="35" w:name="t_5_8"/>
      <w:r>
        <w:rPr>
          <w:lang w:eastAsia="fr-FR" w:bidi="fr-FR"/>
        </w:rPr>
        <w:br w:type="page"/>
      </w:r>
    </w:p>
    <w:p w14:paraId="2F53437F" w14:textId="08E07080" w:rsidR="00DA6967" w:rsidRPr="001815CC" w:rsidRDefault="00066DBE">
      <w:pPr>
        <w:pStyle w:val="Titre2"/>
      </w:pPr>
      <w:r w:rsidRPr="001815CC">
        <w:rPr>
          <w:lang w:eastAsia="fr-FR" w:bidi="fr-FR"/>
        </w:rPr>
        <w:lastRenderedPageBreak/>
        <w:t xml:space="preserve">5.8. Recherche par immatriculation et navigation </w:t>
      </w:r>
      <w:proofErr w:type="spellStart"/>
      <w:r w:rsidRPr="001815CC">
        <w:rPr>
          <w:lang w:eastAsia="fr-FR" w:bidi="fr-FR"/>
        </w:rPr>
        <w:t>TecDoc</w:t>
      </w:r>
      <w:bookmarkEnd w:id="34"/>
      <w:bookmarkEnd w:id="35"/>
      <w:proofErr w:type="spellEnd"/>
    </w:p>
    <w:p w14:paraId="28513010" w14:textId="77777777" w:rsidR="00DA6967" w:rsidRPr="001815CC" w:rsidRDefault="00066DBE">
      <w:pPr>
        <w:pStyle w:val="Note"/>
        <w:rPr>
          <w:lang w:val="fr-FR"/>
        </w:rPr>
      </w:pPr>
      <w:r w:rsidRPr="001815CC">
        <w:rPr>
          <w:lang w:val="fr-FR" w:eastAsia="fr-FR" w:bidi="fr-FR"/>
        </w:rPr>
        <w:t xml:space="preserve">Ce scénario est principalement </w:t>
      </w:r>
      <w:r w:rsidR="00757C80">
        <w:rPr>
          <w:lang w:val="fr-FR" w:eastAsia="fr-FR" w:bidi="fr-FR"/>
        </w:rPr>
        <w:t>est réservé pour les application interne de groupement</w:t>
      </w:r>
      <w:r w:rsidRPr="001815CC">
        <w:rPr>
          <w:lang w:val="fr-FR" w:eastAsia="fr-FR" w:bidi="fr-FR"/>
        </w:rPr>
        <w:t xml:space="preserve">. </w:t>
      </w:r>
      <w:r w:rsidR="00170C99">
        <w:rPr>
          <w:lang w:val="fr-FR" w:eastAsia="fr-FR" w:bidi="fr-FR"/>
        </w:rPr>
        <w:t xml:space="preserve">Pour </w:t>
      </w:r>
      <w:proofErr w:type="gramStart"/>
      <w:r w:rsidR="00170C99">
        <w:rPr>
          <w:lang w:val="fr-FR" w:eastAsia="fr-FR" w:bidi="fr-FR"/>
        </w:rPr>
        <w:t>des raison financière</w:t>
      </w:r>
      <w:proofErr w:type="gramEnd"/>
      <w:r w:rsidR="00170C99">
        <w:rPr>
          <w:lang w:val="fr-FR" w:eastAsia="fr-FR" w:bidi="fr-FR"/>
        </w:rPr>
        <w:t>, c’est l</w:t>
      </w:r>
      <w:r w:rsidRPr="001815CC">
        <w:rPr>
          <w:lang w:val="fr-FR" w:eastAsia="fr-FR" w:bidi="fr-FR"/>
        </w:rPr>
        <w:t xml:space="preserve">e parcours principal </w:t>
      </w:r>
      <w:r w:rsidR="00170C99">
        <w:rPr>
          <w:lang w:val="fr-FR" w:eastAsia="fr-FR" w:bidi="fr-FR"/>
        </w:rPr>
        <w:t xml:space="preserve">pour les application tiers </w:t>
      </w:r>
      <w:r w:rsidRPr="001815CC">
        <w:rPr>
          <w:lang w:val="fr-FR" w:eastAsia="fr-FR" w:bidi="fr-FR"/>
        </w:rPr>
        <w:t>externe reste la recherche par référence</w:t>
      </w:r>
      <w:r w:rsidR="00170C99">
        <w:rPr>
          <w:lang w:val="fr-FR" w:eastAsia="fr-FR" w:bidi="fr-FR"/>
        </w:rPr>
        <w:t>.</w:t>
      </w:r>
    </w:p>
    <w:p w14:paraId="4DAD8FE2" w14:textId="77777777" w:rsidR="00DA6967" w:rsidRPr="001815CC" w:rsidRDefault="00066DBE">
      <w:pPr>
        <w:pStyle w:val="Titre3"/>
      </w:pPr>
      <w:r w:rsidRPr="001815CC">
        <w:rPr>
          <w:lang w:eastAsia="fr-FR" w:bidi="fr-FR"/>
        </w:rPr>
        <w:t>5.8.1. Spécificités application interne</w:t>
      </w:r>
    </w:p>
    <w:p w14:paraId="1675A22D" w14:textId="77777777" w:rsidR="00DA6967" w:rsidRPr="001815CC" w:rsidRDefault="00066DBE">
      <w:proofErr w:type="spellStart"/>
      <w:r w:rsidRPr="001815CC">
        <w:rPr>
          <w:b/>
          <w:color w:val="1F4E79"/>
          <w:lang w:eastAsia="fr-FR" w:bidi="fr-FR"/>
        </w:rPr>
        <w:t>GetVehiculeFromImmatriculation</w:t>
      </w:r>
      <w:proofErr w:type="spellEnd"/>
      <w:r w:rsidRPr="001815CC">
        <w:rPr>
          <w:lang w:eastAsia="fr-FR" w:bidi="fr-FR"/>
        </w:rPr>
        <w:t xml:space="preserve"> - Identifier un véhicule à partir d’une immatriculation.</w:t>
      </w:r>
    </w:p>
    <w:tbl>
      <w:tblPr>
        <w:tblStyle w:val="Grilledutableau"/>
        <w:tblW w:w="0" w:type="auto"/>
        <w:jc w:val="center"/>
        <w:tblLook w:val="04A0" w:firstRow="1" w:lastRow="0" w:firstColumn="1" w:lastColumn="0" w:noHBand="0" w:noVBand="1"/>
      </w:tblPr>
      <w:tblGrid>
        <w:gridCol w:w="5328"/>
        <w:gridCol w:w="5328"/>
      </w:tblGrid>
      <w:tr w:rsidR="00DA6967" w:rsidRPr="001815CC" w14:paraId="62C83295" w14:textId="77777777">
        <w:trPr>
          <w:jc w:val="center"/>
        </w:trPr>
        <w:tc>
          <w:tcPr>
            <w:tcW w:w="5328" w:type="dxa"/>
            <w:shd w:val="clear" w:color="auto" w:fill="D9EAF7"/>
          </w:tcPr>
          <w:p w14:paraId="39DB605B" w14:textId="77777777" w:rsidR="00DA6967" w:rsidRPr="001815CC" w:rsidRDefault="00066DBE">
            <w:r w:rsidRPr="001815CC">
              <w:rPr>
                <w:b/>
                <w:sz w:val="16"/>
                <w:lang w:eastAsia="fr-FR" w:bidi="fr-FR"/>
              </w:rPr>
              <w:t>Élément</w:t>
            </w:r>
          </w:p>
        </w:tc>
        <w:tc>
          <w:tcPr>
            <w:tcW w:w="5328" w:type="dxa"/>
            <w:shd w:val="clear" w:color="auto" w:fill="D9EAF7"/>
          </w:tcPr>
          <w:p w14:paraId="300C4BE4" w14:textId="77777777" w:rsidR="00DA6967" w:rsidRPr="001815CC" w:rsidRDefault="00066DBE">
            <w:r w:rsidRPr="001815CC">
              <w:rPr>
                <w:b/>
                <w:sz w:val="16"/>
                <w:lang w:eastAsia="fr-FR" w:bidi="fr-FR"/>
              </w:rPr>
              <w:t>Détail</w:t>
            </w:r>
          </w:p>
        </w:tc>
      </w:tr>
      <w:tr w:rsidR="00DA6967" w:rsidRPr="001815CC" w14:paraId="12EDB7B6" w14:textId="77777777">
        <w:trPr>
          <w:jc w:val="center"/>
        </w:trPr>
        <w:tc>
          <w:tcPr>
            <w:tcW w:w="5328" w:type="dxa"/>
          </w:tcPr>
          <w:p w14:paraId="35496648" w14:textId="77777777" w:rsidR="00DA6967" w:rsidRPr="001815CC" w:rsidRDefault="00066DBE">
            <w:r w:rsidRPr="001815CC">
              <w:rPr>
                <w:sz w:val="16"/>
                <w:lang w:eastAsia="fr-FR" w:bidi="fr-FR"/>
              </w:rPr>
              <w:t>Paramètres</w:t>
            </w:r>
          </w:p>
        </w:tc>
        <w:tc>
          <w:tcPr>
            <w:tcW w:w="5328" w:type="dxa"/>
          </w:tcPr>
          <w:p w14:paraId="5BE59E10" w14:textId="77777777" w:rsidR="00DA6967" w:rsidRPr="001815CC" w:rsidRDefault="00066DBE">
            <w:r w:rsidRPr="001815CC">
              <w:rPr>
                <w:sz w:val="16"/>
                <w:lang w:eastAsia="fr-FR" w:bidi="fr-FR"/>
              </w:rPr>
              <w:t>Immatriculation (string)</w:t>
            </w:r>
          </w:p>
        </w:tc>
      </w:tr>
      <w:tr w:rsidR="00DA6967" w:rsidRPr="001815CC" w14:paraId="55B870BA" w14:textId="77777777">
        <w:trPr>
          <w:jc w:val="center"/>
        </w:trPr>
        <w:tc>
          <w:tcPr>
            <w:tcW w:w="5328" w:type="dxa"/>
          </w:tcPr>
          <w:p w14:paraId="44AD8A2C" w14:textId="77777777" w:rsidR="00DA6967" w:rsidRPr="001815CC" w:rsidRDefault="00066DBE">
            <w:r w:rsidRPr="001815CC">
              <w:rPr>
                <w:sz w:val="16"/>
                <w:lang w:eastAsia="fr-FR" w:bidi="fr-FR"/>
              </w:rPr>
              <w:t>Retour</w:t>
            </w:r>
          </w:p>
        </w:tc>
        <w:tc>
          <w:tcPr>
            <w:tcW w:w="5328" w:type="dxa"/>
          </w:tcPr>
          <w:p w14:paraId="509A97A5" w14:textId="77777777" w:rsidR="00DA6967" w:rsidRPr="001815CC" w:rsidRDefault="00066DBE">
            <w:proofErr w:type="spellStart"/>
            <w:r w:rsidRPr="001815CC">
              <w:rPr>
                <w:sz w:val="16"/>
                <w:lang w:eastAsia="fr-FR" w:bidi="fr-FR"/>
              </w:rPr>
              <w:t>Vehicule</w:t>
            </w:r>
            <w:proofErr w:type="spellEnd"/>
          </w:p>
        </w:tc>
      </w:tr>
      <w:tr w:rsidR="00DA6967" w:rsidRPr="001815CC" w14:paraId="1DEBCAC8" w14:textId="77777777">
        <w:trPr>
          <w:jc w:val="center"/>
        </w:trPr>
        <w:tc>
          <w:tcPr>
            <w:tcW w:w="5328" w:type="dxa"/>
          </w:tcPr>
          <w:p w14:paraId="1FC97CF8" w14:textId="77777777" w:rsidR="00DA6967" w:rsidRPr="001815CC" w:rsidRDefault="00066DBE">
            <w:r w:rsidRPr="001815CC">
              <w:rPr>
                <w:sz w:val="16"/>
                <w:lang w:eastAsia="fr-FR" w:bidi="fr-FR"/>
              </w:rPr>
              <w:t>Signature service</w:t>
            </w:r>
          </w:p>
        </w:tc>
        <w:tc>
          <w:tcPr>
            <w:tcW w:w="5328" w:type="dxa"/>
          </w:tcPr>
          <w:p w14:paraId="0FCBF111" w14:textId="77777777" w:rsidR="00DA6967" w:rsidRPr="001815CC" w:rsidRDefault="00066DBE">
            <w:proofErr w:type="spellStart"/>
            <w:r w:rsidRPr="001815CC">
              <w:rPr>
                <w:sz w:val="16"/>
                <w:lang w:eastAsia="fr-FR" w:bidi="fr-FR"/>
              </w:rPr>
              <w:t>Vehicule</w:t>
            </w:r>
            <w:proofErr w:type="spellEnd"/>
            <w:r w:rsidRPr="001815CC">
              <w:rPr>
                <w:sz w:val="16"/>
                <w:lang w:eastAsia="fr-FR" w:bidi="fr-FR"/>
              </w:rPr>
              <w:t xml:space="preserve"> </w:t>
            </w:r>
            <w:proofErr w:type="spellStart"/>
            <w:proofErr w:type="gramStart"/>
            <w:r w:rsidRPr="001815CC">
              <w:rPr>
                <w:sz w:val="16"/>
                <w:lang w:eastAsia="fr-FR" w:bidi="fr-FR"/>
              </w:rPr>
              <w:t>GetVehiculeFromImmatriculation</w:t>
            </w:r>
            <w:proofErr w:type="spellEnd"/>
            <w:r w:rsidRPr="001815CC">
              <w:rPr>
                <w:sz w:val="16"/>
                <w:lang w:eastAsia="fr-FR" w:bidi="fr-FR"/>
              </w:rPr>
              <w:t>(</w:t>
            </w:r>
            <w:proofErr w:type="gramEnd"/>
            <w:r w:rsidRPr="001815CC">
              <w:rPr>
                <w:sz w:val="16"/>
                <w:lang w:eastAsia="fr-FR" w:bidi="fr-FR"/>
              </w:rPr>
              <w:t>string Immatriculation)</w:t>
            </w:r>
          </w:p>
        </w:tc>
      </w:tr>
    </w:tbl>
    <w:p w14:paraId="79CF1792"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97886F3" w14:textId="77777777">
        <w:trPr>
          <w:jc w:val="center"/>
        </w:trPr>
        <w:tc>
          <w:tcPr>
            <w:tcW w:w="3024" w:type="dxa"/>
            <w:shd w:val="clear" w:color="auto" w:fill="D9EAF7"/>
          </w:tcPr>
          <w:p w14:paraId="18C82FBB" w14:textId="77777777" w:rsidR="00DA6967" w:rsidRPr="001815CC" w:rsidRDefault="00066DBE">
            <w:r w:rsidRPr="001815CC">
              <w:rPr>
                <w:b/>
                <w:sz w:val="16"/>
                <w:lang w:eastAsia="fr-FR" w:bidi="fr-FR"/>
              </w:rPr>
              <w:t>Paramètre</w:t>
            </w:r>
          </w:p>
        </w:tc>
        <w:tc>
          <w:tcPr>
            <w:tcW w:w="1440" w:type="dxa"/>
            <w:shd w:val="clear" w:color="auto" w:fill="D9EAF7"/>
          </w:tcPr>
          <w:p w14:paraId="52DBDDCB" w14:textId="77777777" w:rsidR="00DA6967" w:rsidRPr="001815CC" w:rsidRDefault="00066DBE">
            <w:r w:rsidRPr="001815CC">
              <w:rPr>
                <w:b/>
                <w:sz w:val="16"/>
                <w:lang w:eastAsia="fr-FR" w:bidi="fr-FR"/>
              </w:rPr>
              <w:t>Type</w:t>
            </w:r>
          </w:p>
        </w:tc>
        <w:tc>
          <w:tcPr>
            <w:tcW w:w="4896" w:type="dxa"/>
            <w:shd w:val="clear" w:color="auto" w:fill="D9EAF7"/>
          </w:tcPr>
          <w:p w14:paraId="57D88BD0" w14:textId="77777777" w:rsidR="00DA6967" w:rsidRPr="001815CC" w:rsidRDefault="00066DBE">
            <w:r w:rsidRPr="001815CC">
              <w:rPr>
                <w:b/>
                <w:sz w:val="16"/>
                <w:lang w:eastAsia="fr-FR" w:bidi="fr-FR"/>
              </w:rPr>
              <w:t>Description</w:t>
            </w:r>
          </w:p>
        </w:tc>
      </w:tr>
      <w:tr w:rsidR="00DA6967" w:rsidRPr="001815CC" w14:paraId="42BA7255" w14:textId="77777777">
        <w:trPr>
          <w:jc w:val="center"/>
        </w:trPr>
        <w:tc>
          <w:tcPr>
            <w:tcW w:w="3024" w:type="dxa"/>
          </w:tcPr>
          <w:p w14:paraId="0FDDF0B2" w14:textId="77777777" w:rsidR="00DA6967" w:rsidRPr="001815CC" w:rsidRDefault="00066DBE">
            <w:r w:rsidRPr="001815CC">
              <w:rPr>
                <w:sz w:val="16"/>
                <w:lang w:eastAsia="fr-FR" w:bidi="fr-FR"/>
              </w:rPr>
              <w:t>Immatriculation</w:t>
            </w:r>
          </w:p>
        </w:tc>
        <w:tc>
          <w:tcPr>
            <w:tcW w:w="1440" w:type="dxa"/>
          </w:tcPr>
          <w:p w14:paraId="50679D07" w14:textId="77777777" w:rsidR="00DA6967" w:rsidRPr="001815CC" w:rsidRDefault="00066DBE">
            <w:proofErr w:type="gramStart"/>
            <w:r w:rsidRPr="001815CC">
              <w:rPr>
                <w:sz w:val="16"/>
                <w:lang w:eastAsia="fr-FR" w:bidi="fr-FR"/>
              </w:rPr>
              <w:t>string</w:t>
            </w:r>
            <w:proofErr w:type="gramEnd"/>
          </w:p>
        </w:tc>
        <w:tc>
          <w:tcPr>
            <w:tcW w:w="4896" w:type="dxa"/>
          </w:tcPr>
          <w:p w14:paraId="31FFF082" w14:textId="77777777" w:rsidR="00DA6967" w:rsidRPr="001815CC" w:rsidRDefault="00066DBE">
            <w:r w:rsidRPr="001815CC">
              <w:rPr>
                <w:sz w:val="16"/>
                <w:lang w:eastAsia="fr-FR" w:bidi="fr-FR"/>
              </w:rPr>
              <w:t>Plaque saisie.</w:t>
            </w:r>
          </w:p>
        </w:tc>
      </w:tr>
    </w:tbl>
    <w:p w14:paraId="05C10F2F" w14:textId="77777777" w:rsidR="00DA6967" w:rsidRPr="001815CC" w:rsidRDefault="00DA6967"/>
    <w:p w14:paraId="5A702B8E" w14:textId="77777777" w:rsidR="00DA6967" w:rsidRPr="001815CC" w:rsidRDefault="00066DBE">
      <w:r w:rsidRPr="001815CC">
        <w:rPr>
          <w:b/>
          <w:lang w:eastAsia="fr-FR" w:bidi="fr-FR"/>
        </w:rPr>
        <w:t xml:space="preserve">Classe de retour : </w:t>
      </w:r>
      <w:proofErr w:type="spellStart"/>
      <w:r w:rsidRPr="001815CC">
        <w:rPr>
          <w:b/>
          <w:lang w:eastAsia="fr-FR" w:bidi="fr-FR"/>
        </w:rPr>
        <w:t>Vehicule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6E65FE" w14:paraId="37B9304B" w14:textId="77777777">
        <w:trPr>
          <w:jc w:val="center"/>
        </w:trPr>
        <w:tc>
          <w:tcPr>
            <w:tcW w:w="3024" w:type="dxa"/>
            <w:shd w:val="clear" w:color="auto" w:fill="D9EAF7"/>
          </w:tcPr>
          <w:p w14:paraId="1C43CA3E" w14:textId="77777777" w:rsidR="00DA6967" w:rsidRPr="006E65FE" w:rsidRDefault="00066DBE">
            <w:pPr>
              <w:rPr>
                <w:sz w:val="16"/>
                <w:szCs w:val="16"/>
              </w:rPr>
            </w:pPr>
            <w:r w:rsidRPr="006E65FE">
              <w:rPr>
                <w:b/>
                <w:sz w:val="16"/>
                <w:szCs w:val="16"/>
                <w:lang w:eastAsia="fr-FR" w:bidi="fr-FR"/>
              </w:rPr>
              <w:t>Propriété</w:t>
            </w:r>
          </w:p>
        </w:tc>
        <w:tc>
          <w:tcPr>
            <w:tcW w:w="1440" w:type="dxa"/>
            <w:shd w:val="clear" w:color="auto" w:fill="D9EAF7"/>
          </w:tcPr>
          <w:p w14:paraId="6FB27653" w14:textId="77777777" w:rsidR="00DA6967" w:rsidRPr="006E65FE" w:rsidRDefault="00066DBE">
            <w:pPr>
              <w:rPr>
                <w:sz w:val="16"/>
                <w:szCs w:val="16"/>
              </w:rPr>
            </w:pPr>
            <w:r w:rsidRPr="006E65FE">
              <w:rPr>
                <w:b/>
                <w:sz w:val="16"/>
                <w:szCs w:val="16"/>
                <w:lang w:eastAsia="fr-FR" w:bidi="fr-FR"/>
              </w:rPr>
              <w:t>Type</w:t>
            </w:r>
          </w:p>
        </w:tc>
        <w:tc>
          <w:tcPr>
            <w:tcW w:w="4896" w:type="dxa"/>
            <w:shd w:val="clear" w:color="auto" w:fill="D9EAF7"/>
          </w:tcPr>
          <w:p w14:paraId="2C724B22" w14:textId="77777777" w:rsidR="00DA6967" w:rsidRPr="006E65FE" w:rsidRDefault="00066DBE">
            <w:pPr>
              <w:rPr>
                <w:sz w:val="16"/>
                <w:szCs w:val="16"/>
              </w:rPr>
            </w:pPr>
            <w:r w:rsidRPr="006E65FE">
              <w:rPr>
                <w:b/>
                <w:sz w:val="16"/>
                <w:szCs w:val="16"/>
                <w:lang w:eastAsia="fr-FR" w:bidi="fr-FR"/>
              </w:rPr>
              <w:t>Description</w:t>
            </w:r>
          </w:p>
        </w:tc>
      </w:tr>
      <w:tr w:rsidR="00DA6967" w:rsidRPr="006E65FE" w14:paraId="28661647" w14:textId="77777777">
        <w:trPr>
          <w:jc w:val="center"/>
        </w:trPr>
        <w:tc>
          <w:tcPr>
            <w:tcW w:w="3024" w:type="dxa"/>
          </w:tcPr>
          <w:p w14:paraId="567E7806" w14:textId="77777777" w:rsidR="00DA6967" w:rsidRPr="006E65FE" w:rsidRDefault="00066DBE">
            <w:pPr>
              <w:rPr>
                <w:sz w:val="16"/>
                <w:szCs w:val="16"/>
              </w:rPr>
            </w:pPr>
            <w:r w:rsidRPr="006E65FE">
              <w:rPr>
                <w:sz w:val="16"/>
                <w:szCs w:val="16"/>
                <w:lang w:eastAsia="fr-FR" w:bidi="fr-FR"/>
              </w:rPr>
              <w:t>Immatriculation</w:t>
            </w:r>
          </w:p>
        </w:tc>
        <w:tc>
          <w:tcPr>
            <w:tcW w:w="1440" w:type="dxa"/>
          </w:tcPr>
          <w:p w14:paraId="4CCF62A8"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4B08B720" w14:textId="77777777" w:rsidR="00DA6967" w:rsidRPr="006E65FE" w:rsidRDefault="00066DBE">
            <w:pPr>
              <w:rPr>
                <w:sz w:val="16"/>
                <w:szCs w:val="16"/>
              </w:rPr>
            </w:pPr>
            <w:r w:rsidRPr="006E65FE">
              <w:rPr>
                <w:sz w:val="16"/>
                <w:szCs w:val="16"/>
                <w:lang w:eastAsia="fr-FR" w:bidi="fr-FR"/>
              </w:rPr>
              <w:t>Plaque saisie.</w:t>
            </w:r>
          </w:p>
        </w:tc>
      </w:tr>
      <w:tr w:rsidR="00DA6967" w:rsidRPr="006E65FE" w14:paraId="1FB5268A" w14:textId="77777777">
        <w:trPr>
          <w:jc w:val="center"/>
        </w:trPr>
        <w:tc>
          <w:tcPr>
            <w:tcW w:w="3024" w:type="dxa"/>
          </w:tcPr>
          <w:p w14:paraId="6F71587D" w14:textId="77777777" w:rsidR="00DA6967" w:rsidRPr="002F77D2" w:rsidRDefault="00066DBE">
            <w:pPr>
              <w:rPr>
                <w:b/>
                <w:bCs/>
                <w:sz w:val="16"/>
                <w:szCs w:val="16"/>
              </w:rPr>
            </w:pPr>
            <w:proofErr w:type="spellStart"/>
            <w:proofErr w:type="gramStart"/>
            <w:r w:rsidRPr="002F77D2">
              <w:rPr>
                <w:b/>
                <w:bCs/>
                <w:color w:val="FF0000"/>
                <w:sz w:val="16"/>
                <w:szCs w:val="16"/>
                <w:lang w:eastAsia="fr-FR" w:bidi="fr-FR"/>
              </w:rPr>
              <w:t>k</w:t>
            </w:r>
            <w:proofErr w:type="gramEnd"/>
            <w:r w:rsidRPr="002F77D2">
              <w:rPr>
                <w:b/>
                <w:bCs/>
                <w:color w:val="FF0000"/>
                <w:sz w:val="16"/>
                <w:szCs w:val="16"/>
                <w:lang w:eastAsia="fr-FR" w:bidi="fr-FR"/>
              </w:rPr>
              <w:t>_type</w:t>
            </w:r>
            <w:proofErr w:type="spellEnd"/>
          </w:p>
        </w:tc>
        <w:tc>
          <w:tcPr>
            <w:tcW w:w="1440" w:type="dxa"/>
          </w:tcPr>
          <w:p w14:paraId="6A5CA42D"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7F133A6B" w14:textId="77777777" w:rsidR="00DA6967" w:rsidRPr="006E65FE" w:rsidRDefault="00066DBE">
            <w:pPr>
              <w:rPr>
                <w:sz w:val="16"/>
                <w:szCs w:val="16"/>
              </w:rPr>
            </w:pPr>
            <w:r w:rsidRPr="006E65FE">
              <w:rPr>
                <w:sz w:val="16"/>
                <w:szCs w:val="16"/>
                <w:lang w:eastAsia="fr-FR" w:bidi="fr-FR"/>
              </w:rPr>
              <w:t>Identifiant</w:t>
            </w:r>
            <w:r w:rsidR="006E65FE" w:rsidRPr="006E65FE">
              <w:rPr>
                <w:sz w:val="16"/>
                <w:szCs w:val="16"/>
                <w:lang w:eastAsia="fr-FR" w:bidi="fr-FR"/>
              </w:rPr>
              <w:t xml:space="preserve"> de </w:t>
            </w:r>
            <w:r w:rsidR="002F77D2" w:rsidRPr="006E65FE">
              <w:rPr>
                <w:sz w:val="16"/>
                <w:szCs w:val="16"/>
                <w:lang w:eastAsia="fr-FR" w:bidi="fr-FR"/>
              </w:rPr>
              <w:t>véhicule</w:t>
            </w:r>
            <w:r w:rsidR="006E65FE" w:rsidRPr="006E65FE">
              <w:rPr>
                <w:sz w:val="16"/>
                <w:szCs w:val="16"/>
                <w:lang w:eastAsia="fr-FR" w:bidi="fr-FR"/>
              </w:rPr>
              <w:t xml:space="preserve"> en</w:t>
            </w:r>
            <w:r w:rsidRPr="006E65FE">
              <w:rPr>
                <w:sz w:val="16"/>
                <w:szCs w:val="16"/>
                <w:lang w:eastAsia="fr-FR" w:bidi="fr-FR"/>
              </w:rPr>
              <w:t xml:space="preserve"> </w:t>
            </w:r>
            <w:proofErr w:type="spellStart"/>
            <w:r w:rsidRPr="006E65FE">
              <w:rPr>
                <w:sz w:val="16"/>
                <w:szCs w:val="16"/>
                <w:lang w:eastAsia="fr-FR" w:bidi="fr-FR"/>
              </w:rPr>
              <w:t>TecDoc</w:t>
            </w:r>
            <w:proofErr w:type="spellEnd"/>
            <w:r w:rsidRPr="006E65FE">
              <w:rPr>
                <w:sz w:val="16"/>
                <w:szCs w:val="16"/>
                <w:lang w:eastAsia="fr-FR" w:bidi="fr-FR"/>
              </w:rPr>
              <w:t>.</w:t>
            </w:r>
          </w:p>
        </w:tc>
      </w:tr>
      <w:tr w:rsidR="00DA6967" w:rsidRPr="006E65FE" w14:paraId="0B14C5AB" w14:textId="77777777">
        <w:trPr>
          <w:jc w:val="center"/>
        </w:trPr>
        <w:tc>
          <w:tcPr>
            <w:tcW w:w="3024" w:type="dxa"/>
          </w:tcPr>
          <w:p w14:paraId="039445CB" w14:textId="77777777" w:rsidR="00DA6967" w:rsidRPr="006E65FE" w:rsidRDefault="00066DBE">
            <w:pPr>
              <w:rPr>
                <w:sz w:val="16"/>
                <w:szCs w:val="16"/>
              </w:rPr>
            </w:pPr>
            <w:proofErr w:type="gramStart"/>
            <w:r w:rsidRPr="006E65FE">
              <w:rPr>
                <w:sz w:val="16"/>
                <w:szCs w:val="16"/>
                <w:lang w:eastAsia="fr-FR" w:bidi="fr-FR"/>
              </w:rPr>
              <w:t>carrosserie</w:t>
            </w:r>
            <w:proofErr w:type="gramEnd"/>
          </w:p>
        </w:tc>
        <w:tc>
          <w:tcPr>
            <w:tcW w:w="1440" w:type="dxa"/>
          </w:tcPr>
          <w:p w14:paraId="6A461F10"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F2289FF" w14:textId="77777777" w:rsidR="00DA6967" w:rsidRPr="006E65FE" w:rsidRDefault="00DA6967">
            <w:pPr>
              <w:rPr>
                <w:sz w:val="16"/>
                <w:szCs w:val="16"/>
              </w:rPr>
            </w:pPr>
          </w:p>
        </w:tc>
      </w:tr>
      <w:tr w:rsidR="00DA6967" w:rsidRPr="006E65FE" w14:paraId="73E92A70" w14:textId="77777777">
        <w:trPr>
          <w:jc w:val="center"/>
        </w:trPr>
        <w:tc>
          <w:tcPr>
            <w:tcW w:w="3024" w:type="dxa"/>
          </w:tcPr>
          <w:p w14:paraId="36EFF648" w14:textId="77777777" w:rsidR="00DA6967" w:rsidRPr="006E65FE" w:rsidRDefault="00066DBE">
            <w:pPr>
              <w:rPr>
                <w:sz w:val="16"/>
                <w:szCs w:val="16"/>
              </w:rPr>
            </w:pPr>
            <w:proofErr w:type="spellStart"/>
            <w:proofErr w:type="gramStart"/>
            <w:r w:rsidRPr="006E65FE">
              <w:rPr>
                <w:sz w:val="16"/>
                <w:szCs w:val="16"/>
                <w:lang w:eastAsia="fr-FR" w:bidi="fr-FR"/>
              </w:rPr>
              <w:t>carrosserieCG</w:t>
            </w:r>
            <w:proofErr w:type="spellEnd"/>
            <w:proofErr w:type="gramEnd"/>
          </w:p>
        </w:tc>
        <w:tc>
          <w:tcPr>
            <w:tcW w:w="1440" w:type="dxa"/>
          </w:tcPr>
          <w:p w14:paraId="2EC7F4BC"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48049C33" w14:textId="77777777" w:rsidR="00DA6967" w:rsidRPr="006E65FE" w:rsidRDefault="00DA6967">
            <w:pPr>
              <w:rPr>
                <w:sz w:val="16"/>
                <w:szCs w:val="16"/>
              </w:rPr>
            </w:pPr>
          </w:p>
        </w:tc>
      </w:tr>
      <w:tr w:rsidR="00DA6967" w:rsidRPr="006E65FE" w14:paraId="5162F8B3" w14:textId="77777777">
        <w:trPr>
          <w:jc w:val="center"/>
        </w:trPr>
        <w:tc>
          <w:tcPr>
            <w:tcW w:w="3024" w:type="dxa"/>
          </w:tcPr>
          <w:p w14:paraId="530E09B1" w14:textId="77777777" w:rsidR="00DA6967" w:rsidRPr="006E65FE" w:rsidRDefault="00066DBE">
            <w:pPr>
              <w:rPr>
                <w:sz w:val="16"/>
                <w:szCs w:val="16"/>
              </w:rPr>
            </w:pPr>
            <w:proofErr w:type="gramStart"/>
            <w:r w:rsidRPr="006E65FE">
              <w:rPr>
                <w:sz w:val="16"/>
                <w:szCs w:val="16"/>
                <w:lang w:eastAsia="fr-FR" w:bidi="fr-FR"/>
              </w:rPr>
              <w:t>co</w:t>
            </w:r>
            <w:proofErr w:type="gramEnd"/>
            <w:r w:rsidRPr="006E65FE">
              <w:rPr>
                <w:sz w:val="16"/>
                <w:szCs w:val="16"/>
                <w:lang w:eastAsia="fr-FR" w:bidi="fr-FR"/>
              </w:rPr>
              <w:t>2</w:t>
            </w:r>
          </w:p>
        </w:tc>
        <w:tc>
          <w:tcPr>
            <w:tcW w:w="1440" w:type="dxa"/>
          </w:tcPr>
          <w:p w14:paraId="5C96A0A5"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99DAF83" w14:textId="77777777" w:rsidR="00DA6967" w:rsidRPr="006E65FE" w:rsidRDefault="00DA6967">
            <w:pPr>
              <w:rPr>
                <w:sz w:val="16"/>
                <w:szCs w:val="16"/>
              </w:rPr>
            </w:pPr>
          </w:p>
        </w:tc>
      </w:tr>
      <w:tr w:rsidR="00DA6967" w:rsidRPr="006E65FE" w14:paraId="3F8D5F7E" w14:textId="77777777">
        <w:trPr>
          <w:jc w:val="center"/>
        </w:trPr>
        <w:tc>
          <w:tcPr>
            <w:tcW w:w="3024" w:type="dxa"/>
          </w:tcPr>
          <w:p w14:paraId="5CEBC923" w14:textId="77777777" w:rsidR="00DA6967" w:rsidRPr="006E65FE" w:rsidRDefault="00066DBE">
            <w:pPr>
              <w:rPr>
                <w:sz w:val="16"/>
                <w:szCs w:val="16"/>
              </w:rPr>
            </w:pPr>
            <w:proofErr w:type="spellStart"/>
            <w:proofErr w:type="gramStart"/>
            <w:r w:rsidRPr="006E65FE">
              <w:rPr>
                <w:sz w:val="16"/>
                <w:szCs w:val="16"/>
                <w:lang w:eastAsia="fr-FR" w:bidi="fr-FR"/>
              </w:rPr>
              <w:t>codeMoteur</w:t>
            </w:r>
            <w:proofErr w:type="spellEnd"/>
            <w:proofErr w:type="gramEnd"/>
          </w:p>
        </w:tc>
        <w:tc>
          <w:tcPr>
            <w:tcW w:w="1440" w:type="dxa"/>
          </w:tcPr>
          <w:p w14:paraId="5C9022F3"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209998F3" w14:textId="77777777" w:rsidR="00DA6967" w:rsidRPr="006E65FE" w:rsidRDefault="006E65FE">
            <w:pPr>
              <w:rPr>
                <w:sz w:val="16"/>
                <w:szCs w:val="16"/>
              </w:rPr>
            </w:pPr>
            <w:r>
              <w:rPr>
                <w:sz w:val="16"/>
                <w:szCs w:val="16"/>
                <w:lang w:eastAsia="fr-FR" w:bidi="fr-FR"/>
              </w:rPr>
              <w:t>Code moteur</w:t>
            </w:r>
          </w:p>
        </w:tc>
      </w:tr>
      <w:tr w:rsidR="00DA6967" w:rsidRPr="006E65FE" w14:paraId="6E85563B" w14:textId="77777777">
        <w:trPr>
          <w:jc w:val="center"/>
        </w:trPr>
        <w:tc>
          <w:tcPr>
            <w:tcW w:w="3024" w:type="dxa"/>
          </w:tcPr>
          <w:p w14:paraId="2D954DF9" w14:textId="77777777" w:rsidR="00DA6967" w:rsidRPr="006E65FE" w:rsidRDefault="00066DBE">
            <w:pPr>
              <w:rPr>
                <w:sz w:val="16"/>
                <w:szCs w:val="16"/>
              </w:rPr>
            </w:pPr>
            <w:proofErr w:type="spellStart"/>
            <w:proofErr w:type="gramStart"/>
            <w:r w:rsidRPr="006E65FE">
              <w:rPr>
                <w:sz w:val="16"/>
                <w:szCs w:val="16"/>
                <w:lang w:eastAsia="fr-FR" w:bidi="fr-FR"/>
              </w:rPr>
              <w:t>codifVin</w:t>
            </w:r>
            <w:proofErr w:type="spellEnd"/>
            <w:proofErr w:type="gramEnd"/>
          </w:p>
        </w:tc>
        <w:tc>
          <w:tcPr>
            <w:tcW w:w="1440" w:type="dxa"/>
          </w:tcPr>
          <w:p w14:paraId="53DD2432"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5C26ABA" w14:textId="77777777" w:rsidR="00DA6967" w:rsidRPr="006E65FE" w:rsidRDefault="00DA6967">
            <w:pPr>
              <w:rPr>
                <w:sz w:val="16"/>
                <w:szCs w:val="16"/>
              </w:rPr>
            </w:pPr>
          </w:p>
        </w:tc>
      </w:tr>
      <w:tr w:rsidR="00DA6967" w:rsidRPr="006E65FE" w14:paraId="348E3C86" w14:textId="77777777">
        <w:trPr>
          <w:jc w:val="center"/>
        </w:trPr>
        <w:tc>
          <w:tcPr>
            <w:tcW w:w="3024" w:type="dxa"/>
          </w:tcPr>
          <w:p w14:paraId="0C4A0E85" w14:textId="77777777" w:rsidR="00DA6967" w:rsidRPr="006E65FE" w:rsidRDefault="00066DBE">
            <w:pPr>
              <w:rPr>
                <w:sz w:val="16"/>
                <w:szCs w:val="16"/>
              </w:rPr>
            </w:pPr>
            <w:proofErr w:type="spellStart"/>
            <w:proofErr w:type="gramStart"/>
            <w:r w:rsidRPr="006E65FE">
              <w:rPr>
                <w:sz w:val="16"/>
                <w:szCs w:val="16"/>
                <w:lang w:eastAsia="fr-FR" w:bidi="fr-FR"/>
              </w:rPr>
              <w:t>consExurb</w:t>
            </w:r>
            <w:proofErr w:type="spellEnd"/>
            <w:proofErr w:type="gramEnd"/>
          </w:p>
        </w:tc>
        <w:tc>
          <w:tcPr>
            <w:tcW w:w="1440" w:type="dxa"/>
          </w:tcPr>
          <w:p w14:paraId="101BCC2D"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574953F" w14:textId="77777777" w:rsidR="00DA6967" w:rsidRPr="006E65FE" w:rsidRDefault="00DA6967">
            <w:pPr>
              <w:rPr>
                <w:sz w:val="16"/>
                <w:szCs w:val="16"/>
              </w:rPr>
            </w:pPr>
          </w:p>
        </w:tc>
      </w:tr>
      <w:tr w:rsidR="00DA6967" w:rsidRPr="006E65FE" w14:paraId="4A601515" w14:textId="77777777">
        <w:trPr>
          <w:jc w:val="center"/>
        </w:trPr>
        <w:tc>
          <w:tcPr>
            <w:tcW w:w="3024" w:type="dxa"/>
          </w:tcPr>
          <w:p w14:paraId="4FB4A1B8" w14:textId="77777777" w:rsidR="00DA6967" w:rsidRPr="006E65FE" w:rsidRDefault="00066DBE">
            <w:pPr>
              <w:rPr>
                <w:sz w:val="16"/>
                <w:szCs w:val="16"/>
              </w:rPr>
            </w:pPr>
            <w:proofErr w:type="spellStart"/>
            <w:proofErr w:type="gramStart"/>
            <w:r w:rsidRPr="006E65FE">
              <w:rPr>
                <w:sz w:val="16"/>
                <w:szCs w:val="16"/>
                <w:lang w:eastAsia="fr-FR" w:bidi="fr-FR"/>
              </w:rPr>
              <w:t>consMixte</w:t>
            </w:r>
            <w:proofErr w:type="spellEnd"/>
            <w:proofErr w:type="gramEnd"/>
          </w:p>
        </w:tc>
        <w:tc>
          <w:tcPr>
            <w:tcW w:w="1440" w:type="dxa"/>
          </w:tcPr>
          <w:p w14:paraId="5FACDCCB"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059F467E" w14:textId="77777777" w:rsidR="00DA6967" w:rsidRPr="006E65FE" w:rsidRDefault="00DA6967">
            <w:pPr>
              <w:rPr>
                <w:sz w:val="16"/>
                <w:szCs w:val="16"/>
              </w:rPr>
            </w:pPr>
          </w:p>
        </w:tc>
      </w:tr>
      <w:tr w:rsidR="00DA6967" w:rsidRPr="006E65FE" w14:paraId="2B8DEFC5" w14:textId="77777777">
        <w:trPr>
          <w:jc w:val="center"/>
        </w:trPr>
        <w:tc>
          <w:tcPr>
            <w:tcW w:w="3024" w:type="dxa"/>
          </w:tcPr>
          <w:p w14:paraId="6315A124" w14:textId="77777777" w:rsidR="00DA6967" w:rsidRPr="006E65FE" w:rsidRDefault="00066DBE">
            <w:pPr>
              <w:rPr>
                <w:sz w:val="16"/>
                <w:szCs w:val="16"/>
              </w:rPr>
            </w:pPr>
            <w:proofErr w:type="spellStart"/>
            <w:proofErr w:type="gramStart"/>
            <w:r w:rsidRPr="006E65FE">
              <w:rPr>
                <w:sz w:val="16"/>
                <w:szCs w:val="16"/>
                <w:lang w:eastAsia="fr-FR" w:bidi="fr-FR"/>
              </w:rPr>
              <w:t>consUrb</w:t>
            </w:r>
            <w:proofErr w:type="spellEnd"/>
            <w:proofErr w:type="gramEnd"/>
          </w:p>
        </w:tc>
        <w:tc>
          <w:tcPr>
            <w:tcW w:w="1440" w:type="dxa"/>
          </w:tcPr>
          <w:p w14:paraId="4FD3CC1A"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0B49DC1D" w14:textId="77777777" w:rsidR="00DA6967" w:rsidRPr="006E65FE" w:rsidRDefault="00DA6967">
            <w:pPr>
              <w:rPr>
                <w:sz w:val="16"/>
                <w:szCs w:val="16"/>
              </w:rPr>
            </w:pPr>
          </w:p>
        </w:tc>
      </w:tr>
      <w:tr w:rsidR="00DA6967" w:rsidRPr="006E65FE" w14:paraId="3ECB536E" w14:textId="77777777">
        <w:trPr>
          <w:jc w:val="center"/>
        </w:trPr>
        <w:tc>
          <w:tcPr>
            <w:tcW w:w="3024" w:type="dxa"/>
          </w:tcPr>
          <w:p w14:paraId="7F342AFC" w14:textId="77777777" w:rsidR="00DA6967" w:rsidRPr="006E65FE" w:rsidRDefault="00066DBE">
            <w:pPr>
              <w:rPr>
                <w:sz w:val="16"/>
                <w:szCs w:val="16"/>
              </w:rPr>
            </w:pPr>
            <w:proofErr w:type="spellStart"/>
            <w:proofErr w:type="gramStart"/>
            <w:r w:rsidRPr="006E65FE">
              <w:rPr>
                <w:sz w:val="16"/>
                <w:szCs w:val="16"/>
                <w:lang w:eastAsia="fr-FR" w:bidi="fr-FR"/>
              </w:rPr>
              <w:t>couleurVehic</w:t>
            </w:r>
            <w:proofErr w:type="spellEnd"/>
            <w:proofErr w:type="gramEnd"/>
          </w:p>
        </w:tc>
        <w:tc>
          <w:tcPr>
            <w:tcW w:w="1440" w:type="dxa"/>
          </w:tcPr>
          <w:p w14:paraId="0F61FE42"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3D63F56E" w14:textId="77777777" w:rsidR="00DA6967" w:rsidRPr="006E65FE" w:rsidRDefault="00DA6967">
            <w:pPr>
              <w:rPr>
                <w:sz w:val="16"/>
                <w:szCs w:val="16"/>
              </w:rPr>
            </w:pPr>
          </w:p>
        </w:tc>
      </w:tr>
      <w:tr w:rsidR="00DA6967" w:rsidRPr="006E65FE" w14:paraId="021CCB76" w14:textId="77777777">
        <w:trPr>
          <w:jc w:val="center"/>
        </w:trPr>
        <w:tc>
          <w:tcPr>
            <w:tcW w:w="3024" w:type="dxa"/>
          </w:tcPr>
          <w:p w14:paraId="194C6DF8" w14:textId="77777777" w:rsidR="00DA6967" w:rsidRPr="006E65FE" w:rsidRDefault="00066DBE">
            <w:pPr>
              <w:rPr>
                <w:sz w:val="16"/>
                <w:szCs w:val="16"/>
              </w:rPr>
            </w:pPr>
            <w:proofErr w:type="spellStart"/>
            <w:proofErr w:type="gramStart"/>
            <w:r w:rsidRPr="006E65FE">
              <w:rPr>
                <w:sz w:val="16"/>
                <w:szCs w:val="16"/>
                <w:lang w:eastAsia="fr-FR" w:bidi="fr-FR"/>
              </w:rPr>
              <w:t>cylindree</w:t>
            </w:r>
            <w:proofErr w:type="spellEnd"/>
            <w:proofErr w:type="gramEnd"/>
          </w:p>
        </w:tc>
        <w:tc>
          <w:tcPr>
            <w:tcW w:w="1440" w:type="dxa"/>
          </w:tcPr>
          <w:p w14:paraId="24236FC1"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7E82FC7A" w14:textId="77777777" w:rsidR="00DA6967" w:rsidRPr="006E65FE" w:rsidRDefault="00066DBE">
            <w:pPr>
              <w:rPr>
                <w:sz w:val="16"/>
                <w:szCs w:val="16"/>
              </w:rPr>
            </w:pPr>
            <w:r w:rsidRPr="006E65FE">
              <w:rPr>
                <w:sz w:val="16"/>
                <w:szCs w:val="16"/>
                <w:lang w:eastAsia="fr-FR" w:bidi="fr-FR"/>
              </w:rPr>
              <w:t>Cylindrée.</w:t>
            </w:r>
          </w:p>
        </w:tc>
      </w:tr>
      <w:tr w:rsidR="00DA6967" w:rsidRPr="006E65FE" w14:paraId="3F250727" w14:textId="77777777">
        <w:trPr>
          <w:jc w:val="center"/>
        </w:trPr>
        <w:tc>
          <w:tcPr>
            <w:tcW w:w="3024" w:type="dxa"/>
          </w:tcPr>
          <w:p w14:paraId="25B61A27" w14:textId="77777777" w:rsidR="00DA6967" w:rsidRPr="006E65FE" w:rsidRDefault="00066DBE">
            <w:pPr>
              <w:rPr>
                <w:sz w:val="16"/>
                <w:szCs w:val="16"/>
              </w:rPr>
            </w:pPr>
            <w:proofErr w:type="gramStart"/>
            <w:r w:rsidRPr="006E65FE">
              <w:rPr>
                <w:sz w:val="16"/>
                <w:szCs w:val="16"/>
                <w:lang w:eastAsia="fr-FR" w:bidi="fr-FR"/>
              </w:rPr>
              <w:t>date</w:t>
            </w:r>
            <w:proofErr w:type="gramEnd"/>
            <w:r w:rsidRPr="006E65FE">
              <w:rPr>
                <w:sz w:val="16"/>
                <w:szCs w:val="16"/>
                <w:lang w:eastAsia="fr-FR" w:bidi="fr-FR"/>
              </w:rPr>
              <w:t>1erCir</w:t>
            </w:r>
          </w:p>
        </w:tc>
        <w:tc>
          <w:tcPr>
            <w:tcW w:w="1440" w:type="dxa"/>
          </w:tcPr>
          <w:p w14:paraId="56160B0F"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26B31478" w14:textId="77777777" w:rsidR="00DA6967" w:rsidRPr="006E65FE" w:rsidRDefault="00066DBE">
            <w:pPr>
              <w:rPr>
                <w:sz w:val="16"/>
                <w:szCs w:val="16"/>
              </w:rPr>
            </w:pPr>
            <w:r w:rsidRPr="006E65FE">
              <w:rPr>
                <w:sz w:val="16"/>
                <w:szCs w:val="16"/>
                <w:lang w:eastAsia="fr-FR" w:bidi="fr-FR"/>
              </w:rPr>
              <w:t>Date de première circulation.</w:t>
            </w:r>
          </w:p>
        </w:tc>
      </w:tr>
      <w:tr w:rsidR="00DA6967" w:rsidRPr="006E65FE" w14:paraId="16EC7549" w14:textId="77777777">
        <w:trPr>
          <w:jc w:val="center"/>
        </w:trPr>
        <w:tc>
          <w:tcPr>
            <w:tcW w:w="3024" w:type="dxa"/>
          </w:tcPr>
          <w:p w14:paraId="0A90288E" w14:textId="77777777" w:rsidR="00DA6967" w:rsidRPr="006E65FE" w:rsidRDefault="00066DBE">
            <w:pPr>
              <w:rPr>
                <w:sz w:val="16"/>
                <w:szCs w:val="16"/>
              </w:rPr>
            </w:pPr>
            <w:proofErr w:type="spellStart"/>
            <w:proofErr w:type="gramStart"/>
            <w:r w:rsidRPr="006E65FE">
              <w:rPr>
                <w:sz w:val="16"/>
                <w:szCs w:val="16"/>
                <w:lang w:eastAsia="fr-FR" w:bidi="fr-FR"/>
              </w:rPr>
              <w:t>dateDCG</w:t>
            </w:r>
            <w:proofErr w:type="spellEnd"/>
            <w:proofErr w:type="gramEnd"/>
          </w:p>
        </w:tc>
        <w:tc>
          <w:tcPr>
            <w:tcW w:w="1440" w:type="dxa"/>
          </w:tcPr>
          <w:p w14:paraId="57708AB4"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386014C" w14:textId="77777777" w:rsidR="00DA6967" w:rsidRPr="006E65FE" w:rsidRDefault="00DA6967">
            <w:pPr>
              <w:rPr>
                <w:sz w:val="16"/>
                <w:szCs w:val="16"/>
              </w:rPr>
            </w:pPr>
          </w:p>
        </w:tc>
      </w:tr>
      <w:tr w:rsidR="00DA6967" w:rsidRPr="006E65FE" w14:paraId="01E16491" w14:textId="77777777">
        <w:trPr>
          <w:jc w:val="center"/>
        </w:trPr>
        <w:tc>
          <w:tcPr>
            <w:tcW w:w="3024" w:type="dxa"/>
          </w:tcPr>
          <w:p w14:paraId="085C3F99" w14:textId="77777777" w:rsidR="00DA6967" w:rsidRPr="006E65FE" w:rsidRDefault="00066DBE">
            <w:pPr>
              <w:rPr>
                <w:sz w:val="16"/>
                <w:szCs w:val="16"/>
              </w:rPr>
            </w:pPr>
            <w:proofErr w:type="spellStart"/>
            <w:proofErr w:type="gramStart"/>
            <w:r w:rsidRPr="006E65FE">
              <w:rPr>
                <w:sz w:val="16"/>
                <w:szCs w:val="16"/>
                <w:lang w:eastAsia="fr-FR" w:bidi="fr-FR"/>
              </w:rPr>
              <w:t>depollution</w:t>
            </w:r>
            <w:proofErr w:type="spellEnd"/>
            <w:proofErr w:type="gramEnd"/>
          </w:p>
        </w:tc>
        <w:tc>
          <w:tcPr>
            <w:tcW w:w="1440" w:type="dxa"/>
          </w:tcPr>
          <w:p w14:paraId="56008E66"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E63B346" w14:textId="77777777" w:rsidR="00DA6967" w:rsidRPr="006E65FE" w:rsidRDefault="00DA6967">
            <w:pPr>
              <w:rPr>
                <w:sz w:val="16"/>
                <w:szCs w:val="16"/>
              </w:rPr>
            </w:pPr>
          </w:p>
        </w:tc>
      </w:tr>
      <w:tr w:rsidR="00DA6967" w:rsidRPr="006E65FE" w14:paraId="6CE57B86" w14:textId="77777777">
        <w:trPr>
          <w:jc w:val="center"/>
        </w:trPr>
        <w:tc>
          <w:tcPr>
            <w:tcW w:w="3024" w:type="dxa"/>
          </w:tcPr>
          <w:p w14:paraId="3EDBC3F3" w14:textId="77777777" w:rsidR="00DA6967" w:rsidRPr="006E65FE" w:rsidRDefault="00066DBE">
            <w:pPr>
              <w:rPr>
                <w:sz w:val="16"/>
                <w:szCs w:val="16"/>
              </w:rPr>
            </w:pPr>
            <w:proofErr w:type="spellStart"/>
            <w:proofErr w:type="gramStart"/>
            <w:r w:rsidRPr="006E65FE">
              <w:rPr>
                <w:sz w:val="16"/>
                <w:szCs w:val="16"/>
                <w:lang w:eastAsia="fr-FR" w:bidi="fr-FR"/>
              </w:rPr>
              <w:t>empat</w:t>
            </w:r>
            <w:proofErr w:type="spellEnd"/>
            <w:proofErr w:type="gramEnd"/>
          </w:p>
        </w:tc>
        <w:tc>
          <w:tcPr>
            <w:tcW w:w="1440" w:type="dxa"/>
          </w:tcPr>
          <w:p w14:paraId="0FF920BE"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369CCDF" w14:textId="77777777" w:rsidR="00DA6967" w:rsidRPr="006E65FE" w:rsidRDefault="00DA6967">
            <w:pPr>
              <w:rPr>
                <w:sz w:val="16"/>
                <w:szCs w:val="16"/>
              </w:rPr>
            </w:pPr>
          </w:p>
        </w:tc>
      </w:tr>
      <w:tr w:rsidR="00DA6967" w:rsidRPr="006E65FE" w14:paraId="5E0869D1" w14:textId="77777777">
        <w:trPr>
          <w:jc w:val="center"/>
        </w:trPr>
        <w:tc>
          <w:tcPr>
            <w:tcW w:w="3024" w:type="dxa"/>
          </w:tcPr>
          <w:p w14:paraId="3AC0AED4" w14:textId="77777777" w:rsidR="00DA6967" w:rsidRPr="006E65FE" w:rsidRDefault="00066DBE">
            <w:pPr>
              <w:rPr>
                <w:sz w:val="16"/>
                <w:szCs w:val="16"/>
              </w:rPr>
            </w:pPr>
            <w:proofErr w:type="spellStart"/>
            <w:proofErr w:type="gramStart"/>
            <w:r w:rsidRPr="006E65FE">
              <w:rPr>
                <w:sz w:val="16"/>
                <w:szCs w:val="16"/>
                <w:lang w:eastAsia="fr-FR" w:bidi="fr-FR"/>
              </w:rPr>
              <w:t>energie</w:t>
            </w:r>
            <w:proofErr w:type="spellEnd"/>
            <w:proofErr w:type="gramEnd"/>
          </w:p>
        </w:tc>
        <w:tc>
          <w:tcPr>
            <w:tcW w:w="1440" w:type="dxa"/>
          </w:tcPr>
          <w:p w14:paraId="0CFFCB44"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4C25B7C9" w14:textId="77777777" w:rsidR="00DA6967" w:rsidRPr="006E65FE" w:rsidRDefault="00066DBE">
            <w:pPr>
              <w:rPr>
                <w:sz w:val="16"/>
                <w:szCs w:val="16"/>
              </w:rPr>
            </w:pPr>
            <w:r w:rsidRPr="006E65FE">
              <w:rPr>
                <w:sz w:val="16"/>
                <w:szCs w:val="16"/>
                <w:lang w:eastAsia="fr-FR" w:bidi="fr-FR"/>
              </w:rPr>
              <w:t>Énergie.</w:t>
            </w:r>
          </w:p>
        </w:tc>
      </w:tr>
      <w:tr w:rsidR="00DA6967" w:rsidRPr="006E65FE" w14:paraId="5D27AE03" w14:textId="77777777">
        <w:trPr>
          <w:jc w:val="center"/>
        </w:trPr>
        <w:tc>
          <w:tcPr>
            <w:tcW w:w="3024" w:type="dxa"/>
          </w:tcPr>
          <w:p w14:paraId="03D061ED" w14:textId="77777777" w:rsidR="00DA6967" w:rsidRPr="006E65FE" w:rsidRDefault="00066DBE">
            <w:pPr>
              <w:rPr>
                <w:sz w:val="16"/>
                <w:szCs w:val="16"/>
              </w:rPr>
            </w:pPr>
            <w:proofErr w:type="spellStart"/>
            <w:proofErr w:type="gramStart"/>
            <w:r w:rsidRPr="006E65FE">
              <w:rPr>
                <w:sz w:val="16"/>
                <w:szCs w:val="16"/>
                <w:lang w:eastAsia="fr-FR" w:bidi="fr-FR"/>
              </w:rPr>
              <w:t>genreV</w:t>
            </w:r>
            <w:proofErr w:type="spellEnd"/>
            <w:proofErr w:type="gramEnd"/>
          </w:p>
        </w:tc>
        <w:tc>
          <w:tcPr>
            <w:tcW w:w="1440" w:type="dxa"/>
          </w:tcPr>
          <w:p w14:paraId="6C498342"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5B3D63BA" w14:textId="77777777" w:rsidR="00DA6967" w:rsidRPr="006E65FE" w:rsidRDefault="00DA6967">
            <w:pPr>
              <w:rPr>
                <w:sz w:val="16"/>
                <w:szCs w:val="16"/>
              </w:rPr>
            </w:pPr>
          </w:p>
        </w:tc>
      </w:tr>
      <w:tr w:rsidR="00DA6967" w:rsidRPr="006E65FE" w14:paraId="6B3AA79C" w14:textId="77777777">
        <w:trPr>
          <w:jc w:val="center"/>
        </w:trPr>
        <w:tc>
          <w:tcPr>
            <w:tcW w:w="3024" w:type="dxa"/>
          </w:tcPr>
          <w:p w14:paraId="564B81F4" w14:textId="77777777" w:rsidR="00DA6967" w:rsidRPr="006E65FE" w:rsidRDefault="00066DBE">
            <w:pPr>
              <w:rPr>
                <w:sz w:val="16"/>
                <w:szCs w:val="16"/>
              </w:rPr>
            </w:pPr>
            <w:proofErr w:type="spellStart"/>
            <w:proofErr w:type="gramStart"/>
            <w:r w:rsidRPr="006E65FE">
              <w:rPr>
                <w:sz w:val="16"/>
                <w:szCs w:val="16"/>
                <w:lang w:eastAsia="fr-FR" w:bidi="fr-FR"/>
              </w:rPr>
              <w:t>genreVCG</w:t>
            </w:r>
            <w:proofErr w:type="spellEnd"/>
            <w:proofErr w:type="gramEnd"/>
          </w:p>
        </w:tc>
        <w:tc>
          <w:tcPr>
            <w:tcW w:w="1440" w:type="dxa"/>
          </w:tcPr>
          <w:p w14:paraId="29C557D1"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2C6AF2A" w14:textId="77777777" w:rsidR="00DA6967" w:rsidRPr="006E65FE" w:rsidRDefault="00DA6967">
            <w:pPr>
              <w:rPr>
                <w:sz w:val="16"/>
                <w:szCs w:val="16"/>
              </w:rPr>
            </w:pPr>
          </w:p>
        </w:tc>
      </w:tr>
      <w:tr w:rsidR="00DA6967" w:rsidRPr="006E65FE" w14:paraId="5D4A68DC" w14:textId="77777777">
        <w:trPr>
          <w:jc w:val="center"/>
        </w:trPr>
        <w:tc>
          <w:tcPr>
            <w:tcW w:w="3024" w:type="dxa"/>
          </w:tcPr>
          <w:p w14:paraId="443D0535" w14:textId="77777777" w:rsidR="00DA6967" w:rsidRPr="006E65FE" w:rsidRDefault="00066DBE">
            <w:pPr>
              <w:rPr>
                <w:sz w:val="16"/>
                <w:szCs w:val="16"/>
              </w:rPr>
            </w:pPr>
            <w:proofErr w:type="gramStart"/>
            <w:r w:rsidRPr="006E65FE">
              <w:rPr>
                <w:sz w:val="16"/>
                <w:szCs w:val="16"/>
                <w:lang w:eastAsia="fr-FR" w:bidi="fr-FR"/>
              </w:rPr>
              <w:t>hauteur</w:t>
            </w:r>
            <w:proofErr w:type="gramEnd"/>
          </w:p>
        </w:tc>
        <w:tc>
          <w:tcPr>
            <w:tcW w:w="1440" w:type="dxa"/>
          </w:tcPr>
          <w:p w14:paraId="73FD8DB4"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1322F38" w14:textId="77777777" w:rsidR="00DA6967" w:rsidRPr="006E65FE" w:rsidRDefault="00DA6967">
            <w:pPr>
              <w:rPr>
                <w:sz w:val="16"/>
                <w:szCs w:val="16"/>
              </w:rPr>
            </w:pPr>
          </w:p>
        </w:tc>
      </w:tr>
      <w:tr w:rsidR="00DA6967" w:rsidRPr="006E65FE" w14:paraId="049457AD" w14:textId="77777777">
        <w:trPr>
          <w:jc w:val="center"/>
        </w:trPr>
        <w:tc>
          <w:tcPr>
            <w:tcW w:w="3024" w:type="dxa"/>
          </w:tcPr>
          <w:p w14:paraId="0AA5A0E2" w14:textId="77777777" w:rsidR="00DA6967" w:rsidRPr="006E65FE" w:rsidRDefault="00066DBE">
            <w:pPr>
              <w:rPr>
                <w:sz w:val="16"/>
                <w:szCs w:val="16"/>
              </w:rPr>
            </w:pPr>
            <w:proofErr w:type="spellStart"/>
            <w:proofErr w:type="gramStart"/>
            <w:r w:rsidRPr="006E65FE">
              <w:rPr>
                <w:sz w:val="16"/>
                <w:szCs w:val="16"/>
                <w:lang w:eastAsia="fr-FR" w:bidi="fr-FR"/>
              </w:rPr>
              <w:t>immatSiv</w:t>
            </w:r>
            <w:proofErr w:type="spellEnd"/>
            <w:proofErr w:type="gramEnd"/>
          </w:p>
        </w:tc>
        <w:tc>
          <w:tcPr>
            <w:tcW w:w="1440" w:type="dxa"/>
          </w:tcPr>
          <w:p w14:paraId="0F19B33B"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7FD8997" w14:textId="77777777" w:rsidR="00DA6967" w:rsidRPr="006E65FE" w:rsidRDefault="00DA6967">
            <w:pPr>
              <w:rPr>
                <w:sz w:val="16"/>
                <w:szCs w:val="16"/>
              </w:rPr>
            </w:pPr>
          </w:p>
        </w:tc>
      </w:tr>
      <w:tr w:rsidR="00DA6967" w:rsidRPr="006E65FE" w14:paraId="4B4A2319" w14:textId="77777777">
        <w:trPr>
          <w:jc w:val="center"/>
        </w:trPr>
        <w:tc>
          <w:tcPr>
            <w:tcW w:w="3024" w:type="dxa"/>
          </w:tcPr>
          <w:p w14:paraId="49F437F4" w14:textId="77777777" w:rsidR="00DA6967" w:rsidRPr="006E65FE" w:rsidRDefault="00066DBE">
            <w:pPr>
              <w:rPr>
                <w:sz w:val="16"/>
                <w:szCs w:val="16"/>
              </w:rPr>
            </w:pPr>
            <w:proofErr w:type="gramStart"/>
            <w:r w:rsidRPr="006E65FE">
              <w:rPr>
                <w:sz w:val="16"/>
                <w:szCs w:val="16"/>
                <w:lang w:eastAsia="fr-FR" w:bidi="fr-FR"/>
              </w:rPr>
              <w:t>largeur</w:t>
            </w:r>
            <w:proofErr w:type="gramEnd"/>
          </w:p>
        </w:tc>
        <w:tc>
          <w:tcPr>
            <w:tcW w:w="1440" w:type="dxa"/>
          </w:tcPr>
          <w:p w14:paraId="391356A5"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35EFCAF7" w14:textId="77777777" w:rsidR="00DA6967" w:rsidRPr="006E65FE" w:rsidRDefault="00DA6967">
            <w:pPr>
              <w:rPr>
                <w:sz w:val="16"/>
                <w:szCs w:val="16"/>
              </w:rPr>
            </w:pPr>
          </w:p>
        </w:tc>
      </w:tr>
      <w:tr w:rsidR="00DA6967" w:rsidRPr="006E65FE" w14:paraId="0C09228D" w14:textId="77777777">
        <w:trPr>
          <w:jc w:val="center"/>
        </w:trPr>
        <w:tc>
          <w:tcPr>
            <w:tcW w:w="3024" w:type="dxa"/>
          </w:tcPr>
          <w:p w14:paraId="763146DA" w14:textId="77777777" w:rsidR="00DA6967" w:rsidRPr="006E65FE" w:rsidRDefault="00066DBE">
            <w:pPr>
              <w:rPr>
                <w:sz w:val="16"/>
                <w:szCs w:val="16"/>
              </w:rPr>
            </w:pPr>
            <w:proofErr w:type="gramStart"/>
            <w:r w:rsidRPr="006E65FE">
              <w:rPr>
                <w:sz w:val="16"/>
                <w:szCs w:val="16"/>
                <w:lang w:eastAsia="fr-FR" w:bidi="fr-FR"/>
              </w:rPr>
              <w:t>longueur</w:t>
            </w:r>
            <w:proofErr w:type="gramEnd"/>
          </w:p>
        </w:tc>
        <w:tc>
          <w:tcPr>
            <w:tcW w:w="1440" w:type="dxa"/>
          </w:tcPr>
          <w:p w14:paraId="5B78120E"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28597C7A" w14:textId="77777777" w:rsidR="00DA6967" w:rsidRPr="006E65FE" w:rsidRDefault="00DA6967">
            <w:pPr>
              <w:rPr>
                <w:sz w:val="16"/>
                <w:szCs w:val="16"/>
              </w:rPr>
            </w:pPr>
          </w:p>
        </w:tc>
      </w:tr>
      <w:tr w:rsidR="00DA6967" w:rsidRPr="006E65FE" w14:paraId="53A316FA" w14:textId="77777777">
        <w:trPr>
          <w:jc w:val="center"/>
        </w:trPr>
        <w:tc>
          <w:tcPr>
            <w:tcW w:w="3024" w:type="dxa"/>
          </w:tcPr>
          <w:p w14:paraId="557F209C" w14:textId="77777777" w:rsidR="00DA6967" w:rsidRPr="006E65FE" w:rsidRDefault="00066DBE">
            <w:pPr>
              <w:rPr>
                <w:sz w:val="16"/>
                <w:szCs w:val="16"/>
              </w:rPr>
            </w:pPr>
            <w:proofErr w:type="gramStart"/>
            <w:r w:rsidRPr="006E65FE">
              <w:rPr>
                <w:sz w:val="16"/>
                <w:szCs w:val="16"/>
                <w:lang w:eastAsia="fr-FR" w:bidi="fr-FR"/>
              </w:rPr>
              <w:t>marque</w:t>
            </w:r>
            <w:proofErr w:type="gramEnd"/>
          </w:p>
        </w:tc>
        <w:tc>
          <w:tcPr>
            <w:tcW w:w="1440" w:type="dxa"/>
          </w:tcPr>
          <w:p w14:paraId="0912F304"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37019AF9" w14:textId="77777777" w:rsidR="00DA6967" w:rsidRPr="006E65FE" w:rsidRDefault="00066DBE">
            <w:pPr>
              <w:rPr>
                <w:sz w:val="16"/>
                <w:szCs w:val="16"/>
              </w:rPr>
            </w:pPr>
            <w:r w:rsidRPr="006E65FE">
              <w:rPr>
                <w:sz w:val="16"/>
                <w:szCs w:val="16"/>
                <w:lang w:eastAsia="fr-FR" w:bidi="fr-FR"/>
              </w:rPr>
              <w:t>Marque.</w:t>
            </w:r>
          </w:p>
        </w:tc>
      </w:tr>
      <w:tr w:rsidR="00DA6967" w:rsidRPr="006E65FE" w14:paraId="01C541A0" w14:textId="77777777">
        <w:trPr>
          <w:jc w:val="center"/>
        </w:trPr>
        <w:tc>
          <w:tcPr>
            <w:tcW w:w="3024" w:type="dxa"/>
          </w:tcPr>
          <w:p w14:paraId="32B54A77" w14:textId="77777777" w:rsidR="00DA6967" w:rsidRPr="006E65FE" w:rsidRDefault="00066DBE">
            <w:pPr>
              <w:rPr>
                <w:sz w:val="16"/>
                <w:szCs w:val="16"/>
              </w:rPr>
            </w:pPr>
            <w:proofErr w:type="spellStart"/>
            <w:proofErr w:type="gramStart"/>
            <w:r w:rsidRPr="006E65FE">
              <w:rPr>
                <w:sz w:val="16"/>
                <w:szCs w:val="16"/>
                <w:lang w:eastAsia="fr-FR" w:bidi="fr-FR"/>
              </w:rPr>
              <w:t>marqueCarros</w:t>
            </w:r>
            <w:proofErr w:type="spellEnd"/>
            <w:proofErr w:type="gramEnd"/>
          </w:p>
        </w:tc>
        <w:tc>
          <w:tcPr>
            <w:tcW w:w="1440" w:type="dxa"/>
          </w:tcPr>
          <w:p w14:paraId="6FF6824E"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5EF1EAB0" w14:textId="77777777" w:rsidR="00DA6967" w:rsidRPr="006E65FE" w:rsidRDefault="00DA6967">
            <w:pPr>
              <w:rPr>
                <w:sz w:val="16"/>
                <w:szCs w:val="16"/>
              </w:rPr>
            </w:pPr>
          </w:p>
        </w:tc>
      </w:tr>
      <w:tr w:rsidR="00DA6967" w:rsidRPr="006E65FE" w14:paraId="7A3AE84D" w14:textId="77777777">
        <w:trPr>
          <w:jc w:val="center"/>
        </w:trPr>
        <w:tc>
          <w:tcPr>
            <w:tcW w:w="3024" w:type="dxa"/>
          </w:tcPr>
          <w:p w14:paraId="077348E2" w14:textId="77777777" w:rsidR="00DA6967" w:rsidRPr="006E65FE" w:rsidRDefault="00066DBE">
            <w:pPr>
              <w:rPr>
                <w:sz w:val="16"/>
                <w:szCs w:val="16"/>
              </w:rPr>
            </w:pPr>
            <w:proofErr w:type="spellStart"/>
            <w:proofErr w:type="gramStart"/>
            <w:r w:rsidRPr="006E65FE">
              <w:rPr>
                <w:sz w:val="16"/>
                <w:szCs w:val="16"/>
                <w:lang w:eastAsia="fr-FR" w:bidi="fr-FR"/>
              </w:rPr>
              <w:t>modeInject</w:t>
            </w:r>
            <w:proofErr w:type="spellEnd"/>
            <w:proofErr w:type="gramEnd"/>
          </w:p>
        </w:tc>
        <w:tc>
          <w:tcPr>
            <w:tcW w:w="1440" w:type="dxa"/>
          </w:tcPr>
          <w:p w14:paraId="6CBFAA97"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000654D" w14:textId="77777777" w:rsidR="00DA6967" w:rsidRPr="006E65FE" w:rsidRDefault="00DA6967">
            <w:pPr>
              <w:rPr>
                <w:sz w:val="16"/>
                <w:szCs w:val="16"/>
              </w:rPr>
            </w:pPr>
          </w:p>
        </w:tc>
      </w:tr>
      <w:tr w:rsidR="00DA6967" w:rsidRPr="006E65FE" w14:paraId="50BC4354" w14:textId="77777777">
        <w:trPr>
          <w:jc w:val="center"/>
        </w:trPr>
        <w:tc>
          <w:tcPr>
            <w:tcW w:w="3024" w:type="dxa"/>
          </w:tcPr>
          <w:p w14:paraId="40EECE0E" w14:textId="77777777" w:rsidR="00DA6967" w:rsidRPr="006E65FE" w:rsidRDefault="00066DBE">
            <w:pPr>
              <w:rPr>
                <w:sz w:val="16"/>
                <w:szCs w:val="16"/>
              </w:rPr>
            </w:pPr>
            <w:proofErr w:type="spellStart"/>
            <w:proofErr w:type="gramStart"/>
            <w:r w:rsidRPr="006E65FE">
              <w:rPr>
                <w:sz w:val="16"/>
                <w:szCs w:val="16"/>
                <w:lang w:eastAsia="fr-FR" w:bidi="fr-FR"/>
              </w:rPr>
              <w:t>modele</w:t>
            </w:r>
            <w:proofErr w:type="spellEnd"/>
            <w:proofErr w:type="gramEnd"/>
          </w:p>
        </w:tc>
        <w:tc>
          <w:tcPr>
            <w:tcW w:w="1440" w:type="dxa"/>
          </w:tcPr>
          <w:p w14:paraId="2463C122"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21F50B39" w14:textId="77777777" w:rsidR="00DA6967" w:rsidRPr="006E65FE" w:rsidRDefault="00066DBE">
            <w:pPr>
              <w:rPr>
                <w:sz w:val="16"/>
                <w:szCs w:val="16"/>
              </w:rPr>
            </w:pPr>
            <w:r w:rsidRPr="006E65FE">
              <w:rPr>
                <w:sz w:val="16"/>
                <w:szCs w:val="16"/>
                <w:lang w:eastAsia="fr-FR" w:bidi="fr-FR"/>
              </w:rPr>
              <w:t>Modèle.</w:t>
            </w:r>
          </w:p>
        </w:tc>
      </w:tr>
      <w:tr w:rsidR="00DA6967" w:rsidRPr="006E65FE" w14:paraId="0B852755" w14:textId="77777777">
        <w:trPr>
          <w:jc w:val="center"/>
        </w:trPr>
        <w:tc>
          <w:tcPr>
            <w:tcW w:w="3024" w:type="dxa"/>
          </w:tcPr>
          <w:p w14:paraId="616FBB24" w14:textId="77777777" w:rsidR="00DA6967" w:rsidRPr="006E65FE" w:rsidRDefault="00066DBE">
            <w:pPr>
              <w:rPr>
                <w:sz w:val="16"/>
                <w:szCs w:val="16"/>
              </w:rPr>
            </w:pPr>
            <w:proofErr w:type="spellStart"/>
            <w:proofErr w:type="gramStart"/>
            <w:r w:rsidRPr="006E65FE">
              <w:rPr>
                <w:sz w:val="16"/>
                <w:szCs w:val="16"/>
                <w:lang w:eastAsia="fr-FR" w:bidi="fr-FR"/>
              </w:rPr>
              <w:t>modeleEtude</w:t>
            </w:r>
            <w:proofErr w:type="spellEnd"/>
            <w:proofErr w:type="gramEnd"/>
          </w:p>
        </w:tc>
        <w:tc>
          <w:tcPr>
            <w:tcW w:w="1440" w:type="dxa"/>
          </w:tcPr>
          <w:p w14:paraId="166B34D0"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29D5D626" w14:textId="77777777" w:rsidR="00DA6967" w:rsidRPr="006E65FE" w:rsidRDefault="00DA6967">
            <w:pPr>
              <w:rPr>
                <w:sz w:val="16"/>
                <w:szCs w:val="16"/>
              </w:rPr>
            </w:pPr>
          </w:p>
        </w:tc>
      </w:tr>
      <w:tr w:rsidR="00DA6967" w:rsidRPr="006E65FE" w14:paraId="4C258268" w14:textId="77777777">
        <w:trPr>
          <w:jc w:val="center"/>
        </w:trPr>
        <w:tc>
          <w:tcPr>
            <w:tcW w:w="3024" w:type="dxa"/>
          </w:tcPr>
          <w:p w14:paraId="0E428BD9" w14:textId="77777777" w:rsidR="00DA6967" w:rsidRPr="006E65FE" w:rsidRDefault="00066DBE">
            <w:pPr>
              <w:rPr>
                <w:sz w:val="16"/>
                <w:szCs w:val="16"/>
              </w:rPr>
            </w:pPr>
            <w:proofErr w:type="spellStart"/>
            <w:proofErr w:type="gramStart"/>
            <w:r w:rsidRPr="006E65FE">
              <w:rPr>
                <w:sz w:val="16"/>
                <w:szCs w:val="16"/>
                <w:lang w:eastAsia="fr-FR" w:bidi="fr-FR"/>
              </w:rPr>
              <w:t>modelePrf</w:t>
            </w:r>
            <w:proofErr w:type="spellEnd"/>
            <w:proofErr w:type="gramEnd"/>
          </w:p>
        </w:tc>
        <w:tc>
          <w:tcPr>
            <w:tcW w:w="1440" w:type="dxa"/>
          </w:tcPr>
          <w:p w14:paraId="29FBBE81"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39C816F5" w14:textId="77777777" w:rsidR="00DA6967" w:rsidRPr="006E65FE" w:rsidRDefault="00DA6967">
            <w:pPr>
              <w:rPr>
                <w:sz w:val="16"/>
                <w:szCs w:val="16"/>
              </w:rPr>
            </w:pPr>
          </w:p>
        </w:tc>
      </w:tr>
      <w:tr w:rsidR="00DA6967" w:rsidRPr="006E65FE" w14:paraId="222B2DCA" w14:textId="77777777">
        <w:trPr>
          <w:jc w:val="center"/>
        </w:trPr>
        <w:tc>
          <w:tcPr>
            <w:tcW w:w="3024" w:type="dxa"/>
          </w:tcPr>
          <w:p w14:paraId="56089B9C" w14:textId="77777777" w:rsidR="00DA6967" w:rsidRPr="006E65FE" w:rsidRDefault="00066DBE">
            <w:pPr>
              <w:rPr>
                <w:sz w:val="16"/>
                <w:szCs w:val="16"/>
              </w:rPr>
            </w:pPr>
            <w:proofErr w:type="spellStart"/>
            <w:proofErr w:type="gramStart"/>
            <w:r w:rsidRPr="006E65FE">
              <w:rPr>
                <w:sz w:val="16"/>
                <w:szCs w:val="16"/>
                <w:lang w:eastAsia="fr-FR" w:bidi="fr-FR"/>
              </w:rPr>
              <w:t>nSerie</w:t>
            </w:r>
            <w:proofErr w:type="spellEnd"/>
            <w:proofErr w:type="gramEnd"/>
          </w:p>
        </w:tc>
        <w:tc>
          <w:tcPr>
            <w:tcW w:w="1440" w:type="dxa"/>
          </w:tcPr>
          <w:p w14:paraId="2346829F"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30DC428" w14:textId="77777777" w:rsidR="00DA6967" w:rsidRPr="006E65FE" w:rsidRDefault="00DA6967">
            <w:pPr>
              <w:rPr>
                <w:sz w:val="16"/>
                <w:szCs w:val="16"/>
              </w:rPr>
            </w:pPr>
          </w:p>
        </w:tc>
      </w:tr>
      <w:tr w:rsidR="00DA6967" w:rsidRPr="006E65FE" w14:paraId="070DB7B4" w14:textId="77777777">
        <w:trPr>
          <w:jc w:val="center"/>
        </w:trPr>
        <w:tc>
          <w:tcPr>
            <w:tcW w:w="3024" w:type="dxa"/>
          </w:tcPr>
          <w:p w14:paraId="6D887080" w14:textId="77777777" w:rsidR="00DA6967" w:rsidRPr="006E65FE" w:rsidRDefault="00066DBE">
            <w:pPr>
              <w:rPr>
                <w:sz w:val="16"/>
                <w:szCs w:val="16"/>
              </w:rPr>
            </w:pPr>
            <w:proofErr w:type="spellStart"/>
            <w:proofErr w:type="gramStart"/>
            <w:r w:rsidRPr="006E65FE">
              <w:rPr>
                <w:sz w:val="16"/>
                <w:szCs w:val="16"/>
                <w:lang w:eastAsia="fr-FR" w:bidi="fr-FR"/>
              </w:rPr>
              <w:t>nSiren</w:t>
            </w:r>
            <w:proofErr w:type="spellEnd"/>
            <w:proofErr w:type="gramEnd"/>
          </w:p>
        </w:tc>
        <w:tc>
          <w:tcPr>
            <w:tcW w:w="1440" w:type="dxa"/>
          </w:tcPr>
          <w:p w14:paraId="2650E1B4"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07EF6BF8" w14:textId="77777777" w:rsidR="00DA6967" w:rsidRPr="006E65FE" w:rsidRDefault="00DA6967">
            <w:pPr>
              <w:rPr>
                <w:sz w:val="16"/>
                <w:szCs w:val="16"/>
              </w:rPr>
            </w:pPr>
          </w:p>
        </w:tc>
      </w:tr>
      <w:tr w:rsidR="00DA6967" w:rsidRPr="006E65FE" w14:paraId="45D350E9" w14:textId="77777777">
        <w:trPr>
          <w:jc w:val="center"/>
        </w:trPr>
        <w:tc>
          <w:tcPr>
            <w:tcW w:w="3024" w:type="dxa"/>
          </w:tcPr>
          <w:p w14:paraId="344D271E" w14:textId="77777777" w:rsidR="00DA6967" w:rsidRPr="006E65FE" w:rsidRDefault="00066DBE">
            <w:pPr>
              <w:rPr>
                <w:sz w:val="16"/>
                <w:szCs w:val="16"/>
              </w:rPr>
            </w:pPr>
            <w:proofErr w:type="spellStart"/>
            <w:proofErr w:type="gramStart"/>
            <w:r w:rsidRPr="006E65FE">
              <w:rPr>
                <w:sz w:val="16"/>
                <w:szCs w:val="16"/>
                <w:lang w:eastAsia="fr-FR" w:bidi="fr-FR"/>
              </w:rPr>
              <w:t>nbCylind</w:t>
            </w:r>
            <w:proofErr w:type="spellEnd"/>
            <w:proofErr w:type="gramEnd"/>
          </w:p>
        </w:tc>
        <w:tc>
          <w:tcPr>
            <w:tcW w:w="1440" w:type="dxa"/>
          </w:tcPr>
          <w:p w14:paraId="0EE2829E"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22B99D46" w14:textId="77777777" w:rsidR="00DA6967" w:rsidRPr="006E65FE" w:rsidRDefault="00DA6967">
            <w:pPr>
              <w:rPr>
                <w:sz w:val="16"/>
                <w:szCs w:val="16"/>
              </w:rPr>
            </w:pPr>
          </w:p>
        </w:tc>
      </w:tr>
      <w:tr w:rsidR="00DA6967" w:rsidRPr="006E65FE" w14:paraId="01F53364" w14:textId="77777777">
        <w:trPr>
          <w:jc w:val="center"/>
        </w:trPr>
        <w:tc>
          <w:tcPr>
            <w:tcW w:w="3024" w:type="dxa"/>
          </w:tcPr>
          <w:p w14:paraId="56D3C340" w14:textId="77777777" w:rsidR="00DA6967" w:rsidRPr="006E65FE" w:rsidRDefault="00066DBE">
            <w:pPr>
              <w:rPr>
                <w:sz w:val="16"/>
                <w:szCs w:val="16"/>
              </w:rPr>
            </w:pPr>
            <w:proofErr w:type="spellStart"/>
            <w:proofErr w:type="gramStart"/>
            <w:r w:rsidRPr="006E65FE">
              <w:rPr>
                <w:sz w:val="16"/>
                <w:szCs w:val="16"/>
                <w:lang w:eastAsia="fr-FR" w:bidi="fr-FR"/>
              </w:rPr>
              <w:t>nbPlAss</w:t>
            </w:r>
            <w:proofErr w:type="spellEnd"/>
            <w:proofErr w:type="gramEnd"/>
          </w:p>
        </w:tc>
        <w:tc>
          <w:tcPr>
            <w:tcW w:w="1440" w:type="dxa"/>
          </w:tcPr>
          <w:p w14:paraId="14F64877"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4746CB61" w14:textId="77777777" w:rsidR="00DA6967" w:rsidRPr="006E65FE" w:rsidRDefault="00DA6967">
            <w:pPr>
              <w:rPr>
                <w:sz w:val="16"/>
                <w:szCs w:val="16"/>
              </w:rPr>
            </w:pPr>
          </w:p>
        </w:tc>
      </w:tr>
      <w:tr w:rsidR="00DA6967" w:rsidRPr="006E65FE" w14:paraId="053FFB91" w14:textId="77777777">
        <w:trPr>
          <w:jc w:val="center"/>
        </w:trPr>
        <w:tc>
          <w:tcPr>
            <w:tcW w:w="3024" w:type="dxa"/>
          </w:tcPr>
          <w:p w14:paraId="36C12D10" w14:textId="77777777" w:rsidR="00DA6967" w:rsidRPr="006E65FE" w:rsidRDefault="00066DBE">
            <w:pPr>
              <w:rPr>
                <w:sz w:val="16"/>
                <w:szCs w:val="16"/>
              </w:rPr>
            </w:pPr>
            <w:proofErr w:type="spellStart"/>
            <w:proofErr w:type="gramStart"/>
            <w:r w:rsidRPr="006E65FE">
              <w:rPr>
                <w:sz w:val="16"/>
                <w:szCs w:val="16"/>
                <w:lang w:eastAsia="fr-FR" w:bidi="fr-FR"/>
              </w:rPr>
              <w:t>nbPortes</w:t>
            </w:r>
            <w:proofErr w:type="spellEnd"/>
            <w:proofErr w:type="gramEnd"/>
          </w:p>
        </w:tc>
        <w:tc>
          <w:tcPr>
            <w:tcW w:w="1440" w:type="dxa"/>
          </w:tcPr>
          <w:p w14:paraId="2BEA9F53"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2EEFBD5" w14:textId="77777777" w:rsidR="00DA6967" w:rsidRPr="006E65FE" w:rsidRDefault="00DA6967">
            <w:pPr>
              <w:rPr>
                <w:sz w:val="16"/>
                <w:szCs w:val="16"/>
              </w:rPr>
            </w:pPr>
          </w:p>
        </w:tc>
      </w:tr>
      <w:tr w:rsidR="00DA6967" w:rsidRPr="006E65FE" w14:paraId="115FC196" w14:textId="77777777">
        <w:trPr>
          <w:jc w:val="center"/>
        </w:trPr>
        <w:tc>
          <w:tcPr>
            <w:tcW w:w="3024" w:type="dxa"/>
          </w:tcPr>
          <w:p w14:paraId="02A28D59" w14:textId="77777777" w:rsidR="00DA6967" w:rsidRPr="006E65FE" w:rsidRDefault="00066DBE">
            <w:pPr>
              <w:rPr>
                <w:sz w:val="16"/>
                <w:szCs w:val="16"/>
              </w:rPr>
            </w:pPr>
            <w:proofErr w:type="spellStart"/>
            <w:proofErr w:type="gramStart"/>
            <w:r w:rsidRPr="006E65FE">
              <w:rPr>
                <w:sz w:val="16"/>
                <w:szCs w:val="16"/>
                <w:lang w:eastAsia="fr-FR" w:bidi="fr-FR"/>
              </w:rPr>
              <w:t>nbSoupape</w:t>
            </w:r>
            <w:proofErr w:type="spellEnd"/>
            <w:proofErr w:type="gramEnd"/>
          </w:p>
        </w:tc>
        <w:tc>
          <w:tcPr>
            <w:tcW w:w="1440" w:type="dxa"/>
          </w:tcPr>
          <w:p w14:paraId="31152E21"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4977492" w14:textId="77777777" w:rsidR="00DA6967" w:rsidRPr="006E65FE" w:rsidRDefault="00DA6967">
            <w:pPr>
              <w:rPr>
                <w:sz w:val="16"/>
                <w:szCs w:val="16"/>
              </w:rPr>
            </w:pPr>
          </w:p>
        </w:tc>
      </w:tr>
      <w:tr w:rsidR="00DA6967" w:rsidRPr="006E65FE" w14:paraId="273CDA1E" w14:textId="77777777">
        <w:trPr>
          <w:jc w:val="center"/>
        </w:trPr>
        <w:tc>
          <w:tcPr>
            <w:tcW w:w="3024" w:type="dxa"/>
          </w:tcPr>
          <w:p w14:paraId="219241FB" w14:textId="77777777" w:rsidR="00DA6967" w:rsidRPr="006E65FE" w:rsidRDefault="00066DBE">
            <w:pPr>
              <w:rPr>
                <w:sz w:val="16"/>
                <w:szCs w:val="16"/>
              </w:rPr>
            </w:pPr>
            <w:proofErr w:type="spellStart"/>
            <w:proofErr w:type="gramStart"/>
            <w:r w:rsidRPr="006E65FE">
              <w:rPr>
                <w:sz w:val="16"/>
                <w:szCs w:val="16"/>
                <w:lang w:eastAsia="fr-FR" w:bidi="fr-FR"/>
              </w:rPr>
              <w:t>nbVitesse</w:t>
            </w:r>
            <w:proofErr w:type="spellEnd"/>
            <w:proofErr w:type="gramEnd"/>
          </w:p>
        </w:tc>
        <w:tc>
          <w:tcPr>
            <w:tcW w:w="1440" w:type="dxa"/>
          </w:tcPr>
          <w:p w14:paraId="02F9ED4A"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4910DEB6" w14:textId="77777777" w:rsidR="00DA6967" w:rsidRPr="006E65FE" w:rsidRDefault="00DA6967">
            <w:pPr>
              <w:rPr>
                <w:sz w:val="16"/>
                <w:szCs w:val="16"/>
              </w:rPr>
            </w:pPr>
          </w:p>
        </w:tc>
      </w:tr>
      <w:tr w:rsidR="00DA6967" w:rsidRPr="006E65FE" w14:paraId="393DFB3A" w14:textId="77777777">
        <w:trPr>
          <w:jc w:val="center"/>
        </w:trPr>
        <w:tc>
          <w:tcPr>
            <w:tcW w:w="3024" w:type="dxa"/>
          </w:tcPr>
          <w:p w14:paraId="64886DE3" w14:textId="77777777" w:rsidR="00DA6967" w:rsidRPr="006E65FE" w:rsidRDefault="00066DBE">
            <w:pPr>
              <w:rPr>
                <w:sz w:val="16"/>
                <w:szCs w:val="16"/>
              </w:rPr>
            </w:pPr>
            <w:proofErr w:type="spellStart"/>
            <w:proofErr w:type="gramStart"/>
            <w:r w:rsidRPr="006E65FE">
              <w:rPr>
                <w:sz w:val="16"/>
                <w:szCs w:val="16"/>
                <w:lang w:eastAsia="fr-FR" w:bidi="fr-FR"/>
              </w:rPr>
              <w:t>nbVolume</w:t>
            </w:r>
            <w:proofErr w:type="spellEnd"/>
            <w:proofErr w:type="gramEnd"/>
          </w:p>
        </w:tc>
        <w:tc>
          <w:tcPr>
            <w:tcW w:w="1440" w:type="dxa"/>
          </w:tcPr>
          <w:p w14:paraId="60EC981F"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F94C45C" w14:textId="77777777" w:rsidR="00DA6967" w:rsidRPr="006E65FE" w:rsidRDefault="00DA6967">
            <w:pPr>
              <w:rPr>
                <w:sz w:val="16"/>
                <w:szCs w:val="16"/>
              </w:rPr>
            </w:pPr>
          </w:p>
        </w:tc>
      </w:tr>
      <w:tr w:rsidR="00DA6967" w:rsidRPr="006E65FE" w14:paraId="002D22B9" w14:textId="77777777">
        <w:trPr>
          <w:jc w:val="center"/>
        </w:trPr>
        <w:tc>
          <w:tcPr>
            <w:tcW w:w="3024" w:type="dxa"/>
          </w:tcPr>
          <w:p w14:paraId="19DBB903" w14:textId="77777777" w:rsidR="00DA6967" w:rsidRPr="006E65FE" w:rsidRDefault="00066DBE">
            <w:pPr>
              <w:rPr>
                <w:sz w:val="16"/>
                <w:szCs w:val="16"/>
              </w:rPr>
            </w:pPr>
            <w:proofErr w:type="spellStart"/>
            <w:proofErr w:type="gramStart"/>
            <w:r w:rsidRPr="006E65FE">
              <w:rPr>
                <w:sz w:val="16"/>
                <w:szCs w:val="16"/>
                <w:lang w:eastAsia="fr-FR" w:bidi="fr-FR"/>
              </w:rPr>
              <w:t>poidsVide</w:t>
            </w:r>
            <w:proofErr w:type="spellEnd"/>
            <w:proofErr w:type="gramEnd"/>
          </w:p>
        </w:tc>
        <w:tc>
          <w:tcPr>
            <w:tcW w:w="1440" w:type="dxa"/>
          </w:tcPr>
          <w:p w14:paraId="1D5572DF"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72249320" w14:textId="77777777" w:rsidR="00DA6967" w:rsidRPr="006E65FE" w:rsidRDefault="00DA6967">
            <w:pPr>
              <w:rPr>
                <w:sz w:val="16"/>
                <w:szCs w:val="16"/>
              </w:rPr>
            </w:pPr>
          </w:p>
        </w:tc>
      </w:tr>
      <w:tr w:rsidR="00DA6967" w:rsidRPr="006E65FE" w14:paraId="0A41209D" w14:textId="77777777">
        <w:trPr>
          <w:jc w:val="center"/>
        </w:trPr>
        <w:tc>
          <w:tcPr>
            <w:tcW w:w="3024" w:type="dxa"/>
          </w:tcPr>
          <w:p w14:paraId="5E99BC7E" w14:textId="77777777" w:rsidR="00DA6967" w:rsidRPr="006E65FE" w:rsidRDefault="00066DBE">
            <w:pPr>
              <w:rPr>
                <w:sz w:val="16"/>
                <w:szCs w:val="16"/>
              </w:rPr>
            </w:pPr>
            <w:proofErr w:type="spellStart"/>
            <w:proofErr w:type="gramStart"/>
            <w:r w:rsidRPr="006E65FE">
              <w:rPr>
                <w:sz w:val="16"/>
                <w:szCs w:val="16"/>
                <w:lang w:eastAsia="fr-FR" w:bidi="fr-FR"/>
              </w:rPr>
              <w:t>prixVehic</w:t>
            </w:r>
            <w:proofErr w:type="spellEnd"/>
            <w:proofErr w:type="gramEnd"/>
          </w:p>
        </w:tc>
        <w:tc>
          <w:tcPr>
            <w:tcW w:w="1440" w:type="dxa"/>
          </w:tcPr>
          <w:p w14:paraId="4AE10AD6"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36698C88" w14:textId="77777777" w:rsidR="00DA6967" w:rsidRPr="006E65FE" w:rsidRDefault="00DA6967">
            <w:pPr>
              <w:rPr>
                <w:sz w:val="16"/>
                <w:szCs w:val="16"/>
              </w:rPr>
            </w:pPr>
          </w:p>
        </w:tc>
      </w:tr>
      <w:tr w:rsidR="00DA6967" w:rsidRPr="006E65FE" w14:paraId="5BC18AFF" w14:textId="77777777">
        <w:trPr>
          <w:jc w:val="center"/>
        </w:trPr>
        <w:tc>
          <w:tcPr>
            <w:tcW w:w="3024" w:type="dxa"/>
          </w:tcPr>
          <w:p w14:paraId="7F8CED64" w14:textId="77777777" w:rsidR="00DA6967" w:rsidRPr="006E65FE" w:rsidRDefault="00066DBE">
            <w:pPr>
              <w:rPr>
                <w:sz w:val="16"/>
                <w:szCs w:val="16"/>
              </w:rPr>
            </w:pPr>
            <w:proofErr w:type="gramStart"/>
            <w:r w:rsidRPr="006E65FE">
              <w:rPr>
                <w:sz w:val="16"/>
                <w:szCs w:val="16"/>
                <w:lang w:eastAsia="fr-FR" w:bidi="fr-FR"/>
              </w:rPr>
              <w:t>propulsion</w:t>
            </w:r>
            <w:proofErr w:type="gramEnd"/>
          </w:p>
        </w:tc>
        <w:tc>
          <w:tcPr>
            <w:tcW w:w="1440" w:type="dxa"/>
          </w:tcPr>
          <w:p w14:paraId="5C7C04AC"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CCC1154" w14:textId="77777777" w:rsidR="00DA6967" w:rsidRPr="006E65FE" w:rsidRDefault="00DA6967">
            <w:pPr>
              <w:rPr>
                <w:sz w:val="16"/>
                <w:szCs w:val="16"/>
              </w:rPr>
            </w:pPr>
          </w:p>
        </w:tc>
      </w:tr>
      <w:tr w:rsidR="00DA6967" w:rsidRPr="006E65FE" w14:paraId="78A745A9" w14:textId="77777777">
        <w:trPr>
          <w:jc w:val="center"/>
        </w:trPr>
        <w:tc>
          <w:tcPr>
            <w:tcW w:w="3024" w:type="dxa"/>
          </w:tcPr>
          <w:p w14:paraId="2AFE3D6B" w14:textId="77777777" w:rsidR="00DA6967" w:rsidRPr="006E65FE" w:rsidRDefault="00066DBE">
            <w:pPr>
              <w:rPr>
                <w:sz w:val="16"/>
                <w:szCs w:val="16"/>
              </w:rPr>
            </w:pPr>
            <w:proofErr w:type="spellStart"/>
            <w:proofErr w:type="gramStart"/>
            <w:r w:rsidRPr="006E65FE">
              <w:rPr>
                <w:sz w:val="16"/>
                <w:szCs w:val="16"/>
                <w:lang w:eastAsia="fr-FR" w:bidi="fr-FR"/>
              </w:rPr>
              <w:t>ptr</w:t>
            </w:r>
            <w:proofErr w:type="spellEnd"/>
            <w:proofErr w:type="gramEnd"/>
          </w:p>
        </w:tc>
        <w:tc>
          <w:tcPr>
            <w:tcW w:w="1440" w:type="dxa"/>
          </w:tcPr>
          <w:p w14:paraId="7686F11C"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31DCA4B3" w14:textId="77777777" w:rsidR="00DA6967" w:rsidRPr="006E65FE" w:rsidRDefault="00DA6967">
            <w:pPr>
              <w:rPr>
                <w:sz w:val="16"/>
                <w:szCs w:val="16"/>
              </w:rPr>
            </w:pPr>
          </w:p>
        </w:tc>
      </w:tr>
      <w:tr w:rsidR="00DA6967" w:rsidRPr="006E65FE" w14:paraId="4B7C4156" w14:textId="77777777">
        <w:trPr>
          <w:jc w:val="center"/>
        </w:trPr>
        <w:tc>
          <w:tcPr>
            <w:tcW w:w="3024" w:type="dxa"/>
          </w:tcPr>
          <w:p w14:paraId="44284E0B" w14:textId="77777777" w:rsidR="00DA6967" w:rsidRPr="006E65FE" w:rsidRDefault="00066DBE">
            <w:pPr>
              <w:rPr>
                <w:sz w:val="16"/>
                <w:szCs w:val="16"/>
              </w:rPr>
            </w:pPr>
            <w:proofErr w:type="spellStart"/>
            <w:proofErr w:type="gramStart"/>
            <w:r w:rsidRPr="006E65FE">
              <w:rPr>
                <w:sz w:val="16"/>
                <w:szCs w:val="16"/>
                <w:lang w:eastAsia="fr-FR" w:bidi="fr-FR"/>
              </w:rPr>
              <w:t>ptrPrf</w:t>
            </w:r>
            <w:proofErr w:type="spellEnd"/>
            <w:proofErr w:type="gramEnd"/>
          </w:p>
        </w:tc>
        <w:tc>
          <w:tcPr>
            <w:tcW w:w="1440" w:type="dxa"/>
          </w:tcPr>
          <w:p w14:paraId="5946DA54"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0E32BCA8" w14:textId="77777777" w:rsidR="00DA6967" w:rsidRPr="006E65FE" w:rsidRDefault="00DA6967">
            <w:pPr>
              <w:rPr>
                <w:sz w:val="16"/>
                <w:szCs w:val="16"/>
              </w:rPr>
            </w:pPr>
          </w:p>
        </w:tc>
      </w:tr>
      <w:tr w:rsidR="00DA6967" w:rsidRPr="006E65FE" w14:paraId="6A89B348" w14:textId="77777777">
        <w:trPr>
          <w:jc w:val="center"/>
        </w:trPr>
        <w:tc>
          <w:tcPr>
            <w:tcW w:w="3024" w:type="dxa"/>
          </w:tcPr>
          <w:p w14:paraId="78E364F1" w14:textId="77777777" w:rsidR="00DA6967" w:rsidRPr="006E65FE" w:rsidRDefault="00066DBE">
            <w:pPr>
              <w:rPr>
                <w:sz w:val="16"/>
                <w:szCs w:val="16"/>
              </w:rPr>
            </w:pPr>
            <w:proofErr w:type="spellStart"/>
            <w:proofErr w:type="gramStart"/>
            <w:r w:rsidRPr="006E65FE">
              <w:rPr>
                <w:sz w:val="16"/>
                <w:szCs w:val="16"/>
                <w:lang w:eastAsia="fr-FR" w:bidi="fr-FR"/>
              </w:rPr>
              <w:t>puisCh</w:t>
            </w:r>
            <w:proofErr w:type="spellEnd"/>
            <w:proofErr w:type="gramEnd"/>
          </w:p>
        </w:tc>
        <w:tc>
          <w:tcPr>
            <w:tcW w:w="1440" w:type="dxa"/>
          </w:tcPr>
          <w:p w14:paraId="46A4768C"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2E64C296" w14:textId="77777777" w:rsidR="00DA6967" w:rsidRPr="006E65FE" w:rsidRDefault="00DA6967">
            <w:pPr>
              <w:rPr>
                <w:sz w:val="16"/>
                <w:szCs w:val="16"/>
              </w:rPr>
            </w:pPr>
          </w:p>
        </w:tc>
      </w:tr>
      <w:tr w:rsidR="00DA6967" w:rsidRPr="006E65FE" w14:paraId="212A40E3" w14:textId="77777777">
        <w:trPr>
          <w:jc w:val="center"/>
        </w:trPr>
        <w:tc>
          <w:tcPr>
            <w:tcW w:w="3024" w:type="dxa"/>
          </w:tcPr>
          <w:p w14:paraId="3FAFB33D" w14:textId="77777777" w:rsidR="00DA6967" w:rsidRPr="006E65FE" w:rsidRDefault="00066DBE">
            <w:pPr>
              <w:rPr>
                <w:sz w:val="16"/>
                <w:szCs w:val="16"/>
              </w:rPr>
            </w:pPr>
            <w:proofErr w:type="spellStart"/>
            <w:proofErr w:type="gramStart"/>
            <w:r w:rsidRPr="006E65FE">
              <w:rPr>
                <w:sz w:val="16"/>
                <w:szCs w:val="16"/>
                <w:lang w:eastAsia="fr-FR" w:bidi="fr-FR"/>
              </w:rPr>
              <w:t>puisFisc</w:t>
            </w:r>
            <w:proofErr w:type="spellEnd"/>
            <w:proofErr w:type="gramEnd"/>
          </w:p>
        </w:tc>
        <w:tc>
          <w:tcPr>
            <w:tcW w:w="1440" w:type="dxa"/>
          </w:tcPr>
          <w:p w14:paraId="527BFC15"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7982920F" w14:textId="77777777" w:rsidR="00DA6967" w:rsidRPr="006E65FE" w:rsidRDefault="00DA6967">
            <w:pPr>
              <w:rPr>
                <w:sz w:val="16"/>
                <w:szCs w:val="16"/>
              </w:rPr>
            </w:pPr>
          </w:p>
        </w:tc>
      </w:tr>
      <w:tr w:rsidR="00DA6967" w:rsidRPr="006E65FE" w14:paraId="66F89303" w14:textId="77777777">
        <w:trPr>
          <w:jc w:val="center"/>
        </w:trPr>
        <w:tc>
          <w:tcPr>
            <w:tcW w:w="3024" w:type="dxa"/>
          </w:tcPr>
          <w:p w14:paraId="6D080C9E" w14:textId="77777777" w:rsidR="00DA6967" w:rsidRPr="006E65FE" w:rsidRDefault="00066DBE">
            <w:pPr>
              <w:rPr>
                <w:sz w:val="16"/>
                <w:szCs w:val="16"/>
              </w:rPr>
            </w:pPr>
            <w:proofErr w:type="spellStart"/>
            <w:proofErr w:type="gramStart"/>
            <w:r w:rsidRPr="006E65FE">
              <w:rPr>
                <w:sz w:val="16"/>
                <w:szCs w:val="16"/>
                <w:lang w:eastAsia="fr-FR" w:bidi="fr-FR"/>
              </w:rPr>
              <w:t>puisKw</w:t>
            </w:r>
            <w:proofErr w:type="spellEnd"/>
            <w:proofErr w:type="gramEnd"/>
          </w:p>
        </w:tc>
        <w:tc>
          <w:tcPr>
            <w:tcW w:w="1440" w:type="dxa"/>
          </w:tcPr>
          <w:p w14:paraId="68D90687"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8DC5011" w14:textId="77777777" w:rsidR="00DA6967" w:rsidRPr="006E65FE" w:rsidRDefault="00DA6967">
            <w:pPr>
              <w:rPr>
                <w:sz w:val="16"/>
                <w:szCs w:val="16"/>
              </w:rPr>
            </w:pPr>
          </w:p>
        </w:tc>
      </w:tr>
      <w:tr w:rsidR="00DA6967" w:rsidRPr="006E65FE" w14:paraId="504DD7D7" w14:textId="77777777">
        <w:trPr>
          <w:jc w:val="center"/>
        </w:trPr>
        <w:tc>
          <w:tcPr>
            <w:tcW w:w="3024" w:type="dxa"/>
          </w:tcPr>
          <w:p w14:paraId="692CB713" w14:textId="77777777" w:rsidR="00DA6967" w:rsidRPr="006E65FE" w:rsidRDefault="00066DBE">
            <w:pPr>
              <w:rPr>
                <w:sz w:val="16"/>
                <w:szCs w:val="16"/>
              </w:rPr>
            </w:pPr>
            <w:proofErr w:type="spellStart"/>
            <w:proofErr w:type="gramStart"/>
            <w:r w:rsidRPr="006E65FE">
              <w:rPr>
                <w:sz w:val="16"/>
                <w:szCs w:val="16"/>
                <w:lang w:eastAsia="fr-FR" w:bidi="fr-FR"/>
              </w:rPr>
              <w:t>tpBoiteVit</w:t>
            </w:r>
            <w:proofErr w:type="spellEnd"/>
            <w:proofErr w:type="gramEnd"/>
          </w:p>
        </w:tc>
        <w:tc>
          <w:tcPr>
            <w:tcW w:w="1440" w:type="dxa"/>
          </w:tcPr>
          <w:p w14:paraId="73783DB3"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66E3E826" w14:textId="77777777" w:rsidR="00DA6967" w:rsidRPr="006E65FE" w:rsidRDefault="00DA6967">
            <w:pPr>
              <w:rPr>
                <w:sz w:val="16"/>
                <w:szCs w:val="16"/>
              </w:rPr>
            </w:pPr>
          </w:p>
        </w:tc>
      </w:tr>
      <w:tr w:rsidR="00DA6967" w:rsidRPr="006E65FE" w14:paraId="32549812" w14:textId="77777777">
        <w:trPr>
          <w:jc w:val="center"/>
        </w:trPr>
        <w:tc>
          <w:tcPr>
            <w:tcW w:w="3024" w:type="dxa"/>
          </w:tcPr>
          <w:p w14:paraId="555E2B5F" w14:textId="77777777" w:rsidR="00DA6967" w:rsidRPr="006E65FE" w:rsidRDefault="00066DBE">
            <w:pPr>
              <w:rPr>
                <w:sz w:val="16"/>
                <w:szCs w:val="16"/>
              </w:rPr>
            </w:pPr>
            <w:proofErr w:type="spellStart"/>
            <w:proofErr w:type="gramStart"/>
            <w:r w:rsidRPr="006E65FE">
              <w:rPr>
                <w:sz w:val="16"/>
                <w:szCs w:val="16"/>
                <w:lang w:eastAsia="fr-FR" w:bidi="fr-FR"/>
              </w:rPr>
              <w:t>turboCompr</w:t>
            </w:r>
            <w:proofErr w:type="spellEnd"/>
            <w:proofErr w:type="gramEnd"/>
          </w:p>
        </w:tc>
        <w:tc>
          <w:tcPr>
            <w:tcW w:w="1440" w:type="dxa"/>
          </w:tcPr>
          <w:p w14:paraId="18B2B44E"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ABBD12E" w14:textId="77777777" w:rsidR="00DA6967" w:rsidRPr="006E65FE" w:rsidRDefault="00DA6967">
            <w:pPr>
              <w:rPr>
                <w:sz w:val="16"/>
                <w:szCs w:val="16"/>
              </w:rPr>
            </w:pPr>
          </w:p>
        </w:tc>
      </w:tr>
      <w:tr w:rsidR="00DA6967" w:rsidRPr="006E65FE" w14:paraId="7D423BBD" w14:textId="77777777">
        <w:trPr>
          <w:jc w:val="center"/>
        </w:trPr>
        <w:tc>
          <w:tcPr>
            <w:tcW w:w="3024" w:type="dxa"/>
          </w:tcPr>
          <w:p w14:paraId="725AB384" w14:textId="77777777" w:rsidR="00DA6967" w:rsidRPr="006E65FE" w:rsidRDefault="00066DBE">
            <w:pPr>
              <w:rPr>
                <w:sz w:val="16"/>
                <w:szCs w:val="16"/>
              </w:rPr>
            </w:pPr>
            <w:proofErr w:type="gramStart"/>
            <w:r w:rsidRPr="006E65FE">
              <w:rPr>
                <w:sz w:val="16"/>
                <w:szCs w:val="16"/>
                <w:lang w:eastAsia="fr-FR" w:bidi="fr-FR"/>
              </w:rPr>
              <w:t>type</w:t>
            </w:r>
            <w:proofErr w:type="gramEnd"/>
          </w:p>
        </w:tc>
        <w:tc>
          <w:tcPr>
            <w:tcW w:w="1440" w:type="dxa"/>
          </w:tcPr>
          <w:p w14:paraId="1CA5CC03"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1F9048B6" w14:textId="77777777" w:rsidR="00DA6967" w:rsidRPr="006E65FE" w:rsidRDefault="00DA6967">
            <w:pPr>
              <w:rPr>
                <w:sz w:val="16"/>
                <w:szCs w:val="16"/>
              </w:rPr>
            </w:pPr>
          </w:p>
        </w:tc>
      </w:tr>
      <w:tr w:rsidR="00DA6967" w:rsidRPr="006E65FE" w14:paraId="3564C955" w14:textId="77777777">
        <w:trPr>
          <w:jc w:val="center"/>
        </w:trPr>
        <w:tc>
          <w:tcPr>
            <w:tcW w:w="3024" w:type="dxa"/>
          </w:tcPr>
          <w:p w14:paraId="70FAC8C1" w14:textId="77777777" w:rsidR="00DA6967" w:rsidRPr="006E65FE" w:rsidRDefault="00066DBE">
            <w:pPr>
              <w:rPr>
                <w:sz w:val="16"/>
                <w:szCs w:val="16"/>
              </w:rPr>
            </w:pPr>
            <w:proofErr w:type="spellStart"/>
            <w:proofErr w:type="gramStart"/>
            <w:r w:rsidRPr="006E65FE">
              <w:rPr>
                <w:sz w:val="16"/>
                <w:szCs w:val="16"/>
                <w:lang w:eastAsia="fr-FR" w:bidi="fr-FR"/>
              </w:rPr>
              <w:t>typeVarVersPrf</w:t>
            </w:r>
            <w:proofErr w:type="spellEnd"/>
            <w:proofErr w:type="gramEnd"/>
          </w:p>
        </w:tc>
        <w:tc>
          <w:tcPr>
            <w:tcW w:w="1440" w:type="dxa"/>
          </w:tcPr>
          <w:p w14:paraId="5FF48122"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420ADA48" w14:textId="77777777" w:rsidR="00DA6967" w:rsidRPr="006E65FE" w:rsidRDefault="00DA6967">
            <w:pPr>
              <w:rPr>
                <w:sz w:val="16"/>
                <w:szCs w:val="16"/>
              </w:rPr>
            </w:pPr>
          </w:p>
        </w:tc>
      </w:tr>
      <w:tr w:rsidR="00DA6967" w:rsidRPr="006E65FE" w14:paraId="10F26F86" w14:textId="77777777">
        <w:trPr>
          <w:jc w:val="center"/>
        </w:trPr>
        <w:tc>
          <w:tcPr>
            <w:tcW w:w="3024" w:type="dxa"/>
          </w:tcPr>
          <w:p w14:paraId="768C9F29" w14:textId="77777777" w:rsidR="00DA6967" w:rsidRPr="006E65FE" w:rsidRDefault="00066DBE">
            <w:pPr>
              <w:rPr>
                <w:sz w:val="16"/>
                <w:szCs w:val="16"/>
              </w:rPr>
            </w:pPr>
            <w:proofErr w:type="spellStart"/>
            <w:proofErr w:type="gramStart"/>
            <w:r w:rsidRPr="006E65FE">
              <w:rPr>
                <w:sz w:val="16"/>
                <w:szCs w:val="16"/>
                <w:lang w:eastAsia="fr-FR" w:bidi="fr-FR"/>
              </w:rPr>
              <w:lastRenderedPageBreak/>
              <w:t>typeVinCG</w:t>
            </w:r>
            <w:proofErr w:type="spellEnd"/>
            <w:proofErr w:type="gramEnd"/>
          </w:p>
        </w:tc>
        <w:tc>
          <w:tcPr>
            <w:tcW w:w="1440" w:type="dxa"/>
          </w:tcPr>
          <w:p w14:paraId="0BC2ED92"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5020AF50" w14:textId="77777777" w:rsidR="00DA6967" w:rsidRPr="006E65FE" w:rsidRDefault="00DA6967">
            <w:pPr>
              <w:rPr>
                <w:sz w:val="16"/>
                <w:szCs w:val="16"/>
              </w:rPr>
            </w:pPr>
          </w:p>
        </w:tc>
      </w:tr>
      <w:tr w:rsidR="00DA6967" w:rsidRPr="006E65FE" w14:paraId="4857CE09" w14:textId="77777777">
        <w:trPr>
          <w:jc w:val="center"/>
        </w:trPr>
        <w:tc>
          <w:tcPr>
            <w:tcW w:w="3024" w:type="dxa"/>
          </w:tcPr>
          <w:p w14:paraId="3FAD2AE4" w14:textId="77777777" w:rsidR="00DA6967" w:rsidRPr="006E65FE" w:rsidRDefault="00066DBE">
            <w:pPr>
              <w:rPr>
                <w:sz w:val="16"/>
                <w:szCs w:val="16"/>
              </w:rPr>
            </w:pPr>
            <w:proofErr w:type="gramStart"/>
            <w:r w:rsidRPr="006E65FE">
              <w:rPr>
                <w:sz w:val="16"/>
                <w:szCs w:val="16"/>
                <w:lang w:eastAsia="fr-FR" w:bidi="fr-FR"/>
              </w:rPr>
              <w:t>version</w:t>
            </w:r>
            <w:proofErr w:type="gramEnd"/>
          </w:p>
        </w:tc>
        <w:tc>
          <w:tcPr>
            <w:tcW w:w="1440" w:type="dxa"/>
          </w:tcPr>
          <w:p w14:paraId="7153440B" w14:textId="77777777" w:rsidR="00DA6967" w:rsidRPr="006E65FE" w:rsidRDefault="00066DBE">
            <w:pPr>
              <w:rPr>
                <w:sz w:val="16"/>
                <w:szCs w:val="16"/>
              </w:rPr>
            </w:pPr>
            <w:proofErr w:type="gramStart"/>
            <w:r w:rsidRPr="006E65FE">
              <w:rPr>
                <w:sz w:val="16"/>
                <w:szCs w:val="16"/>
                <w:lang w:eastAsia="fr-FR" w:bidi="fr-FR"/>
              </w:rPr>
              <w:t>string</w:t>
            </w:r>
            <w:proofErr w:type="gramEnd"/>
          </w:p>
        </w:tc>
        <w:tc>
          <w:tcPr>
            <w:tcW w:w="4896" w:type="dxa"/>
          </w:tcPr>
          <w:p w14:paraId="22664452" w14:textId="77777777" w:rsidR="00DA6967" w:rsidRPr="006E65FE" w:rsidRDefault="00066DBE">
            <w:pPr>
              <w:rPr>
                <w:sz w:val="16"/>
                <w:szCs w:val="16"/>
              </w:rPr>
            </w:pPr>
            <w:r w:rsidRPr="006E65FE">
              <w:rPr>
                <w:sz w:val="16"/>
                <w:szCs w:val="16"/>
                <w:lang w:eastAsia="fr-FR" w:bidi="fr-FR"/>
              </w:rPr>
              <w:t>Finition / libellé.</w:t>
            </w:r>
          </w:p>
        </w:tc>
      </w:tr>
      <w:tr w:rsidR="00DA6967" w:rsidRPr="006E65FE" w14:paraId="140450C8" w14:textId="77777777">
        <w:trPr>
          <w:jc w:val="center"/>
        </w:trPr>
        <w:tc>
          <w:tcPr>
            <w:tcW w:w="3024" w:type="dxa"/>
          </w:tcPr>
          <w:p w14:paraId="6B881DB6" w14:textId="77777777" w:rsidR="00DA6967" w:rsidRPr="006E65FE" w:rsidRDefault="00066DBE">
            <w:pPr>
              <w:rPr>
                <w:sz w:val="16"/>
                <w:szCs w:val="16"/>
              </w:rPr>
            </w:pPr>
            <w:proofErr w:type="gramStart"/>
            <w:r w:rsidRPr="006E65FE">
              <w:rPr>
                <w:sz w:val="16"/>
                <w:szCs w:val="16"/>
                <w:lang w:eastAsia="fr-FR" w:bidi="fr-FR"/>
              </w:rPr>
              <w:t>pneus</w:t>
            </w:r>
            <w:proofErr w:type="gramEnd"/>
          </w:p>
        </w:tc>
        <w:tc>
          <w:tcPr>
            <w:tcW w:w="1440" w:type="dxa"/>
          </w:tcPr>
          <w:p w14:paraId="5FE8C547" w14:textId="77777777" w:rsidR="00DA6967" w:rsidRPr="006E65FE" w:rsidRDefault="00066DBE">
            <w:pPr>
              <w:rPr>
                <w:sz w:val="16"/>
                <w:szCs w:val="16"/>
              </w:rPr>
            </w:pPr>
            <w:proofErr w:type="gramStart"/>
            <w:r w:rsidRPr="006E65FE">
              <w:rPr>
                <w:sz w:val="16"/>
                <w:szCs w:val="16"/>
                <w:lang w:eastAsia="fr-FR" w:bidi="fr-FR"/>
              </w:rPr>
              <w:t>string[</w:t>
            </w:r>
            <w:proofErr w:type="gramEnd"/>
            <w:r w:rsidRPr="006E65FE">
              <w:rPr>
                <w:sz w:val="16"/>
                <w:szCs w:val="16"/>
                <w:lang w:eastAsia="fr-FR" w:bidi="fr-FR"/>
              </w:rPr>
              <w:t>]</w:t>
            </w:r>
          </w:p>
        </w:tc>
        <w:tc>
          <w:tcPr>
            <w:tcW w:w="4896" w:type="dxa"/>
          </w:tcPr>
          <w:p w14:paraId="7FE51FDD" w14:textId="77777777" w:rsidR="00DA6967" w:rsidRPr="006E65FE" w:rsidRDefault="00066DBE">
            <w:pPr>
              <w:rPr>
                <w:sz w:val="16"/>
                <w:szCs w:val="16"/>
              </w:rPr>
            </w:pPr>
            <w:r w:rsidRPr="006E65FE">
              <w:rPr>
                <w:sz w:val="16"/>
                <w:szCs w:val="16"/>
                <w:lang w:eastAsia="fr-FR" w:bidi="fr-FR"/>
              </w:rPr>
              <w:t>Dimensions pneus si fournies.</w:t>
            </w:r>
          </w:p>
        </w:tc>
      </w:tr>
    </w:tbl>
    <w:p w14:paraId="049BC6ED" w14:textId="77777777" w:rsidR="00DA6967" w:rsidRPr="001815CC" w:rsidRDefault="00DA6967"/>
    <w:p w14:paraId="672B2366" w14:textId="77777777" w:rsidR="00DA6967" w:rsidRPr="001815CC" w:rsidRDefault="00066DBE">
      <w:proofErr w:type="spellStart"/>
      <w:r w:rsidRPr="001815CC">
        <w:rPr>
          <w:b/>
          <w:color w:val="1F4E79"/>
          <w:lang w:eastAsia="fr-FR" w:bidi="fr-FR"/>
        </w:rPr>
        <w:t>GetKTypeAlternative</w:t>
      </w:r>
      <w:proofErr w:type="spellEnd"/>
      <w:r w:rsidRPr="001815CC">
        <w:rPr>
          <w:lang w:eastAsia="fr-FR" w:bidi="fr-FR"/>
        </w:rPr>
        <w:t xml:space="preserve"> - Naviguer dans l’arborescence </w:t>
      </w:r>
      <w:proofErr w:type="spellStart"/>
      <w:r w:rsidRPr="001815CC">
        <w:rPr>
          <w:lang w:eastAsia="fr-FR" w:bidi="fr-FR"/>
        </w:rPr>
        <w:t>TecDoc</w:t>
      </w:r>
      <w:proofErr w:type="spellEnd"/>
      <w:r w:rsidRPr="001815CC">
        <w:rPr>
          <w:lang w:eastAsia="fr-FR" w:bidi="fr-FR"/>
        </w:rPr>
        <w:t xml:space="preserve"> à partir d’un </w:t>
      </w:r>
      <w:proofErr w:type="spellStart"/>
      <w:r w:rsidRPr="001815CC">
        <w:rPr>
          <w:lang w:eastAsia="fr-FR" w:bidi="fr-FR"/>
        </w:rPr>
        <w:t>KType</w:t>
      </w:r>
      <w:proofErr w:type="spellEnd"/>
      <w:r w:rsidRPr="001815CC">
        <w:rPr>
          <w:lang w:eastAsia="fr-FR" w:bidi="fr-FR"/>
        </w:rPr>
        <w:t xml:space="preserve"> / nœud.</w:t>
      </w:r>
    </w:p>
    <w:tbl>
      <w:tblPr>
        <w:tblStyle w:val="Grilledutableau"/>
        <w:tblW w:w="0" w:type="auto"/>
        <w:jc w:val="center"/>
        <w:tblLook w:val="04A0" w:firstRow="1" w:lastRow="0" w:firstColumn="1" w:lastColumn="0" w:noHBand="0" w:noVBand="1"/>
      </w:tblPr>
      <w:tblGrid>
        <w:gridCol w:w="5328"/>
        <w:gridCol w:w="5328"/>
      </w:tblGrid>
      <w:tr w:rsidR="00DA6967" w:rsidRPr="001815CC" w14:paraId="0BE3B998" w14:textId="77777777">
        <w:trPr>
          <w:jc w:val="center"/>
        </w:trPr>
        <w:tc>
          <w:tcPr>
            <w:tcW w:w="5328" w:type="dxa"/>
            <w:shd w:val="clear" w:color="auto" w:fill="D9EAF7"/>
          </w:tcPr>
          <w:p w14:paraId="7CF9EDD2" w14:textId="77777777" w:rsidR="00DA6967" w:rsidRPr="001815CC" w:rsidRDefault="00066DBE">
            <w:r w:rsidRPr="001815CC">
              <w:rPr>
                <w:b/>
                <w:sz w:val="16"/>
                <w:lang w:eastAsia="fr-FR" w:bidi="fr-FR"/>
              </w:rPr>
              <w:t>Élément</w:t>
            </w:r>
          </w:p>
        </w:tc>
        <w:tc>
          <w:tcPr>
            <w:tcW w:w="5328" w:type="dxa"/>
            <w:shd w:val="clear" w:color="auto" w:fill="D9EAF7"/>
          </w:tcPr>
          <w:p w14:paraId="1B259577" w14:textId="77777777" w:rsidR="00DA6967" w:rsidRPr="001815CC" w:rsidRDefault="00066DBE">
            <w:r w:rsidRPr="001815CC">
              <w:rPr>
                <w:b/>
                <w:sz w:val="16"/>
                <w:lang w:eastAsia="fr-FR" w:bidi="fr-FR"/>
              </w:rPr>
              <w:t>Détail</w:t>
            </w:r>
          </w:p>
        </w:tc>
      </w:tr>
      <w:tr w:rsidR="00DA6967" w:rsidRPr="001815CC" w14:paraId="05965F20" w14:textId="77777777">
        <w:trPr>
          <w:jc w:val="center"/>
        </w:trPr>
        <w:tc>
          <w:tcPr>
            <w:tcW w:w="5328" w:type="dxa"/>
          </w:tcPr>
          <w:p w14:paraId="3A53BB02" w14:textId="77777777" w:rsidR="00DA6967" w:rsidRPr="001815CC" w:rsidRDefault="00066DBE">
            <w:r w:rsidRPr="001815CC">
              <w:rPr>
                <w:sz w:val="16"/>
                <w:lang w:eastAsia="fr-FR" w:bidi="fr-FR"/>
              </w:rPr>
              <w:t>Paramètres</w:t>
            </w:r>
          </w:p>
        </w:tc>
        <w:tc>
          <w:tcPr>
            <w:tcW w:w="5328" w:type="dxa"/>
          </w:tcPr>
          <w:p w14:paraId="393A1DCF" w14:textId="77777777" w:rsidR="00DA6967" w:rsidRPr="001815CC" w:rsidRDefault="00066DBE">
            <w:proofErr w:type="spellStart"/>
            <w:r w:rsidRPr="001815CC">
              <w:rPr>
                <w:sz w:val="16"/>
                <w:lang w:eastAsia="fr-FR" w:bidi="fr-FR"/>
              </w:rPr>
              <w:t>KTypNo</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TreeNodeId</w:t>
            </w:r>
            <w:proofErr w:type="spellEnd"/>
            <w:r w:rsidRPr="001815CC">
              <w:rPr>
                <w:sz w:val="16"/>
                <w:lang w:eastAsia="fr-FR" w:bidi="fr-FR"/>
              </w:rPr>
              <w:t xml:space="preserve"> (string)</w:t>
            </w:r>
          </w:p>
        </w:tc>
      </w:tr>
      <w:tr w:rsidR="00DA6967" w:rsidRPr="001815CC" w14:paraId="2329CBD1" w14:textId="77777777">
        <w:trPr>
          <w:jc w:val="center"/>
        </w:trPr>
        <w:tc>
          <w:tcPr>
            <w:tcW w:w="5328" w:type="dxa"/>
          </w:tcPr>
          <w:p w14:paraId="74CC08B1" w14:textId="77777777" w:rsidR="00DA6967" w:rsidRPr="001815CC" w:rsidRDefault="00066DBE">
            <w:r w:rsidRPr="001815CC">
              <w:rPr>
                <w:sz w:val="16"/>
                <w:lang w:eastAsia="fr-FR" w:bidi="fr-FR"/>
              </w:rPr>
              <w:t>Retour</w:t>
            </w:r>
          </w:p>
        </w:tc>
        <w:tc>
          <w:tcPr>
            <w:tcW w:w="5328" w:type="dxa"/>
          </w:tcPr>
          <w:p w14:paraId="527665BC" w14:textId="77777777" w:rsidR="00DA6967" w:rsidRPr="001815CC" w:rsidRDefault="00066DBE">
            <w:proofErr w:type="spellStart"/>
            <w:r w:rsidRPr="001815CC">
              <w:rPr>
                <w:sz w:val="16"/>
                <w:lang w:eastAsia="fr-FR" w:bidi="fr-FR"/>
              </w:rPr>
              <w:t>VehicleSearchResult</w:t>
            </w:r>
            <w:proofErr w:type="spellEnd"/>
          </w:p>
        </w:tc>
      </w:tr>
      <w:tr w:rsidR="00DA6967" w:rsidRPr="00597979" w14:paraId="41309F3F" w14:textId="77777777">
        <w:trPr>
          <w:jc w:val="center"/>
        </w:trPr>
        <w:tc>
          <w:tcPr>
            <w:tcW w:w="5328" w:type="dxa"/>
          </w:tcPr>
          <w:p w14:paraId="157CE7B2" w14:textId="77777777" w:rsidR="00DA6967" w:rsidRPr="001815CC" w:rsidRDefault="00066DBE">
            <w:r w:rsidRPr="001815CC">
              <w:rPr>
                <w:sz w:val="16"/>
                <w:lang w:eastAsia="fr-FR" w:bidi="fr-FR"/>
              </w:rPr>
              <w:t>Signature service</w:t>
            </w:r>
          </w:p>
        </w:tc>
        <w:tc>
          <w:tcPr>
            <w:tcW w:w="5328" w:type="dxa"/>
          </w:tcPr>
          <w:p w14:paraId="73D1582D" w14:textId="77777777" w:rsidR="00DA6967" w:rsidRPr="00D66386" w:rsidRDefault="00066DBE">
            <w:pPr>
              <w:rPr>
                <w:lang w:val="en-US"/>
              </w:rPr>
            </w:pPr>
            <w:proofErr w:type="spellStart"/>
            <w:r w:rsidRPr="00D66386">
              <w:rPr>
                <w:sz w:val="16"/>
                <w:lang w:eastAsia="fr-FR" w:bidi="fr-FR"/>
              </w:rPr>
              <w:t>VehicleSearchResult</w:t>
            </w:r>
            <w:proofErr w:type="spellEnd"/>
            <w:r w:rsidRPr="00D66386">
              <w:rPr>
                <w:sz w:val="16"/>
                <w:lang w:eastAsia="fr-FR" w:bidi="fr-FR"/>
              </w:rPr>
              <w:t xml:space="preserve"> </w:t>
            </w:r>
            <w:proofErr w:type="spellStart"/>
            <w:proofErr w:type="gramStart"/>
            <w:r w:rsidRPr="00D66386">
              <w:rPr>
                <w:sz w:val="16"/>
                <w:lang w:eastAsia="fr-FR" w:bidi="fr-FR"/>
              </w:rPr>
              <w:t>GetKTypeAlternative</w:t>
            </w:r>
            <w:proofErr w:type="spellEnd"/>
            <w:r w:rsidRPr="00D66386">
              <w:rPr>
                <w:sz w:val="16"/>
                <w:lang w:eastAsia="fr-FR" w:bidi="fr-FR"/>
              </w:rPr>
              <w:t>(</w:t>
            </w:r>
            <w:proofErr w:type="gramEnd"/>
            <w:r w:rsidRPr="00D66386">
              <w:rPr>
                <w:sz w:val="16"/>
                <w:lang w:eastAsia="fr-FR" w:bidi="fr-FR"/>
              </w:rPr>
              <w:t xml:space="preserve">string </w:t>
            </w:r>
            <w:proofErr w:type="spellStart"/>
            <w:r w:rsidRPr="00D66386">
              <w:rPr>
                <w:sz w:val="16"/>
                <w:lang w:eastAsia="fr-FR" w:bidi="fr-FR"/>
              </w:rPr>
              <w:t>KTypNo</w:t>
            </w:r>
            <w:proofErr w:type="spellEnd"/>
            <w:r w:rsidRPr="00D66386">
              <w:rPr>
                <w:sz w:val="16"/>
                <w:lang w:eastAsia="fr-FR" w:bidi="fr-FR"/>
              </w:rPr>
              <w:t xml:space="preserve">, string </w:t>
            </w:r>
            <w:proofErr w:type="spellStart"/>
            <w:r w:rsidRPr="00D66386">
              <w:rPr>
                <w:sz w:val="16"/>
                <w:lang w:eastAsia="fr-FR" w:bidi="fr-FR"/>
              </w:rPr>
              <w:t>TreeNodeId</w:t>
            </w:r>
            <w:proofErr w:type="spellEnd"/>
            <w:r w:rsidRPr="00D66386">
              <w:rPr>
                <w:sz w:val="16"/>
                <w:lang w:eastAsia="fr-FR" w:bidi="fr-FR"/>
              </w:rPr>
              <w:t>)</w:t>
            </w:r>
          </w:p>
        </w:tc>
      </w:tr>
    </w:tbl>
    <w:p w14:paraId="015A191E"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6BDCC597" w14:textId="77777777">
        <w:trPr>
          <w:jc w:val="center"/>
        </w:trPr>
        <w:tc>
          <w:tcPr>
            <w:tcW w:w="3024" w:type="dxa"/>
            <w:shd w:val="clear" w:color="auto" w:fill="D9EAF7"/>
          </w:tcPr>
          <w:p w14:paraId="78825695" w14:textId="77777777" w:rsidR="00DA6967" w:rsidRPr="001815CC" w:rsidRDefault="00066DBE">
            <w:r w:rsidRPr="001815CC">
              <w:rPr>
                <w:b/>
                <w:sz w:val="16"/>
                <w:lang w:eastAsia="fr-FR" w:bidi="fr-FR"/>
              </w:rPr>
              <w:t>Paramètre</w:t>
            </w:r>
          </w:p>
        </w:tc>
        <w:tc>
          <w:tcPr>
            <w:tcW w:w="1440" w:type="dxa"/>
            <w:shd w:val="clear" w:color="auto" w:fill="D9EAF7"/>
          </w:tcPr>
          <w:p w14:paraId="3B40854C" w14:textId="77777777" w:rsidR="00DA6967" w:rsidRPr="001815CC" w:rsidRDefault="00066DBE">
            <w:r w:rsidRPr="001815CC">
              <w:rPr>
                <w:b/>
                <w:sz w:val="16"/>
                <w:lang w:eastAsia="fr-FR" w:bidi="fr-FR"/>
              </w:rPr>
              <w:t>Type</w:t>
            </w:r>
          </w:p>
        </w:tc>
        <w:tc>
          <w:tcPr>
            <w:tcW w:w="4896" w:type="dxa"/>
            <w:shd w:val="clear" w:color="auto" w:fill="D9EAF7"/>
          </w:tcPr>
          <w:p w14:paraId="35467AAB" w14:textId="77777777" w:rsidR="00DA6967" w:rsidRPr="001815CC" w:rsidRDefault="00066DBE">
            <w:r w:rsidRPr="001815CC">
              <w:rPr>
                <w:b/>
                <w:sz w:val="16"/>
                <w:lang w:eastAsia="fr-FR" w:bidi="fr-FR"/>
              </w:rPr>
              <w:t>Description</w:t>
            </w:r>
          </w:p>
        </w:tc>
      </w:tr>
      <w:tr w:rsidR="00DA6967" w:rsidRPr="001815CC" w14:paraId="4A45B40F" w14:textId="77777777">
        <w:trPr>
          <w:jc w:val="center"/>
        </w:trPr>
        <w:tc>
          <w:tcPr>
            <w:tcW w:w="3024" w:type="dxa"/>
          </w:tcPr>
          <w:p w14:paraId="0F951909" w14:textId="77777777" w:rsidR="00DA6967" w:rsidRPr="001815CC" w:rsidRDefault="00066DBE">
            <w:proofErr w:type="spellStart"/>
            <w:r w:rsidRPr="001815CC">
              <w:rPr>
                <w:sz w:val="16"/>
                <w:lang w:eastAsia="fr-FR" w:bidi="fr-FR"/>
              </w:rPr>
              <w:t>KTypNo</w:t>
            </w:r>
            <w:proofErr w:type="spellEnd"/>
          </w:p>
        </w:tc>
        <w:tc>
          <w:tcPr>
            <w:tcW w:w="1440" w:type="dxa"/>
          </w:tcPr>
          <w:p w14:paraId="65EE2664" w14:textId="77777777" w:rsidR="00DA6967" w:rsidRPr="001815CC" w:rsidRDefault="00066DBE">
            <w:proofErr w:type="gramStart"/>
            <w:r w:rsidRPr="001815CC">
              <w:rPr>
                <w:sz w:val="16"/>
                <w:lang w:eastAsia="fr-FR" w:bidi="fr-FR"/>
              </w:rPr>
              <w:t>string</w:t>
            </w:r>
            <w:proofErr w:type="gramEnd"/>
          </w:p>
        </w:tc>
        <w:tc>
          <w:tcPr>
            <w:tcW w:w="4896" w:type="dxa"/>
          </w:tcPr>
          <w:p w14:paraId="7C43A609" w14:textId="77777777" w:rsidR="00DA6967" w:rsidRPr="001815CC" w:rsidRDefault="00066DBE">
            <w:r w:rsidRPr="001815CC">
              <w:rPr>
                <w:sz w:val="16"/>
                <w:lang w:eastAsia="fr-FR" w:bidi="fr-FR"/>
              </w:rPr>
              <w:t>Identifiant véhicule.</w:t>
            </w:r>
          </w:p>
        </w:tc>
      </w:tr>
      <w:tr w:rsidR="00DA6967" w:rsidRPr="001815CC" w14:paraId="2A131D6C" w14:textId="77777777">
        <w:trPr>
          <w:jc w:val="center"/>
        </w:trPr>
        <w:tc>
          <w:tcPr>
            <w:tcW w:w="3024" w:type="dxa"/>
          </w:tcPr>
          <w:p w14:paraId="6F1988F9" w14:textId="77777777" w:rsidR="00DA6967" w:rsidRPr="001815CC" w:rsidRDefault="00066DBE">
            <w:proofErr w:type="spellStart"/>
            <w:r w:rsidRPr="001815CC">
              <w:rPr>
                <w:sz w:val="16"/>
                <w:lang w:eastAsia="fr-FR" w:bidi="fr-FR"/>
              </w:rPr>
              <w:t>TreeNodeId</w:t>
            </w:r>
            <w:proofErr w:type="spellEnd"/>
          </w:p>
        </w:tc>
        <w:tc>
          <w:tcPr>
            <w:tcW w:w="1440" w:type="dxa"/>
          </w:tcPr>
          <w:p w14:paraId="41A8BD61" w14:textId="77777777" w:rsidR="00DA6967" w:rsidRPr="001815CC" w:rsidRDefault="00066DBE">
            <w:proofErr w:type="gramStart"/>
            <w:r w:rsidRPr="001815CC">
              <w:rPr>
                <w:sz w:val="16"/>
                <w:lang w:eastAsia="fr-FR" w:bidi="fr-FR"/>
              </w:rPr>
              <w:t>string</w:t>
            </w:r>
            <w:proofErr w:type="gramEnd"/>
          </w:p>
        </w:tc>
        <w:tc>
          <w:tcPr>
            <w:tcW w:w="4896" w:type="dxa"/>
          </w:tcPr>
          <w:p w14:paraId="01761513" w14:textId="77777777" w:rsidR="00DA6967" w:rsidRPr="001815CC" w:rsidRDefault="00066DBE">
            <w:r w:rsidRPr="001815CC">
              <w:rPr>
                <w:sz w:val="16"/>
                <w:lang w:eastAsia="fr-FR" w:bidi="fr-FR"/>
              </w:rPr>
              <w:t>Nœud courant ; vide ou racine au départ.</w:t>
            </w:r>
          </w:p>
        </w:tc>
      </w:tr>
    </w:tbl>
    <w:p w14:paraId="3A5C6F75" w14:textId="77777777" w:rsidR="00DA6967" w:rsidRPr="001815CC" w:rsidRDefault="00DA6967"/>
    <w:p w14:paraId="072CBBD4" w14:textId="77777777" w:rsidR="00DA6967" w:rsidRPr="001815CC" w:rsidRDefault="00066DBE">
      <w:r w:rsidRPr="001815CC">
        <w:rPr>
          <w:b/>
          <w:lang w:eastAsia="fr-FR" w:bidi="fr-FR"/>
        </w:rPr>
        <w:t xml:space="preserve">Classe de retour : </w:t>
      </w:r>
      <w:proofErr w:type="spellStart"/>
      <w:r w:rsidRPr="001815CC">
        <w:rPr>
          <w:b/>
          <w:lang w:eastAsia="fr-FR" w:bidi="fr-FR"/>
        </w:rPr>
        <w:t>VehicleSearchResult</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0B7D60DD" w14:textId="77777777">
        <w:trPr>
          <w:jc w:val="center"/>
        </w:trPr>
        <w:tc>
          <w:tcPr>
            <w:tcW w:w="3024" w:type="dxa"/>
            <w:shd w:val="clear" w:color="auto" w:fill="D9EAF7"/>
          </w:tcPr>
          <w:p w14:paraId="5A2E676A" w14:textId="77777777" w:rsidR="00DA6967" w:rsidRPr="001815CC" w:rsidRDefault="00066DBE">
            <w:r w:rsidRPr="001815CC">
              <w:rPr>
                <w:b/>
                <w:sz w:val="16"/>
                <w:lang w:eastAsia="fr-FR" w:bidi="fr-FR"/>
              </w:rPr>
              <w:t>Propriété</w:t>
            </w:r>
          </w:p>
        </w:tc>
        <w:tc>
          <w:tcPr>
            <w:tcW w:w="1440" w:type="dxa"/>
            <w:shd w:val="clear" w:color="auto" w:fill="D9EAF7"/>
          </w:tcPr>
          <w:p w14:paraId="41423E93" w14:textId="77777777" w:rsidR="00DA6967" w:rsidRPr="001815CC" w:rsidRDefault="00066DBE">
            <w:r w:rsidRPr="001815CC">
              <w:rPr>
                <w:b/>
                <w:sz w:val="16"/>
                <w:lang w:eastAsia="fr-FR" w:bidi="fr-FR"/>
              </w:rPr>
              <w:t>Type</w:t>
            </w:r>
          </w:p>
        </w:tc>
        <w:tc>
          <w:tcPr>
            <w:tcW w:w="4896" w:type="dxa"/>
            <w:shd w:val="clear" w:color="auto" w:fill="D9EAF7"/>
          </w:tcPr>
          <w:p w14:paraId="25676AEA" w14:textId="77777777" w:rsidR="00DA6967" w:rsidRPr="001815CC" w:rsidRDefault="00066DBE">
            <w:r w:rsidRPr="001815CC">
              <w:rPr>
                <w:b/>
                <w:sz w:val="16"/>
                <w:lang w:eastAsia="fr-FR" w:bidi="fr-FR"/>
              </w:rPr>
              <w:t>Description</w:t>
            </w:r>
          </w:p>
        </w:tc>
      </w:tr>
      <w:tr w:rsidR="00DA6967" w:rsidRPr="001815CC" w14:paraId="339EDFD2" w14:textId="77777777">
        <w:trPr>
          <w:jc w:val="center"/>
        </w:trPr>
        <w:tc>
          <w:tcPr>
            <w:tcW w:w="3024" w:type="dxa"/>
          </w:tcPr>
          <w:p w14:paraId="63F9A732" w14:textId="77777777" w:rsidR="00DA6967" w:rsidRPr="001815CC" w:rsidRDefault="00066DBE">
            <w:proofErr w:type="spellStart"/>
            <w:r w:rsidRPr="001815CC">
              <w:rPr>
                <w:sz w:val="16"/>
                <w:lang w:eastAsia="fr-FR" w:bidi="fr-FR"/>
              </w:rPr>
              <w:t>KTypNo</w:t>
            </w:r>
            <w:proofErr w:type="spellEnd"/>
          </w:p>
        </w:tc>
        <w:tc>
          <w:tcPr>
            <w:tcW w:w="1440" w:type="dxa"/>
          </w:tcPr>
          <w:p w14:paraId="7B9009BE" w14:textId="77777777" w:rsidR="00DA6967" w:rsidRPr="001815CC" w:rsidRDefault="00066DBE">
            <w:proofErr w:type="gramStart"/>
            <w:r w:rsidRPr="001815CC">
              <w:rPr>
                <w:sz w:val="16"/>
                <w:lang w:eastAsia="fr-FR" w:bidi="fr-FR"/>
              </w:rPr>
              <w:t>string</w:t>
            </w:r>
            <w:proofErr w:type="gramEnd"/>
          </w:p>
        </w:tc>
        <w:tc>
          <w:tcPr>
            <w:tcW w:w="4896" w:type="dxa"/>
          </w:tcPr>
          <w:p w14:paraId="5FD2C365" w14:textId="77777777" w:rsidR="00DA6967" w:rsidRPr="001815CC" w:rsidRDefault="00066DBE">
            <w:r w:rsidRPr="001815CC">
              <w:rPr>
                <w:sz w:val="16"/>
                <w:lang w:eastAsia="fr-FR" w:bidi="fr-FR"/>
              </w:rPr>
              <w:t>Identifiant véhicule.</w:t>
            </w:r>
          </w:p>
        </w:tc>
      </w:tr>
      <w:tr w:rsidR="00DA6967" w:rsidRPr="001815CC" w14:paraId="6027911D" w14:textId="77777777">
        <w:trPr>
          <w:jc w:val="center"/>
        </w:trPr>
        <w:tc>
          <w:tcPr>
            <w:tcW w:w="3024" w:type="dxa"/>
          </w:tcPr>
          <w:p w14:paraId="70FD44DE" w14:textId="77777777" w:rsidR="00DA6967" w:rsidRPr="001815CC" w:rsidRDefault="00066DBE">
            <w:proofErr w:type="spellStart"/>
            <w:r w:rsidRPr="001815CC">
              <w:rPr>
                <w:sz w:val="16"/>
                <w:lang w:eastAsia="fr-FR" w:bidi="fr-FR"/>
              </w:rPr>
              <w:t>TreeNodeId</w:t>
            </w:r>
            <w:proofErr w:type="spellEnd"/>
          </w:p>
        </w:tc>
        <w:tc>
          <w:tcPr>
            <w:tcW w:w="1440" w:type="dxa"/>
          </w:tcPr>
          <w:p w14:paraId="3F47E0B9" w14:textId="77777777" w:rsidR="00DA6967" w:rsidRPr="001815CC" w:rsidRDefault="00066DBE">
            <w:proofErr w:type="gramStart"/>
            <w:r w:rsidRPr="001815CC">
              <w:rPr>
                <w:sz w:val="16"/>
                <w:lang w:eastAsia="fr-FR" w:bidi="fr-FR"/>
              </w:rPr>
              <w:t>string</w:t>
            </w:r>
            <w:proofErr w:type="gramEnd"/>
          </w:p>
        </w:tc>
        <w:tc>
          <w:tcPr>
            <w:tcW w:w="4896" w:type="dxa"/>
          </w:tcPr>
          <w:p w14:paraId="4384FE96" w14:textId="77777777" w:rsidR="00DA6967" w:rsidRPr="001815CC" w:rsidRDefault="00066DBE">
            <w:r w:rsidRPr="001815CC">
              <w:rPr>
                <w:sz w:val="16"/>
                <w:lang w:eastAsia="fr-FR" w:bidi="fr-FR"/>
              </w:rPr>
              <w:t>Nœud courant ; vide au départ.</w:t>
            </w:r>
          </w:p>
        </w:tc>
      </w:tr>
      <w:tr w:rsidR="00DA6967" w:rsidRPr="001815CC" w14:paraId="4D9A06B5" w14:textId="77777777">
        <w:trPr>
          <w:jc w:val="center"/>
        </w:trPr>
        <w:tc>
          <w:tcPr>
            <w:tcW w:w="3024" w:type="dxa"/>
          </w:tcPr>
          <w:p w14:paraId="68F6F075" w14:textId="77777777" w:rsidR="00DA6967" w:rsidRPr="001815CC" w:rsidRDefault="00066DBE">
            <w:proofErr w:type="spellStart"/>
            <w:r w:rsidRPr="001815CC">
              <w:rPr>
                <w:sz w:val="16"/>
                <w:lang w:eastAsia="fr-FR" w:bidi="fr-FR"/>
              </w:rPr>
              <w:t>ChildrenNodeList</w:t>
            </w:r>
            <w:proofErr w:type="spellEnd"/>
          </w:p>
        </w:tc>
        <w:tc>
          <w:tcPr>
            <w:tcW w:w="1440" w:type="dxa"/>
          </w:tcPr>
          <w:p w14:paraId="64739A0F" w14:textId="77777777" w:rsidR="00DA6967" w:rsidRPr="001815CC" w:rsidRDefault="00066DBE">
            <w:proofErr w:type="spellStart"/>
            <w:proofErr w:type="gramStart"/>
            <w:r w:rsidRPr="001815CC">
              <w:rPr>
                <w:sz w:val="16"/>
                <w:lang w:eastAsia="fr-FR" w:bidi="fr-FR"/>
              </w:rPr>
              <w:t>SearchStructureNode</w:t>
            </w:r>
            <w:proofErr w:type="spellEnd"/>
            <w:r w:rsidRPr="001815CC">
              <w:rPr>
                <w:sz w:val="16"/>
                <w:lang w:eastAsia="fr-FR" w:bidi="fr-FR"/>
              </w:rPr>
              <w:t>[</w:t>
            </w:r>
            <w:proofErr w:type="gramEnd"/>
            <w:r w:rsidRPr="001815CC">
              <w:rPr>
                <w:sz w:val="16"/>
                <w:lang w:eastAsia="fr-FR" w:bidi="fr-FR"/>
              </w:rPr>
              <w:t>]</w:t>
            </w:r>
          </w:p>
        </w:tc>
        <w:tc>
          <w:tcPr>
            <w:tcW w:w="4896" w:type="dxa"/>
          </w:tcPr>
          <w:p w14:paraId="41EA1E52" w14:textId="77777777" w:rsidR="00DA6967" w:rsidRPr="001815CC" w:rsidRDefault="00066DBE">
            <w:r w:rsidRPr="001815CC">
              <w:rPr>
                <w:sz w:val="16"/>
                <w:lang w:eastAsia="fr-FR" w:bidi="fr-FR"/>
              </w:rPr>
              <w:t>Sous-familles sélectionnables.</w:t>
            </w:r>
          </w:p>
        </w:tc>
      </w:tr>
      <w:tr w:rsidR="00DA6967" w:rsidRPr="001815CC" w14:paraId="0F1522C0" w14:textId="77777777">
        <w:trPr>
          <w:jc w:val="center"/>
        </w:trPr>
        <w:tc>
          <w:tcPr>
            <w:tcW w:w="3024" w:type="dxa"/>
          </w:tcPr>
          <w:p w14:paraId="29001C35" w14:textId="77777777" w:rsidR="00DA6967" w:rsidRPr="001815CC" w:rsidRDefault="00066DBE">
            <w:proofErr w:type="spellStart"/>
            <w:r w:rsidRPr="001815CC">
              <w:rPr>
                <w:sz w:val="16"/>
                <w:lang w:eastAsia="fr-FR" w:bidi="fr-FR"/>
              </w:rPr>
              <w:t>ParentNodeList</w:t>
            </w:r>
            <w:proofErr w:type="spellEnd"/>
          </w:p>
        </w:tc>
        <w:tc>
          <w:tcPr>
            <w:tcW w:w="1440" w:type="dxa"/>
          </w:tcPr>
          <w:p w14:paraId="0446D78D" w14:textId="77777777" w:rsidR="00DA6967" w:rsidRPr="001815CC" w:rsidRDefault="00066DBE">
            <w:proofErr w:type="spellStart"/>
            <w:proofErr w:type="gramStart"/>
            <w:r w:rsidRPr="001815CC">
              <w:rPr>
                <w:sz w:val="16"/>
                <w:lang w:eastAsia="fr-FR" w:bidi="fr-FR"/>
              </w:rPr>
              <w:t>SearchStructureNode</w:t>
            </w:r>
            <w:proofErr w:type="spellEnd"/>
            <w:r w:rsidRPr="001815CC">
              <w:rPr>
                <w:sz w:val="16"/>
                <w:lang w:eastAsia="fr-FR" w:bidi="fr-FR"/>
              </w:rPr>
              <w:t>[</w:t>
            </w:r>
            <w:proofErr w:type="gramEnd"/>
            <w:r w:rsidRPr="001815CC">
              <w:rPr>
                <w:sz w:val="16"/>
                <w:lang w:eastAsia="fr-FR" w:bidi="fr-FR"/>
              </w:rPr>
              <w:t>]</w:t>
            </w:r>
          </w:p>
        </w:tc>
        <w:tc>
          <w:tcPr>
            <w:tcW w:w="4896" w:type="dxa"/>
          </w:tcPr>
          <w:p w14:paraId="2CC7FBD7" w14:textId="77777777" w:rsidR="00DA6967" w:rsidRPr="001815CC" w:rsidRDefault="00066DBE">
            <w:r w:rsidRPr="001815CC">
              <w:rPr>
                <w:sz w:val="16"/>
                <w:lang w:eastAsia="fr-FR" w:bidi="fr-FR"/>
              </w:rPr>
              <w:t>Fil de navigation / parents.</w:t>
            </w:r>
          </w:p>
        </w:tc>
      </w:tr>
      <w:tr w:rsidR="00DA6967" w:rsidRPr="001815CC" w14:paraId="55DCA8A3" w14:textId="77777777">
        <w:trPr>
          <w:jc w:val="center"/>
        </w:trPr>
        <w:tc>
          <w:tcPr>
            <w:tcW w:w="3024" w:type="dxa"/>
          </w:tcPr>
          <w:p w14:paraId="38E2E9B4" w14:textId="77777777" w:rsidR="00DA6967" w:rsidRPr="001815CC" w:rsidRDefault="00066DBE">
            <w:proofErr w:type="spellStart"/>
            <w:r w:rsidRPr="001815CC">
              <w:rPr>
                <w:sz w:val="16"/>
                <w:lang w:eastAsia="fr-FR" w:bidi="fr-FR"/>
              </w:rPr>
              <w:t>ArticleList</w:t>
            </w:r>
            <w:proofErr w:type="spellEnd"/>
          </w:p>
        </w:tc>
        <w:tc>
          <w:tcPr>
            <w:tcW w:w="1440" w:type="dxa"/>
          </w:tcPr>
          <w:p w14:paraId="742C82F1" w14:textId="77777777" w:rsidR="00DA6967" w:rsidRPr="001815CC" w:rsidRDefault="00066DBE">
            <w:proofErr w:type="spellStart"/>
            <w:proofErr w:type="gramStart"/>
            <w:r w:rsidRPr="001815CC">
              <w:rPr>
                <w:sz w:val="16"/>
                <w:lang w:eastAsia="fr-FR" w:bidi="fr-FR"/>
              </w:rPr>
              <w:t>ArticlePriceAndStock</w:t>
            </w:r>
            <w:proofErr w:type="spellEnd"/>
            <w:r w:rsidRPr="001815CC">
              <w:rPr>
                <w:sz w:val="16"/>
                <w:lang w:eastAsia="fr-FR" w:bidi="fr-FR"/>
              </w:rPr>
              <w:t>[</w:t>
            </w:r>
            <w:proofErr w:type="gramEnd"/>
            <w:r w:rsidRPr="001815CC">
              <w:rPr>
                <w:sz w:val="16"/>
                <w:lang w:eastAsia="fr-FR" w:bidi="fr-FR"/>
              </w:rPr>
              <w:t>]</w:t>
            </w:r>
          </w:p>
        </w:tc>
        <w:tc>
          <w:tcPr>
            <w:tcW w:w="4896" w:type="dxa"/>
          </w:tcPr>
          <w:p w14:paraId="6AA84E9C" w14:textId="77777777" w:rsidR="00DA6967" w:rsidRPr="001815CC" w:rsidRDefault="00066DBE">
            <w:r w:rsidRPr="001815CC">
              <w:rPr>
                <w:sz w:val="16"/>
                <w:lang w:eastAsia="fr-FR" w:bidi="fr-FR"/>
              </w:rPr>
              <w:t xml:space="preserve">Liste </w:t>
            </w:r>
            <w:r w:rsidR="00070477">
              <w:rPr>
                <w:sz w:val="16"/>
                <w:lang w:eastAsia="fr-FR" w:bidi="fr-FR"/>
              </w:rPr>
              <w:t>références avec condition de vente et disponibilité</w:t>
            </w:r>
            <w:r w:rsidRPr="001815CC">
              <w:rPr>
                <w:sz w:val="16"/>
                <w:lang w:eastAsia="fr-FR" w:bidi="fr-FR"/>
              </w:rPr>
              <w:t xml:space="preserve"> construite depuis les articles retournés ou sélectionnés.</w:t>
            </w:r>
          </w:p>
        </w:tc>
      </w:tr>
    </w:tbl>
    <w:p w14:paraId="0D3E599F" w14:textId="77777777" w:rsidR="00DA6967" w:rsidRPr="001815CC" w:rsidRDefault="00DA6967"/>
    <w:p w14:paraId="2C00EB86" w14:textId="77777777" w:rsidR="00DA6967" w:rsidRDefault="00066DBE">
      <w:pPr>
        <w:pStyle w:val="Titre2"/>
      </w:pPr>
      <w:bookmarkStart w:id="36" w:name="bm_5_9__Dossier_article_115"/>
      <w:bookmarkStart w:id="37" w:name="t_5_9"/>
      <w:r w:rsidRPr="001815CC">
        <w:rPr>
          <w:lang w:eastAsia="fr-FR" w:bidi="fr-FR"/>
        </w:rPr>
        <w:t>5.9. Dossier article</w:t>
      </w:r>
      <w:bookmarkEnd w:id="36"/>
      <w:bookmarkEnd w:id="37"/>
    </w:p>
    <w:p w14:paraId="3A584773" w14:textId="77777777" w:rsidR="003D7070" w:rsidRDefault="003D7070" w:rsidP="003D7070">
      <w:r>
        <w:rPr>
          <w:lang w:eastAsia="fr-FR" w:bidi="fr-FR"/>
        </w:rPr>
        <w:t>Ce scénario enrichit une fiche article avec documents, références, véhicules compatibles et attributs.</w:t>
      </w:r>
    </w:p>
    <w:p w14:paraId="67B9E376" w14:textId="77777777" w:rsidR="003D7070" w:rsidRDefault="003D7070" w:rsidP="003D7070">
      <w:r>
        <w:rPr>
          <w:lang w:eastAsia="fr-FR" w:bidi="fr-FR"/>
        </w:rPr>
        <w:t xml:space="preserve">Ces quatre services web permet de récupérer de la bibliothèque </w:t>
      </w:r>
      <w:proofErr w:type="spellStart"/>
      <w:r>
        <w:rPr>
          <w:lang w:eastAsia="fr-FR" w:bidi="fr-FR"/>
        </w:rPr>
        <w:t>tecdoc</w:t>
      </w:r>
      <w:proofErr w:type="spellEnd"/>
      <w:r>
        <w:rPr>
          <w:lang w:eastAsia="fr-FR" w:bidi="fr-FR"/>
        </w:rPr>
        <w:t xml:space="preserve">, pour un article, les documents, images, références OEM, caractéristiques, et véhicules compatibles. </w:t>
      </w:r>
    </w:p>
    <w:p w14:paraId="61581A27" w14:textId="77777777" w:rsidR="003D7070" w:rsidRDefault="003D7070" w:rsidP="003D7070">
      <w:r>
        <w:rPr>
          <w:lang w:eastAsia="fr-FR" w:bidi="fr-FR"/>
        </w:rPr>
        <w:t>Les deux paramètres en commun des quatre services sont à récupérer, soit de la fiche article AGRA elle-même, soit de retour de l’interrogation de stock et disponibilité</w:t>
      </w:r>
    </w:p>
    <w:p w14:paraId="0BF046C7" w14:textId="77777777" w:rsidR="003D7070" w:rsidRDefault="003D7070" w:rsidP="003D7070"/>
    <w:p w14:paraId="1BD7F665" w14:textId="77777777" w:rsidR="003D7070" w:rsidRDefault="003D7070" w:rsidP="003D7070">
      <w:r>
        <w:rPr>
          <w:lang w:eastAsia="fr-FR" w:bidi="fr-FR"/>
        </w:rPr>
        <w:t>Les adresse des images et des fichiers retournées de l’article doit être complété par le suffixe http://adresse de la plateforme/EASY/Admin/</w:t>
      </w:r>
    </w:p>
    <w:p w14:paraId="471439B6" w14:textId="77777777" w:rsidR="003D7070" w:rsidRDefault="003D7070" w:rsidP="003D7070">
      <w:r>
        <w:rPr>
          <w:lang w:eastAsia="fr-FR" w:bidi="fr-FR"/>
        </w:rPr>
        <w:t xml:space="preserve">Ex : adresse de l’article fournit est : </w:t>
      </w:r>
      <w:proofErr w:type="spellStart"/>
      <w:r w:rsidRPr="003D7070">
        <w:rPr>
          <w:b/>
          <w:bCs/>
          <w:color w:val="1F497D" w:themeColor="text2"/>
          <w:lang w:eastAsia="fr-FR" w:bidi="fr-FR"/>
        </w:rPr>
        <w:t>tecalliance_files</w:t>
      </w:r>
      <w:proofErr w:type="spellEnd"/>
      <w:r w:rsidRPr="003D7070">
        <w:rPr>
          <w:b/>
          <w:bCs/>
          <w:color w:val="1F497D" w:themeColor="text2"/>
          <w:lang w:eastAsia="fr-FR" w:bidi="fr-FR"/>
        </w:rPr>
        <w:t>/0038_PIC.7z/02389.BMP</w:t>
      </w:r>
    </w:p>
    <w:p w14:paraId="6DF6DDB8" w14:textId="77777777" w:rsidR="003D7070" w:rsidRDefault="003D7070" w:rsidP="003D7070">
      <w:r>
        <w:rPr>
          <w:lang w:eastAsia="fr-FR" w:bidi="fr-FR"/>
        </w:rPr>
        <w:t xml:space="preserve">L’adresse complète est pour le service de plateforme de Lyon est : </w:t>
      </w:r>
    </w:p>
    <w:p w14:paraId="32A4DD8C" w14:textId="77777777" w:rsidR="003D7070" w:rsidRPr="003D7070" w:rsidRDefault="003D7070" w:rsidP="003D7070">
      <w:pPr>
        <w:rPr>
          <w:b/>
          <w:bCs/>
          <w:color w:val="C00000"/>
        </w:rPr>
      </w:pPr>
      <w:r w:rsidRPr="003D7070">
        <w:rPr>
          <w:b/>
          <w:bCs/>
          <w:color w:val="C00000"/>
          <w:lang w:eastAsia="fr-FR" w:bidi="fr-FR"/>
        </w:rPr>
        <w:t>http://security.groupe-agra.fr/EASY/Admin/tecalliance_files/0038_PIC.7z/02389.BMP</w:t>
      </w:r>
    </w:p>
    <w:p w14:paraId="79D40784" w14:textId="77777777" w:rsidR="003D7070" w:rsidRPr="003D7070" w:rsidRDefault="003D7070" w:rsidP="003D7070">
      <w:r>
        <w:rPr>
          <w:lang w:eastAsia="fr-FR" w:bidi="fr-FR"/>
        </w:rPr>
        <w:t xml:space="preserve"> Si l’attribut Extension n’a pas de Valeur, le lien fourni n’est pas à compléter, car il s’agit d’un lien d’une page web fourni pas le </w:t>
      </w:r>
      <w:proofErr w:type="spellStart"/>
      <w:r>
        <w:rPr>
          <w:lang w:eastAsia="fr-FR" w:bidi="fr-FR"/>
        </w:rPr>
        <w:t>tecdoc</w:t>
      </w:r>
      <w:proofErr w:type="spellEnd"/>
      <w:r>
        <w:rPr>
          <w:lang w:eastAsia="fr-FR" w:bidi="fr-FR"/>
        </w:rPr>
        <w:t>, et non pas un fichier ou image</w:t>
      </w:r>
    </w:p>
    <w:p w14:paraId="563153FB" w14:textId="77777777" w:rsidR="00DA6967" w:rsidRPr="001815CC" w:rsidRDefault="00066DBE">
      <w:proofErr w:type="spellStart"/>
      <w:r w:rsidRPr="001815CC">
        <w:rPr>
          <w:b/>
          <w:color w:val="1F4E79"/>
          <w:lang w:eastAsia="fr-FR" w:bidi="fr-FR"/>
        </w:rPr>
        <w:t>GetArticleFileList</w:t>
      </w:r>
      <w:proofErr w:type="spellEnd"/>
      <w:r w:rsidRPr="001815CC">
        <w:rPr>
          <w:lang w:eastAsia="fr-FR" w:bidi="fr-FR"/>
        </w:rPr>
        <w:t xml:space="preserve"> - Lire les fichiers/documents associés à un article.</w:t>
      </w:r>
    </w:p>
    <w:tbl>
      <w:tblPr>
        <w:tblStyle w:val="Grilledutableau"/>
        <w:tblW w:w="0" w:type="auto"/>
        <w:jc w:val="center"/>
        <w:tblLook w:val="04A0" w:firstRow="1" w:lastRow="0" w:firstColumn="1" w:lastColumn="0" w:noHBand="0" w:noVBand="1"/>
      </w:tblPr>
      <w:tblGrid>
        <w:gridCol w:w="5328"/>
        <w:gridCol w:w="5328"/>
      </w:tblGrid>
      <w:tr w:rsidR="00DA6967" w:rsidRPr="001815CC" w14:paraId="78E76164" w14:textId="77777777">
        <w:trPr>
          <w:jc w:val="center"/>
        </w:trPr>
        <w:tc>
          <w:tcPr>
            <w:tcW w:w="5328" w:type="dxa"/>
            <w:shd w:val="clear" w:color="auto" w:fill="D9EAF7"/>
          </w:tcPr>
          <w:p w14:paraId="3D6F95EE" w14:textId="77777777" w:rsidR="00DA6967" w:rsidRPr="001815CC" w:rsidRDefault="00066DBE">
            <w:r w:rsidRPr="001815CC">
              <w:rPr>
                <w:b/>
                <w:sz w:val="16"/>
                <w:lang w:eastAsia="fr-FR" w:bidi="fr-FR"/>
              </w:rPr>
              <w:t>Élément</w:t>
            </w:r>
          </w:p>
        </w:tc>
        <w:tc>
          <w:tcPr>
            <w:tcW w:w="5328" w:type="dxa"/>
            <w:shd w:val="clear" w:color="auto" w:fill="D9EAF7"/>
          </w:tcPr>
          <w:p w14:paraId="7CD7ABD1" w14:textId="77777777" w:rsidR="00DA6967" w:rsidRPr="001815CC" w:rsidRDefault="00066DBE">
            <w:r w:rsidRPr="001815CC">
              <w:rPr>
                <w:b/>
                <w:sz w:val="16"/>
                <w:lang w:eastAsia="fr-FR" w:bidi="fr-FR"/>
              </w:rPr>
              <w:t>Détail</w:t>
            </w:r>
          </w:p>
        </w:tc>
      </w:tr>
      <w:tr w:rsidR="00DA6967" w:rsidRPr="001815CC" w14:paraId="06F6B86E" w14:textId="77777777">
        <w:trPr>
          <w:jc w:val="center"/>
        </w:trPr>
        <w:tc>
          <w:tcPr>
            <w:tcW w:w="5328" w:type="dxa"/>
          </w:tcPr>
          <w:p w14:paraId="5F902BE4" w14:textId="77777777" w:rsidR="00DA6967" w:rsidRPr="001815CC" w:rsidRDefault="00066DBE">
            <w:r w:rsidRPr="001815CC">
              <w:rPr>
                <w:sz w:val="16"/>
                <w:lang w:eastAsia="fr-FR" w:bidi="fr-FR"/>
              </w:rPr>
              <w:t>Paramètres</w:t>
            </w:r>
          </w:p>
        </w:tc>
        <w:tc>
          <w:tcPr>
            <w:tcW w:w="5328" w:type="dxa"/>
          </w:tcPr>
          <w:p w14:paraId="38F0BFB1" w14:textId="77777777" w:rsidR="00DA6967" w:rsidRPr="001815CC" w:rsidRDefault="00066DBE">
            <w:proofErr w:type="spellStart"/>
            <w:r w:rsidRPr="001815CC">
              <w:rPr>
                <w:sz w:val="16"/>
                <w:lang w:eastAsia="fr-FR" w:bidi="fr-FR"/>
              </w:rPr>
              <w:t>BrandNo</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ArticleNo</w:t>
            </w:r>
            <w:proofErr w:type="spellEnd"/>
            <w:r w:rsidRPr="001815CC">
              <w:rPr>
                <w:sz w:val="16"/>
                <w:lang w:eastAsia="fr-FR" w:bidi="fr-FR"/>
              </w:rPr>
              <w:t xml:space="preserve"> (string)</w:t>
            </w:r>
          </w:p>
        </w:tc>
      </w:tr>
      <w:tr w:rsidR="00DA6967" w:rsidRPr="001815CC" w14:paraId="707E5E4E" w14:textId="77777777">
        <w:trPr>
          <w:jc w:val="center"/>
        </w:trPr>
        <w:tc>
          <w:tcPr>
            <w:tcW w:w="5328" w:type="dxa"/>
          </w:tcPr>
          <w:p w14:paraId="420E003E" w14:textId="77777777" w:rsidR="00DA6967" w:rsidRPr="001815CC" w:rsidRDefault="00066DBE">
            <w:r w:rsidRPr="001815CC">
              <w:rPr>
                <w:sz w:val="16"/>
                <w:lang w:eastAsia="fr-FR" w:bidi="fr-FR"/>
              </w:rPr>
              <w:t>Retour</w:t>
            </w:r>
          </w:p>
        </w:tc>
        <w:tc>
          <w:tcPr>
            <w:tcW w:w="5328" w:type="dxa"/>
          </w:tcPr>
          <w:p w14:paraId="2E2C31C7" w14:textId="77777777" w:rsidR="00DA6967" w:rsidRPr="001815CC" w:rsidRDefault="00066DBE">
            <w:proofErr w:type="spellStart"/>
            <w:proofErr w:type="gramStart"/>
            <w:r w:rsidRPr="001815CC">
              <w:rPr>
                <w:sz w:val="16"/>
                <w:lang w:eastAsia="fr-FR" w:bidi="fr-FR"/>
              </w:rPr>
              <w:t>ArticlFile</w:t>
            </w:r>
            <w:proofErr w:type="spellEnd"/>
            <w:r w:rsidRPr="001815CC">
              <w:rPr>
                <w:sz w:val="16"/>
                <w:lang w:eastAsia="fr-FR" w:bidi="fr-FR"/>
              </w:rPr>
              <w:t>[</w:t>
            </w:r>
            <w:proofErr w:type="gramEnd"/>
            <w:r w:rsidRPr="001815CC">
              <w:rPr>
                <w:sz w:val="16"/>
                <w:lang w:eastAsia="fr-FR" w:bidi="fr-FR"/>
              </w:rPr>
              <w:t>]</w:t>
            </w:r>
          </w:p>
        </w:tc>
      </w:tr>
      <w:tr w:rsidR="00DA6967" w:rsidRPr="00597979" w14:paraId="299600AD" w14:textId="77777777">
        <w:trPr>
          <w:jc w:val="center"/>
        </w:trPr>
        <w:tc>
          <w:tcPr>
            <w:tcW w:w="5328" w:type="dxa"/>
          </w:tcPr>
          <w:p w14:paraId="3AF4CD53" w14:textId="77777777" w:rsidR="00DA6967" w:rsidRPr="001815CC" w:rsidRDefault="00066DBE">
            <w:r w:rsidRPr="001815CC">
              <w:rPr>
                <w:sz w:val="16"/>
                <w:lang w:eastAsia="fr-FR" w:bidi="fr-FR"/>
              </w:rPr>
              <w:t>Signature service</w:t>
            </w:r>
          </w:p>
        </w:tc>
        <w:tc>
          <w:tcPr>
            <w:tcW w:w="5328" w:type="dxa"/>
          </w:tcPr>
          <w:p w14:paraId="5C75ADB6" w14:textId="77777777" w:rsidR="00DA6967" w:rsidRPr="00D66386" w:rsidRDefault="00066DBE">
            <w:pPr>
              <w:rPr>
                <w:lang w:val="en-US"/>
              </w:rPr>
            </w:pPr>
            <w:proofErr w:type="spellStart"/>
            <w:proofErr w:type="gramStart"/>
            <w:r w:rsidRPr="00D66386">
              <w:rPr>
                <w:sz w:val="16"/>
                <w:lang w:eastAsia="fr-FR" w:bidi="fr-FR"/>
              </w:rPr>
              <w:t>ArticlFile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GetArticleFileList</w:t>
            </w:r>
            <w:proofErr w:type="spellEnd"/>
            <w:r w:rsidRPr="00D66386">
              <w:rPr>
                <w:sz w:val="16"/>
                <w:lang w:eastAsia="fr-FR" w:bidi="fr-FR"/>
              </w:rPr>
              <w:t xml:space="preserve">(string </w:t>
            </w:r>
            <w:proofErr w:type="spellStart"/>
            <w:r w:rsidRPr="00D66386">
              <w:rPr>
                <w:sz w:val="16"/>
                <w:lang w:eastAsia="fr-FR" w:bidi="fr-FR"/>
              </w:rPr>
              <w:t>BrandNo</w:t>
            </w:r>
            <w:proofErr w:type="spellEnd"/>
            <w:r w:rsidRPr="00D66386">
              <w:rPr>
                <w:sz w:val="16"/>
                <w:lang w:eastAsia="fr-FR" w:bidi="fr-FR"/>
              </w:rPr>
              <w:t xml:space="preserve">, string </w:t>
            </w:r>
            <w:proofErr w:type="spellStart"/>
            <w:r w:rsidRPr="00D66386">
              <w:rPr>
                <w:sz w:val="16"/>
                <w:lang w:eastAsia="fr-FR" w:bidi="fr-FR"/>
              </w:rPr>
              <w:t>ArticleNo</w:t>
            </w:r>
            <w:proofErr w:type="spellEnd"/>
            <w:r w:rsidRPr="00D66386">
              <w:rPr>
                <w:sz w:val="16"/>
                <w:lang w:eastAsia="fr-FR" w:bidi="fr-FR"/>
              </w:rPr>
              <w:t>)</w:t>
            </w:r>
          </w:p>
        </w:tc>
      </w:tr>
    </w:tbl>
    <w:p w14:paraId="7AA4B35A"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0CB24730" w14:textId="77777777">
        <w:trPr>
          <w:jc w:val="center"/>
        </w:trPr>
        <w:tc>
          <w:tcPr>
            <w:tcW w:w="3024" w:type="dxa"/>
            <w:shd w:val="clear" w:color="auto" w:fill="D9EAF7"/>
          </w:tcPr>
          <w:p w14:paraId="1B8180FA" w14:textId="77777777" w:rsidR="00DA6967" w:rsidRPr="001815CC" w:rsidRDefault="00066DBE">
            <w:r w:rsidRPr="001815CC">
              <w:rPr>
                <w:b/>
                <w:sz w:val="16"/>
                <w:lang w:eastAsia="fr-FR" w:bidi="fr-FR"/>
              </w:rPr>
              <w:t>Paramètre</w:t>
            </w:r>
          </w:p>
        </w:tc>
        <w:tc>
          <w:tcPr>
            <w:tcW w:w="1440" w:type="dxa"/>
            <w:shd w:val="clear" w:color="auto" w:fill="D9EAF7"/>
          </w:tcPr>
          <w:p w14:paraId="523DC545" w14:textId="77777777" w:rsidR="00DA6967" w:rsidRPr="001815CC" w:rsidRDefault="00066DBE">
            <w:r w:rsidRPr="001815CC">
              <w:rPr>
                <w:b/>
                <w:sz w:val="16"/>
                <w:lang w:eastAsia="fr-FR" w:bidi="fr-FR"/>
              </w:rPr>
              <w:t>Type</w:t>
            </w:r>
          </w:p>
        </w:tc>
        <w:tc>
          <w:tcPr>
            <w:tcW w:w="4896" w:type="dxa"/>
            <w:shd w:val="clear" w:color="auto" w:fill="D9EAF7"/>
          </w:tcPr>
          <w:p w14:paraId="26C5C8BA" w14:textId="77777777" w:rsidR="00DA6967" w:rsidRPr="001815CC" w:rsidRDefault="00066DBE">
            <w:r w:rsidRPr="001815CC">
              <w:rPr>
                <w:b/>
                <w:sz w:val="16"/>
                <w:lang w:eastAsia="fr-FR" w:bidi="fr-FR"/>
              </w:rPr>
              <w:t>Description</w:t>
            </w:r>
          </w:p>
        </w:tc>
      </w:tr>
      <w:tr w:rsidR="00DA6967" w:rsidRPr="001815CC" w14:paraId="6CE0A16B" w14:textId="77777777">
        <w:trPr>
          <w:jc w:val="center"/>
        </w:trPr>
        <w:tc>
          <w:tcPr>
            <w:tcW w:w="3024" w:type="dxa"/>
          </w:tcPr>
          <w:p w14:paraId="2E61B815" w14:textId="77777777" w:rsidR="00DA6967" w:rsidRPr="001815CC" w:rsidRDefault="00066DBE">
            <w:proofErr w:type="spellStart"/>
            <w:r w:rsidRPr="001815CC">
              <w:rPr>
                <w:sz w:val="16"/>
                <w:lang w:eastAsia="fr-FR" w:bidi="fr-FR"/>
              </w:rPr>
              <w:t>BrandNo</w:t>
            </w:r>
            <w:proofErr w:type="spellEnd"/>
          </w:p>
        </w:tc>
        <w:tc>
          <w:tcPr>
            <w:tcW w:w="1440" w:type="dxa"/>
          </w:tcPr>
          <w:p w14:paraId="75DFC795" w14:textId="77777777" w:rsidR="00DA6967" w:rsidRPr="001815CC" w:rsidRDefault="00066DBE">
            <w:proofErr w:type="gramStart"/>
            <w:r w:rsidRPr="001815CC">
              <w:rPr>
                <w:sz w:val="16"/>
                <w:lang w:eastAsia="fr-FR" w:bidi="fr-FR"/>
              </w:rPr>
              <w:t>string</w:t>
            </w:r>
            <w:proofErr w:type="gramEnd"/>
          </w:p>
        </w:tc>
        <w:tc>
          <w:tcPr>
            <w:tcW w:w="4896" w:type="dxa"/>
          </w:tcPr>
          <w:p w14:paraId="24F883AF" w14:textId="77777777" w:rsidR="00DA6967" w:rsidRPr="001815CC" w:rsidRDefault="00066DBE">
            <w:r w:rsidRPr="001815CC">
              <w:rPr>
                <w:sz w:val="16"/>
                <w:lang w:eastAsia="fr-FR" w:bidi="fr-FR"/>
              </w:rPr>
              <w:t>Code marque / fabricant.</w:t>
            </w:r>
          </w:p>
        </w:tc>
      </w:tr>
      <w:tr w:rsidR="00DA6967" w:rsidRPr="001815CC" w14:paraId="1BB80035" w14:textId="77777777">
        <w:trPr>
          <w:jc w:val="center"/>
        </w:trPr>
        <w:tc>
          <w:tcPr>
            <w:tcW w:w="3024" w:type="dxa"/>
          </w:tcPr>
          <w:p w14:paraId="009D85B4" w14:textId="77777777" w:rsidR="00DA6967" w:rsidRPr="001815CC" w:rsidRDefault="00066DBE">
            <w:proofErr w:type="spellStart"/>
            <w:r w:rsidRPr="001815CC">
              <w:rPr>
                <w:sz w:val="16"/>
                <w:lang w:eastAsia="fr-FR" w:bidi="fr-FR"/>
              </w:rPr>
              <w:t>ArticleNo</w:t>
            </w:r>
            <w:proofErr w:type="spellEnd"/>
          </w:p>
        </w:tc>
        <w:tc>
          <w:tcPr>
            <w:tcW w:w="1440" w:type="dxa"/>
          </w:tcPr>
          <w:p w14:paraId="361EF95F" w14:textId="77777777" w:rsidR="00DA6967" w:rsidRPr="001815CC" w:rsidRDefault="00066DBE">
            <w:proofErr w:type="gramStart"/>
            <w:r w:rsidRPr="001815CC">
              <w:rPr>
                <w:sz w:val="16"/>
                <w:lang w:eastAsia="fr-FR" w:bidi="fr-FR"/>
              </w:rPr>
              <w:t>string</w:t>
            </w:r>
            <w:proofErr w:type="gramEnd"/>
          </w:p>
        </w:tc>
        <w:tc>
          <w:tcPr>
            <w:tcW w:w="4896" w:type="dxa"/>
          </w:tcPr>
          <w:p w14:paraId="5D518714" w14:textId="77777777" w:rsidR="00DA6967" w:rsidRPr="001815CC" w:rsidRDefault="00066DBE">
            <w:r w:rsidRPr="001815CC">
              <w:rPr>
                <w:sz w:val="16"/>
                <w:lang w:eastAsia="fr-FR" w:bidi="fr-FR"/>
              </w:rPr>
              <w:t>Référence article.</w:t>
            </w:r>
          </w:p>
        </w:tc>
      </w:tr>
    </w:tbl>
    <w:p w14:paraId="7CECA0FB" w14:textId="77777777" w:rsidR="00DA6967" w:rsidRPr="001815CC" w:rsidRDefault="00DA6967"/>
    <w:p w14:paraId="1CE8B213" w14:textId="77777777" w:rsidR="00DA6967" w:rsidRPr="001815CC" w:rsidRDefault="00066DBE">
      <w:r w:rsidRPr="001815CC">
        <w:rPr>
          <w:b/>
          <w:lang w:eastAsia="fr-FR" w:bidi="fr-FR"/>
        </w:rPr>
        <w:lastRenderedPageBreak/>
        <w:t xml:space="preserve">Classe de retour : </w:t>
      </w:r>
      <w:proofErr w:type="spellStart"/>
      <w:r w:rsidRPr="001815CC">
        <w:rPr>
          <w:b/>
          <w:lang w:eastAsia="fr-FR" w:bidi="fr-FR"/>
        </w:rPr>
        <w:t>ArticlFile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B8AB8CE" w14:textId="77777777">
        <w:trPr>
          <w:jc w:val="center"/>
        </w:trPr>
        <w:tc>
          <w:tcPr>
            <w:tcW w:w="3024" w:type="dxa"/>
            <w:shd w:val="clear" w:color="auto" w:fill="D9EAF7"/>
          </w:tcPr>
          <w:p w14:paraId="2604442B" w14:textId="77777777" w:rsidR="00DA6967" w:rsidRPr="001815CC" w:rsidRDefault="00066DBE">
            <w:r w:rsidRPr="001815CC">
              <w:rPr>
                <w:b/>
                <w:sz w:val="16"/>
                <w:lang w:eastAsia="fr-FR" w:bidi="fr-FR"/>
              </w:rPr>
              <w:t>Propriété</w:t>
            </w:r>
          </w:p>
        </w:tc>
        <w:tc>
          <w:tcPr>
            <w:tcW w:w="1440" w:type="dxa"/>
            <w:shd w:val="clear" w:color="auto" w:fill="D9EAF7"/>
          </w:tcPr>
          <w:p w14:paraId="0CB7E11E" w14:textId="77777777" w:rsidR="00DA6967" w:rsidRPr="001815CC" w:rsidRDefault="00066DBE">
            <w:r w:rsidRPr="001815CC">
              <w:rPr>
                <w:b/>
                <w:sz w:val="16"/>
                <w:lang w:eastAsia="fr-FR" w:bidi="fr-FR"/>
              </w:rPr>
              <w:t>Type</w:t>
            </w:r>
          </w:p>
        </w:tc>
        <w:tc>
          <w:tcPr>
            <w:tcW w:w="4896" w:type="dxa"/>
            <w:shd w:val="clear" w:color="auto" w:fill="D9EAF7"/>
          </w:tcPr>
          <w:p w14:paraId="0543F7EB" w14:textId="77777777" w:rsidR="00DA6967" w:rsidRPr="001815CC" w:rsidRDefault="00066DBE">
            <w:r w:rsidRPr="001815CC">
              <w:rPr>
                <w:b/>
                <w:sz w:val="16"/>
                <w:lang w:eastAsia="fr-FR" w:bidi="fr-FR"/>
              </w:rPr>
              <w:t>Description</w:t>
            </w:r>
          </w:p>
        </w:tc>
      </w:tr>
      <w:tr w:rsidR="00DA6967" w:rsidRPr="001815CC" w14:paraId="71D4DC36" w14:textId="77777777">
        <w:trPr>
          <w:jc w:val="center"/>
        </w:trPr>
        <w:tc>
          <w:tcPr>
            <w:tcW w:w="3024" w:type="dxa"/>
          </w:tcPr>
          <w:p w14:paraId="33E086C9" w14:textId="77777777" w:rsidR="00DA6967" w:rsidRPr="001815CC" w:rsidRDefault="00066DBE">
            <w:proofErr w:type="spellStart"/>
            <w:r w:rsidRPr="001815CC">
              <w:rPr>
                <w:sz w:val="16"/>
                <w:lang w:eastAsia="fr-FR" w:bidi="fr-FR"/>
              </w:rPr>
              <w:t>BrandNo</w:t>
            </w:r>
            <w:proofErr w:type="spellEnd"/>
          </w:p>
        </w:tc>
        <w:tc>
          <w:tcPr>
            <w:tcW w:w="1440" w:type="dxa"/>
          </w:tcPr>
          <w:p w14:paraId="479F9F97" w14:textId="77777777" w:rsidR="00DA6967" w:rsidRPr="001815CC" w:rsidRDefault="00066DBE">
            <w:proofErr w:type="gramStart"/>
            <w:r w:rsidRPr="001815CC">
              <w:rPr>
                <w:sz w:val="16"/>
                <w:lang w:eastAsia="fr-FR" w:bidi="fr-FR"/>
              </w:rPr>
              <w:t>string</w:t>
            </w:r>
            <w:proofErr w:type="gramEnd"/>
          </w:p>
        </w:tc>
        <w:tc>
          <w:tcPr>
            <w:tcW w:w="4896" w:type="dxa"/>
          </w:tcPr>
          <w:p w14:paraId="51BA4423" w14:textId="77777777" w:rsidR="00DA6967" w:rsidRPr="001815CC" w:rsidRDefault="00066DBE">
            <w:r w:rsidRPr="001815CC">
              <w:rPr>
                <w:sz w:val="16"/>
                <w:lang w:eastAsia="fr-FR" w:bidi="fr-FR"/>
              </w:rPr>
              <w:t>Code marque / fabricant.</w:t>
            </w:r>
          </w:p>
        </w:tc>
      </w:tr>
      <w:tr w:rsidR="00DA6967" w:rsidRPr="001815CC" w14:paraId="2DB2AEA4" w14:textId="77777777">
        <w:trPr>
          <w:jc w:val="center"/>
        </w:trPr>
        <w:tc>
          <w:tcPr>
            <w:tcW w:w="3024" w:type="dxa"/>
          </w:tcPr>
          <w:p w14:paraId="0E10FA3B" w14:textId="77777777" w:rsidR="00DA6967" w:rsidRPr="001815CC" w:rsidRDefault="00066DBE">
            <w:proofErr w:type="spellStart"/>
            <w:r w:rsidRPr="001815CC">
              <w:rPr>
                <w:sz w:val="16"/>
                <w:lang w:eastAsia="fr-FR" w:bidi="fr-FR"/>
              </w:rPr>
              <w:t>ArticleNo</w:t>
            </w:r>
            <w:proofErr w:type="spellEnd"/>
          </w:p>
        </w:tc>
        <w:tc>
          <w:tcPr>
            <w:tcW w:w="1440" w:type="dxa"/>
          </w:tcPr>
          <w:p w14:paraId="3C5C7197" w14:textId="77777777" w:rsidR="00DA6967" w:rsidRPr="001815CC" w:rsidRDefault="00066DBE">
            <w:proofErr w:type="gramStart"/>
            <w:r w:rsidRPr="001815CC">
              <w:rPr>
                <w:sz w:val="16"/>
                <w:lang w:eastAsia="fr-FR" w:bidi="fr-FR"/>
              </w:rPr>
              <w:t>string</w:t>
            </w:r>
            <w:proofErr w:type="gramEnd"/>
          </w:p>
        </w:tc>
        <w:tc>
          <w:tcPr>
            <w:tcW w:w="4896" w:type="dxa"/>
          </w:tcPr>
          <w:p w14:paraId="417E849F" w14:textId="77777777" w:rsidR="00DA6967" w:rsidRPr="001815CC" w:rsidRDefault="00066DBE">
            <w:r w:rsidRPr="001815CC">
              <w:rPr>
                <w:sz w:val="16"/>
                <w:lang w:eastAsia="fr-FR" w:bidi="fr-FR"/>
              </w:rPr>
              <w:t>Référence article.</w:t>
            </w:r>
          </w:p>
        </w:tc>
      </w:tr>
      <w:tr w:rsidR="00DA6967" w:rsidRPr="001815CC" w14:paraId="3FC195A1" w14:textId="77777777">
        <w:trPr>
          <w:jc w:val="center"/>
        </w:trPr>
        <w:tc>
          <w:tcPr>
            <w:tcW w:w="3024" w:type="dxa"/>
          </w:tcPr>
          <w:p w14:paraId="3AE28C1D" w14:textId="77777777" w:rsidR="00DA6967" w:rsidRPr="001815CC" w:rsidRDefault="00066DBE">
            <w:r w:rsidRPr="001815CC">
              <w:rPr>
                <w:sz w:val="16"/>
                <w:lang w:eastAsia="fr-FR" w:bidi="fr-FR"/>
              </w:rPr>
              <w:t>Label</w:t>
            </w:r>
          </w:p>
        </w:tc>
        <w:tc>
          <w:tcPr>
            <w:tcW w:w="1440" w:type="dxa"/>
          </w:tcPr>
          <w:p w14:paraId="202619C4" w14:textId="77777777" w:rsidR="00DA6967" w:rsidRPr="001815CC" w:rsidRDefault="00066DBE">
            <w:proofErr w:type="gramStart"/>
            <w:r w:rsidRPr="001815CC">
              <w:rPr>
                <w:sz w:val="16"/>
                <w:lang w:eastAsia="fr-FR" w:bidi="fr-FR"/>
              </w:rPr>
              <w:t>string</w:t>
            </w:r>
            <w:proofErr w:type="gramEnd"/>
          </w:p>
        </w:tc>
        <w:tc>
          <w:tcPr>
            <w:tcW w:w="4896" w:type="dxa"/>
          </w:tcPr>
          <w:p w14:paraId="70B736E3" w14:textId="77777777" w:rsidR="00DA6967" w:rsidRPr="001815CC" w:rsidRDefault="00066DBE">
            <w:r w:rsidRPr="001815CC">
              <w:rPr>
                <w:sz w:val="16"/>
                <w:lang w:eastAsia="fr-FR" w:bidi="fr-FR"/>
              </w:rPr>
              <w:t>Libellé catalogue.</w:t>
            </w:r>
          </w:p>
        </w:tc>
      </w:tr>
      <w:tr w:rsidR="00DA6967" w:rsidRPr="001815CC" w14:paraId="4AB6E2CD" w14:textId="77777777">
        <w:trPr>
          <w:jc w:val="center"/>
        </w:trPr>
        <w:tc>
          <w:tcPr>
            <w:tcW w:w="3024" w:type="dxa"/>
          </w:tcPr>
          <w:p w14:paraId="00962260" w14:textId="77777777" w:rsidR="00DA6967" w:rsidRPr="001815CC" w:rsidRDefault="00066DBE">
            <w:r w:rsidRPr="001815CC">
              <w:rPr>
                <w:sz w:val="16"/>
                <w:lang w:eastAsia="fr-FR" w:bidi="fr-FR"/>
              </w:rPr>
              <w:t>Extension</w:t>
            </w:r>
          </w:p>
        </w:tc>
        <w:tc>
          <w:tcPr>
            <w:tcW w:w="1440" w:type="dxa"/>
          </w:tcPr>
          <w:p w14:paraId="1AB16B09" w14:textId="77777777" w:rsidR="00DA6967" w:rsidRPr="001815CC" w:rsidRDefault="00066DBE">
            <w:proofErr w:type="gramStart"/>
            <w:r w:rsidRPr="001815CC">
              <w:rPr>
                <w:sz w:val="16"/>
                <w:lang w:eastAsia="fr-FR" w:bidi="fr-FR"/>
              </w:rPr>
              <w:t>string</w:t>
            </w:r>
            <w:proofErr w:type="gramEnd"/>
          </w:p>
        </w:tc>
        <w:tc>
          <w:tcPr>
            <w:tcW w:w="4896" w:type="dxa"/>
          </w:tcPr>
          <w:p w14:paraId="2363E78D" w14:textId="77777777" w:rsidR="00DA6967" w:rsidRPr="001815CC" w:rsidRDefault="00066DBE">
            <w:r w:rsidRPr="001815CC">
              <w:rPr>
                <w:sz w:val="16"/>
                <w:lang w:eastAsia="fr-FR" w:bidi="fr-FR"/>
              </w:rPr>
              <w:t>Extension fichier.</w:t>
            </w:r>
          </w:p>
        </w:tc>
      </w:tr>
      <w:tr w:rsidR="00DA6967" w:rsidRPr="001815CC" w14:paraId="17052E28" w14:textId="77777777">
        <w:trPr>
          <w:jc w:val="center"/>
        </w:trPr>
        <w:tc>
          <w:tcPr>
            <w:tcW w:w="3024" w:type="dxa"/>
          </w:tcPr>
          <w:p w14:paraId="6527BB1C" w14:textId="77777777" w:rsidR="00DA6967" w:rsidRPr="001815CC" w:rsidRDefault="00066DBE">
            <w:r w:rsidRPr="001815CC">
              <w:rPr>
                <w:sz w:val="16"/>
                <w:lang w:eastAsia="fr-FR" w:bidi="fr-FR"/>
              </w:rPr>
              <w:t>Path</w:t>
            </w:r>
          </w:p>
        </w:tc>
        <w:tc>
          <w:tcPr>
            <w:tcW w:w="1440" w:type="dxa"/>
          </w:tcPr>
          <w:p w14:paraId="4042013B" w14:textId="77777777" w:rsidR="00DA6967" w:rsidRPr="001815CC" w:rsidRDefault="00066DBE">
            <w:proofErr w:type="gramStart"/>
            <w:r w:rsidRPr="001815CC">
              <w:rPr>
                <w:sz w:val="16"/>
                <w:lang w:eastAsia="fr-FR" w:bidi="fr-FR"/>
              </w:rPr>
              <w:t>string</w:t>
            </w:r>
            <w:proofErr w:type="gramEnd"/>
          </w:p>
        </w:tc>
        <w:tc>
          <w:tcPr>
            <w:tcW w:w="4896" w:type="dxa"/>
          </w:tcPr>
          <w:p w14:paraId="3F360907" w14:textId="77777777" w:rsidR="00DA6967" w:rsidRPr="001815CC" w:rsidRDefault="00066DBE">
            <w:r w:rsidRPr="001815CC">
              <w:rPr>
                <w:sz w:val="16"/>
                <w:lang w:eastAsia="fr-FR" w:bidi="fr-FR"/>
              </w:rPr>
              <w:t>Chemin ou URL à ouvrir.</w:t>
            </w:r>
          </w:p>
        </w:tc>
      </w:tr>
      <w:tr w:rsidR="00DA6967" w:rsidRPr="001815CC" w14:paraId="4280486F" w14:textId="77777777">
        <w:trPr>
          <w:jc w:val="center"/>
        </w:trPr>
        <w:tc>
          <w:tcPr>
            <w:tcW w:w="3024" w:type="dxa"/>
          </w:tcPr>
          <w:p w14:paraId="3CC87B7D" w14:textId="77777777" w:rsidR="00DA6967" w:rsidRPr="001815CC" w:rsidRDefault="00066DBE">
            <w:proofErr w:type="spellStart"/>
            <w:r w:rsidRPr="001815CC">
              <w:rPr>
                <w:sz w:val="16"/>
                <w:lang w:eastAsia="fr-FR" w:bidi="fr-FR"/>
              </w:rPr>
              <w:t>SortNo</w:t>
            </w:r>
            <w:proofErr w:type="spellEnd"/>
          </w:p>
        </w:tc>
        <w:tc>
          <w:tcPr>
            <w:tcW w:w="1440" w:type="dxa"/>
          </w:tcPr>
          <w:p w14:paraId="723644C5" w14:textId="77777777" w:rsidR="00DA6967" w:rsidRPr="001815CC" w:rsidRDefault="00066DBE">
            <w:proofErr w:type="gramStart"/>
            <w:r w:rsidRPr="001815CC">
              <w:rPr>
                <w:sz w:val="16"/>
                <w:lang w:eastAsia="fr-FR" w:bidi="fr-FR"/>
              </w:rPr>
              <w:t>string</w:t>
            </w:r>
            <w:proofErr w:type="gramEnd"/>
          </w:p>
        </w:tc>
        <w:tc>
          <w:tcPr>
            <w:tcW w:w="4896" w:type="dxa"/>
          </w:tcPr>
          <w:p w14:paraId="26F93C05" w14:textId="77777777" w:rsidR="00DA6967" w:rsidRPr="001815CC" w:rsidRDefault="00066DBE">
            <w:r w:rsidRPr="001815CC">
              <w:rPr>
                <w:sz w:val="16"/>
                <w:lang w:eastAsia="fr-FR" w:bidi="fr-FR"/>
              </w:rPr>
              <w:t>Ordre d’affichage.</w:t>
            </w:r>
          </w:p>
        </w:tc>
      </w:tr>
    </w:tbl>
    <w:p w14:paraId="4E67A224" w14:textId="77777777" w:rsidR="00DA6967" w:rsidRPr="001815CC" w:rsidRDefault="00DA6967"/>
    <w:p w14:paraId="78C4146B" w14:textId="77777777" w:rsidR="00DA6967" w:rsidRPr="001815CC" w:rsidRDefault="00066DBE">
      <w:proofErr w:type="spellStart"/>
      <w:r w:rsidRPr="001815CC">
        <w:rPr>
          <w:b/>
          <w:color w:val="1F4E79"/>
          <w:lang w:eastAsia="fr-FR" w:bidi="fr-FR"/>
        </w:rPr>
        <w:t>GetArticleReferenceList</w:t>
      </w:r>
      <w:proofErr w:type="spellEnd"/>
      <w:r w:rsidRPr="001815CC">
        <w:rPr>
          <w:lang w:eastAsia="fr-FR" w:bidi="fr-FR"/>
        </w:rPr>
        <w:t xml:space="preserve"> - Lire les références associées à un article.</w:t>
      </w:r>
    </w:p>
    <w:tbl>
      <w:tblPr>
        <w:tblStyle w:val="Grilledutableau"/>
        <w:tblW w:w="0" w:type="auto"/>
        <w:jc w:val="center"/>
        <w:tblLook w:val="04A0" w:firstRow="1" w:lastRow="0" w:firstColumn="1" w:lastColumn="0" w:noHBand="0" w:noVBand="1"/>
      </w:tblPr>
      <w:tblGrid>
        <w:gridCol w:w="5328"/>
        <w:gridCol w:w="5328"/>
      </w:tblGrid>
      <w:tr w:rsidR="00DA6967" w:rsidRPr="001815CC" w14:paraId="2D4D43C4" w14:textId="77777777">
        <w:trPr>
          <w:jc w:val="center"/>
        </w:trPr>
        <w:tc>
          <w:tcPr>
            <w:tcW w:w="5328" w:type="dxa"/>
            <w:shd w:val="clear" w:color="auto" w:fill="D9EAF7"/>
          </w:tcPr>
          <w:p w14:paraId="155048CE" w14:textId="77777777" w:rsidR="00DA6967" w:rsidRPr="001815CC" w:rsidRDefault="00066DBE">
            <w:r w:rsidRPr="001815CC">
              <w:rPr>
                <w:b/>
                <w:sz w:val="16"/>
                <w:lang w:eastAsia="fr-FR" w:bidi="fr-FR"/>
              </w:rPr>
              <w:t>Élément</w:t>
            </w:r>
          </w:p>
        </w:tc>
        <w:tc>
          <w:tcPr>
            <w:tcW w:w="5328" w:type="dxa"/>
            <w:shd w:val="clear" w:color="auto" w:fill="D9EAF7"/>
          </w:tcPr>
          <w:p w14:paraId="4405CB18" w14:textId="77777777" w:rsidR="00DA6967" w:rsidRPr="001815CC" w:rsidRDefault="00066DBE">
            <w:r w:rsidRPr="001815CC">
              <w:rPr>
                <w:b/>
                <w:sz w:val="16"/>
                <w:lang w:eastAsia="fr-FR" w:bidi="fr-FR"/>
              </w:rPr>
              <w:t>Détail</w:t>
            </w:r>
          </w:p>
        </w:tc>
      </w:tr>
      <w:tr w:rsidR="00DA6967" w:rsidRPr="001815CC" w14:paraId="35B40CAB" w14:textId="77777777">
        <w:trPr>
          <w:jc w:val="center"/>
        </w:trPr>
        <w:tc>
          <w:tcPr>
            <w:tcW w:w="5328" w:type="dxa"/>
          </w:tcPr>
          <w:p w14:paraId="082D8D33" w14:textId="77777777" w:rsidR="00DA6967" w:rsidRPr="001815CC" w:rsidRDefault="00066DBE">
            <w:r w:rsidRPr="001815CC">
              <w:rPr>
                <w:sz w:val="16"/>
                <w:lang w:eastAsia="fr-FR" w:bidi="fr-FR"/>
              </w:rPr>
              <w:t>Paramètres</w:t>
            </w:r>
          </w:p>
        </w:tc>
        <w:tc>
          <w:tcPr>
            <w:tcW w:w="5328" w:type="dxa"/>
          </w:tcPr>
          <w:p w14:paraId="568E8C95" w14:textId="77777777" w:rsidR="00DA6967" w:rsidRPr="001815CC" w:rsidRDefault="00066DBE">
            <w:proofErr w:type="spellStart"/>
            <w:r w:rsidRPr="001815CC">
              <w:rPr>
                <w:sz w:val="16"/>
                <w:lang w:eastAsia="fr-FR" w:bidi="fr-FR"/>
              </w:rPr>
              <w:t>BrandNo</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ArticleNo</w:t>
            </w:r>
            <w:proofErr w:type="spellEnd"/>
            <w:r w:rsidRPr="001815CC">
              <w:rPr>
                <w:sz w:val="16"/>
                <w:lang w:eastAsia="fr-FR" w:bidi="fr-FR"/>
              </w:rPr>
              <w:t xml:space="preserve"> (string)</w:t>
            </w:r>
          </w:p>
        </w:tc>
      </w:tr>
      <w:tr w:rsidR="00DA6967" w:rsidRPr="001815CC" w14:paraId="589E74BE" w14:textId="77777777">
        <w:trPr>
          <w:jc w:val="center"/>
        </w:trPr>
        <w:tc>
          <w:tcPr>
            <w:tcW w:w="5328" w:type="dxa"/>
          </w:tcPr>
          <w:p w14:paraId="5756BC1C" w14:textId="77777777" w:rsidR="00DA6967" w:rsidRPr="001815CC" w:rsidRDefault="00066DBE">
            <w:r w:rsidRPr="001815CC">
              <w:rPr>
                <w:sz w:val="16"/>
                <w:lang w:eastAsia="fr-FR" w:bidi="fr-FR"/>
              </w:rPr>
              <w:t>Retour</w:t>
            </w:r>
          </w:p>
        </w:tc>
        <w:tc>
          <w:tcPr>
            <w:tcW w:w="5328" w:type="dxa"/>
          </w:tcPr>
          <w:p w14:paraId="357B5CA8" w14:textId="77777777" w:rsidR="00DA6967" w:rsidRPr="001815CC" w:rsidRDefault="00066DBE">
            <w:proofErr w:type="spellStart"/>
            <w:proofErr w:type="gramStart"/>
            <w:r w:rsidRPr="001815CC">
              <w:rPr>
                <w:sz w:val="16"/>
                <w:lang w:eastAsia="fr-FR" w:bidi="fr-FR"/>
              </w:rPr>
              <w:t>ArticleReference</w:t>
            </w:r>
            <w:proofErr w:type="spellEnd"/>
            <w:r w:rsidRPr="001815CC">
              <w:rPr>
                <w:sz w:val="16"/>
                <w:lang w:eastAsia="fr-FR" w:bidi="fr-FR"/>
              </w:rPr>
              <w:t>[</w:t>
            </w:r>
            <w:proofErr w:type="gramEnd"/>
            <w:r w:rsidRPr="001815CC">
              <w:rPr>
                <w:sz w:val="16"/>
                <w:lang w:eastAsia="fr-FR" w:bidi="fr-FR"/>
              </w:rPr>
              <w:t>]</w:t>
            </w:r>
          </w:p>
        </w:tc>
      </w:tr>
      <w:tr w:rsidR="00DA6967" w:rsidRPr="00597979" w14:paraId="4F448706" w14:textId="77777777">
        <w:trPr>
          <w:jc w:val="center"/>
        </w:trPr>
        <w:tc>
          <w:tcPr>
            <w:tcW w:w="5328" w:type="dxa"/>
          </w:tcPr>
          <w:p w14:paraId="51F18373" w14:textId="77777777" w:rsidR="00DA6967" w:rsidRPr="001815CC" w:rsidRDefault="00066DBE">
            <w:r w:rsidRPr="001815CC">
              <w:rPr>
                <w:sz w:val="16"/>
                <w:lang w:eastAsia="fr-FR" w:bidi="fr-FR"/>
              </w:rPr>
              <w:t>Signature service</w:t>
            </w:r>
          </w:p>
        </w:tc>
        <w:tc>
          <w:tcPr>
            <w:tcW w:w="5328" w:type="dxa"/>
          </w:tcPr>
          <w:p w14:paraId="394CB83B" w14:textId="77777777" w:rsidR="00DA6967" w:rsidRPr="00D66386" w:rsidRDefault="00066DBE">
            <w:pPr>
              <w:rPr>
                <w:lang w:val="en-US"/>
              </w:rPr>
            </w:pPr>
            <w:proofErr w:type="spellStart"/>
            <w:proofErr w:type="gramStart"/>
            <w:r w:rsidRPr="00D66386">
              <w:rPr>
                <w:sz w:val="16"/>
                <w:lang w:eastAsia="fr-FR" w:bidi="fr-FR"/>
              </w:rPr>
              <w:t>ArticleReference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GetArticleReferenceList</w:t>
            </w:r>
            <w:proofErr w:type="spellEnd"/>
            <w:r w:rsidRPr="00D66386">
              <w:rPr>
                <w:sz w:val="16"/>
                <w:lang w:eastAsia="fr-FR" w:bidi="fr-FR"/>
              </w:rPr>
              <w:t xml:space="preserve">(string </w:t>
            </w:r>
            <w:proofErr w:type="spellStart"/>
            <w:r w:rsidRPr="00D66386">
              <w:rPr>
                <w:sz w:val="16"/>
                <w:lang w:eastAsia="fr-FR" w:bidi="fr-FR"/>
              </w:rPr>
              <w:t>BrandNo</w:t>
            </w:r>
            <w:proofErr w:type="spellEnd"/>
            <w:r w:rsidRPr="00D66386">
              <w:rPr>
                <w:sz w:val="16"/>
                <w:lang w:eastAsia="fr-FR" w:bidi="fr-FR"/>
              </w:rPr>
              <w:t xml:space="preserve">, string </w:t>
            </w:r>
            <w:proofErr w:type="spellStart"/>
            <w:r w:rsidRPr="00D66386">
              <w:rPr>
                <w:sz w:val="16"/>
                <w:lang w:eastAsia="fr-FR" w:bidi="fr-FR"/>
              </w:rPr>
              <w:t>ArticleNo</w:t>
            </w:r>
            <w:proofErr w:type="spellEnd"/>
            <w:r w:rsidRPr="00D66386">
              <w:rPr>
                <w:sz w:val="16"/>
                <w:lang w:eastAsia="fr-FR" w:bidi="fr-FR"/>
              </w:rPr>
              <w:t>)</w:t>
            </w:r>
          </w:p>
        </w:tc>
      </w:tr>
    </w:tbl>
    <w:p w14:paraId="12FCD7FC"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C369BB1" w14:textId="77777777">
        <w:trPr>
          <w:jc w:val="center"/>
        </w:trPr>
        <w:tc>
          <w:tcPr>
            <w:tcW w:w="3024" w:type="dxa"/>
            <w:shd w:val="clear" w:color="auto" w:fill="D9EAF7"/>
          </w:tcPr>
          <w:p w14:paraId="08F69A1E" w14:textId="77777777" w:rsidR="00DA6967" w:rsidRPr="001815CC" w:rsidRDefault="00066DBE">
            <w:r w:rsidRPr="001815CC">
              <w:rPr>
                <w:b/>
                <w:sz w:val="16"/>
                <w:lang w:eastAsia="fr-FR" w:bidi="fr-FR"/>
              </w:rPr>
              <w:t>Paramètre</w:t>
            </w:r>
          </w:p>
        </w:tc>
        <w:tc>
          <w:tcPr>
            <w:tcW w:w="1440" w:type="dxa"/>
            <w:shd w:val="clear" w:color="auto" w:fill="D9EAF7"/>
          </w:tcPr>
          <w:p w14:paraId="778333E2" w14:textId="77777777" w:rsidR="00DA6967" w:rsidRPr="001815CC" w:rsidRDefault="00066DBE">
            <w:r w:rsidRPr="001815CC">
              <w:rPr>
                <w:b/>
                <w:sz w:val="16"/>
                <w:lang w:eastAsia="fr-FR" w:bidi="fr-FR"/>
              </w:rPr>
              <w:t>Type</w:t>
            </w:r>
          </w:p>
        </w:tc>
        <w:tc>
          <w:tcPr>
            <w:tcW w:w="4896" w:type="dxa"/>
            <w:shd w:val="clear" w:color="auto" w:fill="D9EAF7"/>
          </w:tcPr>
          <w:p w14:paraId="7F6A4DC6" w14:textId="77777777" w:rsidR="00DA6967" w:rsidRPr="001815CC" w:rsidRDefault="00066DBE">
            <w:r w:rsidRPr="001815CC">
              <w:rPr>
                <w:b/>
                <w:sz w:val="16"/>
                <w:lang w:eastAsia="fr-FR" w:bidi="fr-FR"/>
              </w:rPr>
              <w:t>Description</w:t>
            </w:r>
          </w:p>
        </w:tc>
      </w:tr>
      <w:tr w:rsidR="00DA6967" w:rsidRPr="001815CC" w14:paraId="5AC41D3D" w14:textId="77777777">
        <w:trPr>
          <w:jc w:val="center"/>
        </w:trPr>
        <w:tc>
          <w:tcPr>
            <w:tcW w:w="3024" w:type="dxa"/>
          </w:tcPr>
          <w:p w14:paraId="45FFAB65" w14:textId="77777777" w:rsidR="00DA6967" w:rsidRPr="001815CC" w:rsidRDefault="00066DBE">
            <w:proofErr w:type="spellStart"/>
            <w:r w:rsidRPr="001815CC">
              <w:rPr>
                <w:sz w:val="16"/>
                <w:lang w:eastAsia="fr-FR" w:bidi="fr-FR"/>
              </w:rPr>
              <w:t>BrandNo</w:t>
            </w:r>
            <w:proofErr w:type="spellEnd"/>
          </w:p>
        </w:tc>
        <w:tc>
          <w:tcPr>
            <w:tcW w:w="1440" w:type="dxa"/>
          </w:tcPr>
          <w:p w14:paraId="7C5F1037" w14:textId="77777777" w:rsidR="00DA6967" w:rsidRPr="001815CC" w:rsidRDefault="00066DBE">
            <w:proofErr w:type="gramStart"/>
            <w:r w:rsidRPr="001815CC">
              <w:rPr>
                <w:sz w:val="16"/>
                <w:lang w:eastAsia="fr-FR" w:bidi="fr-FR"/>
              </w:rPr>
              <w:t>string</w:t>
            </w:r>
            <w:proofErr w:type="gramEnd"/>
          </w:p>
        </w:tc>
        <w:tc>
          <w:tcPr>
            <w:tcW w:w="4896" w:type="dxa"/>
          </w:tcPr>
          <w:p w14:paraId="65FDF59B" w14:textId="77777777" w:rsidR="00DA6967" w:rsidRPr="001815CC" w:rsidRDefault="00066DBE">
            <w:r w:rsidRPr="001815CC">
              <w:rPr>
                <w:sz w:val="16"/>
                <w:lang w:eastAsia="fr-FR" w:bidi="fr-FR"/>
              </w:rPr>
              <w:t>Code marque / fabricant.</w:t>
            </w:r>
          </w:p>
        </w:tc>
      </w:tr>
      <w:tr w:rsidR="00DA6967" w:rsidRPr="001815CC" w14:paraId="3286B893" w14:textId="77777777">
        <w:trPr>
          <w:jc w:val="center"/>
        </w:trPr>
        <w:tc>
          <w:tcPr>
            <w:tcW w:w="3024" w:type="dxa"/>
          </w:tcPr>
          <w:p w14:paraId="30A29683" w14:textId="77777777" w:rsidR="00DA6967" w:rsidRPr="001815CC" w:rsidRDefault="00066DBE">
            <w:proofErr w:type="spellStart"/>
            <w:r w:rsidRPr="001815CC">
              <w:rPr>
                <w:sz w:val="16"/>
                <w:lang w:eastAsia="fr-FR" w:bidi="fr-FR"/>
              </w:rPr>
              <w:t>ArticleNo</w:t>
            </w:r>
            <w:proofErr w:type="spellEnd"/>
          </w:p>
        </w:tc>
        <w:tc>
          <w:tcPr>
            <w:tcW w:w="1440" w:type="dxa"/>
          </w:tcPr>
          <w:p w14:paraId="6874E1E6" w14:textId="77777777" w:rsidR="00DA6967" w:rsidRPr="001815CC" w:rsidRDefault="00066DBE">
            <w:proofErr w:type="gramStart"/>
            <w:r w:rsidRPr="001815CC">
              <w:rPr>
                <w:sz w:val="16"/>
                <w:lang w:eastAsia="fr-FR" w:bidi="fr-FR"/>
              </w:rPr>
              <w:t>string</w:t>
            </w:r>
            <w:proofErr w:type="gramEnd"/>
          </w:p>
        </w:tc>
        <w:tc>
          <w:tcPr>
            <w:tcW w:w="4896" w:type="dxa"/>
          </w:tcPr>
          <w:p w14:paraId="670B2B3D" w14:textId="77777777" w:rsidR="00DA6967" w:rsidRPr="001815CC" w:rsidRDefault="00066DBE">
            <w:r w:rsidRPr="001815CC">
              <w:rPr>
                <w:sz w:val="16"/>
                <w:lang w:eastAsia="fr-FR" w:bidi="fr-FR"/>
              </w:rPr>
              <w:t>Référence article.</w:t>
            </w:r>
          </w:p>
        </w:tc>
      </w:tr>
    </w:tbl>
    <w:p w14:paraId="7563AB14" w14:textId="77777777" w:rsidR="00DA6967" w:rsidRPr="001815CC" w:rsidRDefault="00DA6967"/>
    <w:p w14:paraId="0BA709A4" w14:textId="77777777" w:rsidR="00DA6967" w:rsidRPr="001815CC" w:rsidRDefault="00066DBE">
      <w:r w:rsidRPr="001815CC">
        <w:rPr>
          <w:b/>
          <w:lang w:eastAsia="fr-FR" w:bidi="fr-FR"/>
        </w:rPr>
        <w:t xml:space="preserve">Classe de retour : </w:t>
      </w:r>
      <w:proofErr w:type="spellStart"/>
      <w:r w:rsidRPr="001815CC">
        <w:rPr>
          <w:b/>
          <w:lang w:eastAsia="fr-FR" w:bidi="fr-FR"/>
        </w:rPr>
        <w:t>ArticleReference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CA8E649" w14:textId="77777777">
        <w:trPr>
          <w:jc w:val="center"/>
        </w:trPr>
        <w:tc>
          <w:tcPr>
            <w:tcW w:w="3024" w:type="dxa"/>
            <w:shd w:val="clear" w:color="auto" w:fill="D9EAF7"/>
          </w:tcPr>
          <w:p w14:paraId="2229974C" w14:textId="77777777" w:rsidR="00DA6967" w:rsidRPr="001815CC" w:rsidRDefault="00066DBE">
            <w:r w:rsidRPr="001815CC">
              <w:rPr>
                <w:b/>
                <w:sz w:val="16"/>
                <w:lang w:eastAsia="fr-FR" w:bidi="fr-FR"/>
              </w:rPr>
              <w:t>Propriété</w:t>
            </w:r>
          </w:p>
        </w:tc>
        <w:tc>
          <w:tcPr>
            <w:tcW w:w="1440" w:type="dxa"/>
            <w:shd w:val="clear" w:color="auto" w:fill="D9EAF7"/>
          </w:tcPr>
          <w:p w14:paraId="309DF35C" w14:textId="77777777" w:rsidR="00DA6967" w:rsidRPr="001815CC" w:rsidRDefault="00066DBE">
            <w:r w:rsidRPr="001815CC">
              <w:rPr>
                <w:b/>
                <w:sz w:val="16"/>
                <w:lang w:eastAsia="fr-FR" w:bidi="fr-FR"/>
              </w:rPr>
              <w:t>Type</w:t>
            </w:r>
          </w:p>
        </w:tc>
        <w:tc>
          <w:tcPr>
            <w:tcW w:w="4896" w:type="dxa"/>
            <w:shd w:val="clear" w:color="auto" w:fill="D9EAF7"/>
          </w:tcPr>
          <w:p w14:paraId="368DE577" w14:textId="77777777" w:rsidR="00DA6967" w:rsidRPr="001815CC" w:rsidRDefault="00066DBE">
            <w:r w:rsidRPr="001815CC">
              <w:rPr>
                <w:b/>
                <w:sz w:val="16"/>
                <w:lang w:eastAsia="fr-FR" w:bidi="fr-FR"/>
              </w:rPr>
              <w:t>Description</w:t>
            </w:r>
          </w:p>
        </w:tc>
      </w:tr>
      <w:tr w:rsidR="00DA6967" w:rsidRPr="001815CC" w14:paraId="280998C8" w14:textId="77777777">
        <w:trPr>
          <w:jc w:val="center"/>
        </w:trPr>
        <w:tc>
          <w:tcPr>
            <w:tcW w:w="3024" w:type="dxa"/>
          </w:tcPr>
          <w:p w14:paraId="76977979" w14:textId="77777777" w:rsidR="00DA6967" w:rsidRPr="001815CC" w:rsidRDefault="00066DBE">
            <w:proofErr w:type="spellStart"/>
            <w:r w:rsidRPr="001815CC">
              <w:rPr>
                <w:sz w:val="16"/>
                <w:lang w:eastAsia="fr-FR" w:bidi="fr-FR"/>
              </w:rPr>
              <w:t>BrandNo</w:t>
            </w:r>
            <w:proofErr w:type="spellEnd"/>
          </w:p>
        </w:tc>
        <w:tc>
          <w:tcPr>
            <w:tcW w:w="1440" w:type="dxa"/>
          </w:tcPr>
          <w:p w14:paraId="2C1C1A02" w14:textId="77777777" w:rsidR="00DA6967" w:rsidRPr="001815CC" w:rsidRDefault="00066DBE">
            <w:proofErr w:type="gramStart"/>
            <w:r w:rsidRPr="001815CC">
              <w:rPr>
                <w:sz w:val="16"/>
                <w:lang w:eastAsia="fr-FR" w:bidi="fr-FR"/>
              </w:rPr>
              <w:t>string</w:t>
            </w:r>
            <w:proofErr w:type="gramEnd"/>
          </w:p>
        </w:tc>
        <w:tc>
          <w:tcPr>
            <w:tcW w:w="4896" w:type="dxa"/>
          </w:tcPr>
          <w:p w14:paraId="4D1E8CBA" w14:textId="77777777" w:rsidR="00DA6967" w:rsidRPr="001815CC" w:rsidRDefault="00066DBE">
            <w:r w:rsidRPr="001815CC">
              <w:rPr>
                <w:sz w:val="16"/>
                <w:lang w:eastAsia="fr-FR" w:bidi="fr-FR"/>
              </w:rPr>
              <w:t>Code marque / fabricant.</w:t>
            </w:r>
          </w:p>
        </w:tc>
      </w:tr>
      <w:tr w:rsidR="00DA6967" w:rsidRPr="001815CC" w14:paraId="0F2A6407" w14:textId="77777777">
        <w:trPr>
          <w:jc w:val="center"/>
        </w:trPr>
        <w:tc>
          <w:tcPr>
            <w:tcW w:w="3024" w:type="dxa"/>
          </w:tcPr>
          <w:p w14:paraId="13370900" w14:textId="77777777" w:rsidR="00DA6967" w:rsidRPr="001815CC" w:rsidRDefault="00066DBE">
            <w:proofErr w:type="spellStart"/>
            <w:r w:rsidRPr="001815CC">
              <w:rPr>
                <w:sz w:val="16"/>
                <w:lang w:eastAsia="fr-FR" w:bidi="fr-FR"/>
              </w:rPr>
              <w:t>ArticleNo</w:t>
            </w:r>
            <w:proofErr w:type="spellEnd"/>
          </w:p>
        </w:tc>
        <w:tc>
          <w:tcPr>
            <w:tcW w:w="1440" w:type="dxa"/>
          </w:tcPr>
          <w:p w14:paraId="4160FE65" w14:textId="77777777" w:rsidR="00DA6967" w:rsidRPr="001815CC" w:rsidRDefault="00066DBE">
            <w:proofErr w:type="gramStart"/>
            <w:r w:rsidRPr="001815CC">
              <w:rPr>
                <w:sz w:val="16"/>
                <w:lang w:eastAsia="fr-FR" w:bidi="fr-FR"/>
              </w:rPr>
              <w:t>string</w:t>
            </w:r>
            <w:proofErr w:type="gramEnd"/>
          </w:p>
        </w:tc>
        <w:tc>
          <w:tcPr>
            <w:tcW w:w="4896" w:type="dxa"/>
          </w:tcPr>
          <w:p w14:paraId="410C47C7" w14:textId="77777777" w:rsidR="00DA6967" w:rsidRPr="001815CC" w:rsidRDefault="00066DBE">
            <w:r w:rsidRPr="001815CC">
              <w:rPr>
                <w:sz w:val="16"/>
                <w:lang w:eastAsia="fr-FR" w:bidi="fr-FR"/>
              </w:rPr>
              <w:t>Référence article.</w:t>
            </w:r>
          </w:p>
        </w:tc>
      </w:tr>
      <w:tr w:rsidR="00DA6967" w:rsidRPr="001815CC" w14:paraId="22F7B85D" w14:textId="77777777">
        <w:trPr>
          <w:jc w:val="center"/>
        </w:trPr>
        <w:tc>
          <w:tcPr>
            <w:tcW w:w="3024" w:type="dxa"/>
          </w:tcPr>
          <w:p w14:paraId="684C2600" w14:textId="77777777" w:rsidR="00DA6967" w:rsidRPr="001815CC" w:rsidRDefault="00066DBE">
            <w:proofErr w:type="spellStart"/>
            <w:r w:rsidRPr="001815CC">
              <w:rPr>
                <w:sz w:val="16"/>
                <w:lang w:eastAsia="fr-FR" w:bidi="fr-FR"/>
              </w:rPr>
              <w:t>ManNo</w:t>
            </w:r>
            <w:proofErr w:type="spellEnd"/>
          </w:p>
        </w:tc>
        <w:tc>
          <w:tcPr>
            <w:tcW w:w="1440" w:type="dxa"/>
          </w:tcPr>
          <w:p w14:paraId="4C5AB673" w14:textId="77777777" w:rsidR="00DA6967" w:rsidRPr="001815CC" w:rsidRDefault="00066DBE">
            <w:proofErr w:type="gramStart"/>
            <w:r w:rsidRPr="001815CC">
              <w:rPr>
                <w:sz w:val="16"/>
                <w:lang w:eastAsia="fr-FR" w:bidi="fr-FR"/>
              </w:rPr>
              <w:t>string</w:t>
            </w:r>
            <w:proofErr w:type="gramEnd"/>
          </w:p>
        </w:tc>
        <w:tc>
          <w:tcPr>
            <w:tcW w:w="4896" w:type="dxa"/>
          </w:tcPr>
          <w:p w14:paraId="4F163B8F" w14:textId="77777777" w:rsidR="00DA6967" w:rsidRPr="001815CC" w:rsidRDefault="00066DBE">
            <w:r w:rsidRPr="001815CC">
              <w:rPr>
                <w:sz w:val="16"/>
                <w:lang w:eastAsia="fr-FR" w:bidi="fr-FR"/>
              </w:rPr>
              <w:t>Constructeur.</w:t>
            </w:r>
          </w:p>
        </w:tc>
      </w:tr>
      <w:tr w:rsidR="00DA6967" w:rsidRPr="001815CC" w14:paraId="108D7A5D" w14:textId="77777777">
        <w:trPr>
          <w:jc w:val="center"/>
        </w:trPr>
        <w:tc>
          <w:tcPr>
            <w:tcW w:w="3024" w:type="dxa"/>
          </w:tcPr>
          <w:p w14:paraId="14689257" w14:textId="77777777" w:rsidR="00DA6967" w:rsidRPr="001815CC" w:rsidRDefault="00066DBE">
            <w:proofErr w:type="spellStart"/>
            <w:r w:rsidRPr="001815CC">
              <w:rPr>
                <w:sz w:val="16"/>
                <w:lang w:eastAsia="fr-FR" w:bidi="fr-FR"/>
              </w:rPr>
              <w:t>ManufacturerCode</w:t>
            </w:r>
            <w:proofErr w:type="spellEnd"/>
          </w:p>
        </w:tc>
        <w:tc>
          <w:tcPr>
            <w:tcW w:w="1440" w:type="dxa"/>
          </w:tcPr>
          <w:p w14:paraId="0AC2E32F" w14:textId="77777777" w:rsidR="00DA6967" w:rsidRPr="001815CC" w:rsidRDefault="00066DBE">
            <w:proofErr w:type="gramStart"/>
            <w:r w:rsidRPr="001815CC">
              <w:rPr>
                <w:sz w:val="16"/>
                <w:lang w:eastAsia="fr-FR" w:bidi="fr-FR"/>
              </w:rPr>
              <w:t>string</w:t>
            </w:r>
            <w:proofErr w:type="gramEnd"/>
          </w:p>
        </w:tc>
        <w:tc>
          <w:tcPr>
            <w:tcW w:w="4896" w:type="dxa"/>
          </w:tcPr>
          <w:p w14:paraId="719231CD" w14:textId="77777777" w:rsidR="00DA6967" w:rsidRPr="001815CC" w:rsidRDefault="00066DBE">
            <w:r w:rsidRPr="001815CC">
              <w:rPr>
                <w:sz w:val="16"/>
                <w:lang w:eastAsia="fr-FR" w:bidi="fr-FR"/>
              </w:rPr>
              <w:t>Code constructeur.</w:t>
            </w:r>
          </w:p>
        </w:tc>
      </w:tr>
      <w:tr w:rsidR="00DA6967" w:rsidRPr="001815CC" w14:paraId="6FE80337" w14:textId="77777777">
        <w:trPr>
          <w:jc w:val="center"/>
        </w:trPr>
        <w:tc>
          <w:tcPr>
            <w:tcW w:w="3024" w:type="dxa"/>
          </w:tcPr>
          <w:p w14:paraId="1E9C030D" w14:textId="77777777" w:rsidR="00DA6967" w:rsidRPr="001815CC" w:rsidRDefault="00066DBE">
            <w:proofErr w:type="spellStart"/>
            <w:r w:rsidRPr="001815CC">
              <w:rPr>
                <w:sz w:val="16"/>
                <w:lang w:eastAsia="fr-FR" w:bidi="fr-FR"/>
              </w:rPr>
              <w:t>ReferenceNo</w:t>
            </w:r>
            <w:proofErr w:type="spellEnd"/>
          </w:p>
        </w:tc>
        <w:tc>
          <w:tcPr>
            <w:tcW w:w="1440" w:type="dxa"/>
          </w:tcPr>
          <w:p w14:paraId="622DC537" w14:textId="77777777" w:rsidR="00DA6967" w:rsidRPr="001815CC" w:rsidRDefault="00066DBE">
            <w:proofErr w:type="gramStart"/>
            <w:r w:rsidRPr="001815CC">
              <w:rPr>
                <w:sz w:val="16"/>
                <w:lang w:eastAsia="fr-FR" w:bidi="fr-FR"/>
              </w:rPr>
              <w:t>string</w:t>
            </w:r>
            <w:proofErr w:type="gramEnd"/>
          </w:p>
        </w:tc>
        <w:tc>
          <w:tcPr>
            <w:tcW w:w="4896" w:type="dxa"/>
          </w:tcPr>
          <w:p w14:paraId="10F3B15D" w14:textId="77777777" w:rsidR="00DA6967" w:rsidRPr="001815CC" w:rsidRDefault="00066DBE">
            <w:r w:rsidRPr="001815CC">
              <w:rPr>
                <w:sz w:val="16"/>
                <w:lang w:eastAsia="fr-FR" w:bidi="fr-FR"/>
              </w:rPr>
              <w:t>Référence OEM/constructeur.</w:t>
            </w:r>
          </w:p>
        </w:tc>
      </w:tr>
    </w:tbl>
    <w:p w14:paraId="32D04B4B" w14:textId="77777777" w:rsidR="00DA6967" w:rsidRPr="001815CC" w:rsidRDefault="00DA6967"/>
    <w:p w14:paraId="7BE54EE3" w14:textId="77777777" w:rsidR="00DA6967" w:rsidRPr="001815CC" w:rsidRDefault="00066DBE">
      <w:proofErr w:type="spellStart"/>
      <w:r w:rsidRPr="001815CC">
        <w:rPr>
          <w:b/>
          <w:color w:val="1F4E79"/>
          <w:lang w:eastAsia="fr-FR" w:bidi="fr-FR"/>
        </w:rPr>
        <w:t>GetArticleVehicleList</w:t>
      </w:r>
      <w:proofErr w:type="spellEnd"/>
      <w:r w:rsidRPr="001815CC">
        <w:rPr>
          <w:lang w:eastAsia="fr-FR" w:bidi="fr-FR"/>
        </w:rPr>
        <w:t xml:space="preserve"> - Lire les véhicules compatibles.</w:t>
      </w:r>
    </w:p>
    <w:tbl>
      <w:tblPr>
        <w:tblStyle w:val="Grilledutableau"/>
        <w:tblW w:w="0" w:type="auto"/>
        <w:jc w:val="center"/>
        <w:tblLook w:val="04A0" w:firstRow="1" w:lastRow="0" w:firstColumn="1" w:lastColumn="0" w:noHBand="0" w:noVBand="1"/>
      </w:tblPr>
      <w:tblGrid>
        <w:gridCol w:w="5328"/>
        <w:gridCol w:w="5328"/>
      </w:tblGrid>
      <w:tr w:rsidR="00DA6967" w:rsidRPr="001815CC" w14:paraId="2C72C64F" w14:textId="77777777">
        <w:trPr>
          <w:jc w:val="center"/>
        </w:trPr>
        <w:tc>
          <w:tcPr>
            <w:tcW w:w="5328" w:type="dxa"/>
            <w:shd w:val="clear" w:color="auto" w:fill="D9EAF7"/>
          </w:tcPr>
          <w:p w14:paraId="27106815" w14:textId="77777777" w:rsidR="00DA6967" w:rsidRPr="001815CC" w:rsidRDefault="00066DBE">
            <w:r w:rsidRPr="001815CC">
              <w:rPr>
                <w:b/>
                <w:sz w:val="16"/>
                <w:lang w:eastAsia="fr-FR" w:bidi="fr-FR"/>
              </w:rPr>
              <w:t>Élément</w:t>
            </w:r>
          </w:p>
        </w:tc>
        <w:tc>
          <w:tcPr>
            <w:tcW w:w="5328" w:type="dxa"/>
            <w:shd w:val="clear" w:color="auto" w:fill="D9EAF7"/>
          </w:tcPr>
          <w:p w14:paraId="3B75ACCB" w14:textId="77777777" w:rsidR="00DA6967" w:rsidRPr="001815CC" w:rsidRDefault="00066DBE">
            <w:r w:rsidRPr="001815CC">
              <w:rPr>
                <w:b/>
                <w:sz w:val="16"/>
                <w:lang w:eastAsia="fr-FR" w:bidi="fr-FR"/>
              </w:rPr>
              <w:t>Détail</w:t>
            </w:r>
          </w:p>
        </w:tc>
      </w:tr>
      <w:tr w:rsidR="00DA6967" w:rsidRPr="001815CC" w14:paraId="4211F04E" w14:textId="77777777">
        <w:trPr>
          <w:jc w:val="center"/>
        </w:trPr>
        <w:tc>
          <w:tcPr>
            <w:tcW w:w="5328" w:type="dxa"/>
          </w:tcPr>
          <w:p w14:paraId="4A2E8104" w14:textId="77777777" w:rsidR="00DA6967" w:rsidRPr="001815CC" w:rsidRDefault="00066DBE">
            <w:r w:rsidRPr="001815CC">
              <w:rPr>
                <w:sz w:val="16"/>
                <w:lang w:eastAsia="fr-FR" w:bidi="fr-FR"/>
              </w:rPr>
              <w:t>Paramètres</w:t>
            </w:r>
          </w:p>
        </w:tc>
        <w:tc>
          <w:tcPr>
            <w:tcW w:w="5328" w:type="dxa"/>
          </w:tcPr>
          <w:p w14:paraId="751858C2" w14:textId="77777777" w:rsidR="00DA6967" w:rsidRPr="001815CC" w:rsidRDefault="00066DBE">
            <w:proofErr w:type="spellStart"/>
            <w:r w:rsidRPr="001815CC">
              <w:rPr>
                <w:sz w:val="16"/>
                <w:lang w:eastAsia="fr-FR" w:bidi="fr-FR"/>
              </w:rPr>
              <w:t>BrandNo</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ArticleNo</w:t>
            </w:r>
            <w:proofErr w:type="spellEnd"/>
            <w:r w:rsidRPr="001815CC">
              <w:rPr>
                <w:sz w:val="16"/>
                <w:lang w:eastAsia="fr-FR" w:bidi="fr-FR"/>
              </w:rPr>
              <w:t xml:space="preserve"> (string)</w:t>
            </w:r>
          </w:p>
        </w:tc>
      </w:tr>
      <w:tr w:rsidR="00DA6967" w:rsidRPr="001815CC" w14:paraId="13A18385" w14:textId="77777777">
        <w:trPr>
          <w:jc w:val="center"/>
        </w:trPr>
        <w:tc>
          <w:tcPr>
            <w:tcW w:w="5328" w:type="dxa"/>
          </w:tcPr>
          <w:p w14:paraId="453CB47B" w14:textId="77777777" w:rsidR="00DA6967" w:rsidRPr="001815CC" w:rsidRDefault="00066DBE">
            <w:r w:rsidRPr="001815CC">
              <w:rPr>
                <w:sz w:val="16"/>
                <w:lang w:eastAsia="fr-FR" w:bidi="fr-FR"/>
              </w:rPr>
              <w:t>Retour</w:t>
            </w:r>
          </w:p>
        </w:tc>
        <w:tc>
          <w:tcPr>
            <w:tcW w:w="5328" w:type="dxa"/>
          </w:tcPr>
          <w:p w14:paraId="44E4ABD9" w14:textId="77777777" w:rsidR="00DA6967" w:rsidRPr="001815CC" w:rsidRDefault="00066DBE">
            <w:proofErr w:type="spellStart"/>
            <w:proofErr w:type="gramStart"/>
            <w:r w:rsidRPr="001815CC">
              <w:rPr>
                <w:sz w:val="16"/>
                <w:lang w:eastAsia="fr-FR" w:bidi="fr-FR"/>
              </w:rPr>
              <w:t>ArticlVehicle</w:t>
            </w:r>
            <w:proofErr w:type="spellEnd"/>
            <w:r w:rsidRPr="001815CC">
              <w:rPr>
                <w:sz w:val="16"/>
                <w:lang w:eastAsia="fr-FR" w:bidi="fr-FR"/>
              </w:rPr>
              <w:t>[</w:t>
            </w:r>
            <w:proofErr w:type="gramEnd"/>
            <w:r w:rsidRPr="001815CC">
              <w:rPr>
                <w:sz w:val="16"/>
                <w:lang w:eastAsia="fr-FR" w:bidi="fr-FR"/>
              </w:rPr>
              <w:t>]</w:t>
            </w:r>
          </w:p>
        </w:tc>
      </w:tr>
      <w:tr w:rsidR="00DA6967" w:rsidRPr="00597979" w14:paraId="08877FC7" w14:textId="77777777">
        <w:trPr>
          <w:jc w:val="center"/>
        </w:trPr>
        <w:tc>
          <w:tcPr>
            <w:tcW w:w="5328" w:type="dxa"/>
          </w:tcPr>
          <w:p w14:paraId="363F3712" w14:textId="77777777" w:rsidR="00DA6967" w:rsidRPr="001815CC" w:rsidRDefault="00066DBE">
            <w:r w:rsidRPr="001815CC">
              <w:rPr>
                <w:sz w:val="16"/>
                <w:lang w:eastAsia="fr-FR" w:bidi="fr-FR"/>
              </w:rPr>
              <w:t>Signature service</w:t>
            </w:r>
          </w:p>
        </w:tc>
        <w:tc>
          <w:tcPr>
            <w:tcW w:w="5328" w:type="dxa"/>
          </w:tcPr>
          <w:p w14:paraId="32307865" w14:textId="77777777" w:rsidR="00DA6967" w:rsidRPr="00D66386" w:rsidRDefault="00066DBE">
            <w:pPr>
              <w:rPr>
                <w:lang w:val="en-US"/>
              </w:rPr>
            </w:pPr>
            <w:proofErr w:type="spellStart"/>
            <w:proofErr w:type="gramStart"/>
            <w:r w:rsidRPr="00D66386">
              <w:rPr>
                <w:sz w:val="16"/>
                <w:lang w:eastAsia="fr-FR" w:bidi="fr-FR"/>
              </w:rPr>
              <w:t>ArticlVehicle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GetArticleVehicleList</w:t>
            </w:r>
            <w:proofErr w:type="spellEnd"/>
            <w:r w:rsidRPr="00D66386">
              <w:rPr>
                <w:sz w:val="16"/>
                <w:lang w:eastAsia="fr-FR" w:bidi="fr-FR"/>
              </w:rPr>
              <w:t xml:space="preserve">(string </w:t>
            </w:r>
            <w:proofErr w:type="spellStart"/>
            <w:r w:rsidRPr="00D66386">
              <w:rPr>
                <w:sz w:val="16"/>
                <w:lang w:eastAsia="fr-FR" w:bidi="fr-FR"/>
              </w:rPr>
              <w:t>BrandNo</w:t>
            </w:r>
            <w:proofErr w:type="spellEnd"/>
            <w:r w:rsidRPr="00D66386">
              <w:rPr>
                <w:sz w:val="16"/>
                <w:lang w:eastAsia="fr-FR" w:bidi="fr-FR"/>
              </w:rPr>
              <w:t xml:space="preserve">, string </w:t>
            </w:r>
            <w:proofErr w:type="spellStart"/>
            <w:r w:rsidRPr="00D66386">
              <w:rPr>
                <w:sz w:val="16"/>
                <w:lang w:eastAsia="fr-FR" w:bidi="fr-FR"/>
              </w:rPr>
              <w:t>ArticleNo</w:t>
            </w:r>
            <w:proofErr w:type="spellEnd"/>
            <w:r w:rsidRPr="00D66386">
              <w:rPr>
                <w:sz w:val="16"/>
                <w:lang w:eastAsia="fr-FR" w:bidi="fr-FR"/>
              </w:rPr>
              <w:t>)</w:t>
            </w:r>
          </w:p>
        </w:tc>
      </w:tr>
    </w:tbl>
    <w:p w14:paraId="513DBAE7"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9BDF1D3" w14:textId="77777777">
        <w:trPr>
          <w:jc w:val="center"/>
        </w:trPr>
        <w:tc>
          <w:tcPr>
            <w:tcW w:w="3024" w:type="dxa"/>
            <w:shd w:val="clear" w:color="auto" w:fill="D9EAF7"/>
          </w:tcPr>
          <w:p w14:paraId="4837FFF1" w14:textId="77777777" w:rsidR="00DA6967" w:rsidRPr="001815CC" w:rsidRDefault="00066DBE">
            <w:r w:rsidRPr="001815CC">
              <w:rPr>
                <w:b/>
                <w:sz w:val="16"/>
                <w:lang w:eastAsia="fr-FR" w:bidi="fr-FR"/>
              </w:rPr>
              <w:t>Paramètre</w:t>
            </w:r>
          </w:p>
        </w:tc>
        <w:tc>
          <w:tcPr>
            <w:tcW w:w="1440" w:type="dxa"/>
            <w:shd w:val="clear" w:color="auto" w:fill="D9EAF7"/>
          </w:tcPr>
          <w:p w14:paraId="27629A18" w14:textId="77777777" w:rsidR="00DA6967" w:rsidRPr="001815CC" w:rsidRDefault="00066DBE">
            <w:r w:rsidRPr="001815CC">
              <w:rPr>
                <w:b/>
                <w:sz w:val="16"/>
                <w:lang w:eastAsia="fr-FR" w:bidi="fr-FR"/>
              </w:rPr>
              <w:t>Type</w:t>
            </w:r>
          </w:p>
        </w:tc>
        <w:tc>
          <w:tcPr>
            <w:tcW w:w="4896" w:type="dxa"/>
            <w:shd w:val="clear" w:color="auto" w:fill="D9EAF7"/>
          </w:tcPr>
          <w:p w14:paraId="0CBE4085" w14:textId="77777777" w:rsidR="00DA6967" w:rsidRPr="001815CC" w:rsidRDefault="00066DBE">
            <w:r w:rsidRPr="001815CC">
              <w:rPr>
                <w:b/>
                <w:sz w:val="16"/>
                <w:lang w:eastAsia="fr-FR" w:bidi="fr-FR"/>
              </w:rPr>
              <w:t>Description</w:t>
            </w:r>
          </w:p>
        </w:tc>
      </w:tr>
      <w:tr w:rsidR="00DA6967" w:rsidRPr="001815CC" w14:paraId="1B865B65" w14:textId="77777777">
        <w:trPr>
          <w:jc w:val="center"/>
        </w:trPr>
        <w:tc>
          <w:tcPr>
            <w:tcW w:w="3024" w:type="dxa"/>
          </w:tcPr>
          <w:p w14:paraId="06F31EBF" w14:textId="77777777" w:rsidR="00DA6967" w:rsidRPr="001815CC" w:rsidRDefault="00066DBE">
            <w:proofErr w:type="spellStart"/>
            <w:r w:rsidRPr="001815CC">
              <w:rPr>
                <w:sz w:val="16"/>
                <w:lang w:eastAsia="fr-FR" w:bidi="fr-FR"/>
              </w:rPr>
              <w:t>BrandNo</w:t>
            </w:r>
            <w:proofErr w:type="spellEnd"/>
          </w:p>
        </w:tc>
        <w:tc>
          <w:tcPr>
            <w:tcW w:w="1440" w:type="dxa"/>
          </w:tcPr>
          <w:p w14:paraId="37EF38DD" w14:textId="77777777" w:rsidR="00DA6967" w:rsidRPr="001815CC" w:rsidRDefault="00066DBE">
            <w:proofErr w:type="gramStart"/>
            <w:r w:rsidRPr="001815CC">
              <w:rPr>
                <w:sz w:val="16"/>
                <w:lang w:eastAsia="fr-FR" w:bidi="fr-FR"/>
              </w:rPr>
              <w:t>string</w:t>
            </w:r>
            <w:proofErr w:type="gramEnd"/>
          </w:p>
        </w:tc>
        <w:tc>
          <w:tcPr>
            <w:tcW w:w="4896" w:type="dxa"/>
          </w:tcPr>
          <w:p w14:paraId="6F6547F4" w14:textId="77777777" w:rsidR="00DA6967" w:rsidRPr="001815CC" w:rsidRDefault="00066DBE">
            <w:r w:rsidRPr="001815CC">
              <w:rPr>
                <w:sz w:val="16"/>
                <w:lang w:eastAsia="fr-FR" w:bidi="fr-FR"/>
              </w:rPr>
              <w:t>Code marque / fabricant.</w:t>
            </w:r>
          </w:p>
        </w:tc>
      </w:tr>
      <w:tr w:rsidR="00DA6967" w:rsidRPr="001815CC" w14:paraId="2A807608" w14:textId="77777777">
        <w:trPr>
          <w:jc w:val="center"/>
        </w:trPr>
        <w:tc>
          <w:tcPr>
            <w:tcW w:w="3024" w:type="dxa"/>
          </w:tcPr>
          <w:p w14:paraId="0C6CFFFF" w14:textId="77777777" w:rsidR="00DA6967" w:rsidRPr="001815CC" w:rsidRDefault="00066DBE">
            <w:proofErr w:type="spellStart"/>
            <w:r w:rsidRPr="001815CC">
              <w:rPr>
                <w:sz w:val="16"/>
                <w:lang w:eastAsia="fr-FR" w:bidi="fr-FR"/>
              </w:rPr>
              <w:t>ArticleNo</w:t>
            </w:r>
            <w:proofErr w:type="spellEnd"/>
          </w:p>
        </w:tc>
        <w:tc>
          <w:tcPr>
            <w:tcW w:w="1440" w:type="dxa"/>
          </w:tcPr>
          <w:p w14:paraId="4CA585FE" w14:textId="77777777" w:rsidR="00DA6967" w:rsidRPr="001815CC" w:rsidRDefault="00066DBE">
            <w:proofErr w:type="gramStart"/>
            <w:r w:rsidRPr="001815CC">
              <w:rPr>
                <w:sz w:val="16"/>
                <w:lang w:eastAsia="fr-FR" w:bidi="fr-FR"/>
              </w:rPr>
              <w:t>string</w:t>
            </w:r>
            <w:proofErr w:type="gramEnd"/>
          </w:p>
        </w:tc>
        <w:tc>
          <w:tcPr>
            <w:tcW w:w="4896" w:type="dxa"/>
          </w:tcPr>
          <w:p w14:paraId="05124F7F" w14:textId="77777777" w:rsidR="00DA6967" w:rsidRPr="001815CC" w:rsidRDefault="00066DBE">
            <w:r w:rsidRPr="001815CC">
              <w:rPr>
                <w:sz w:val="16"/>
                <w:lang w:eastAsia="fr-FR" w:bidi="fr-FR"/>
              </w:rPr>
              <w:t>Référence article.</w:t>
            </w:r>
          </w:p>
        </w:tc>
      </w:tr>
    </w:tbl>
    <w:p w14:paraId="1D3CE1E8" w14:textId="77777777" w:rsidR="00DA6967" w:rsidRPr="001815CC" w:rsidRDefault="00DA6967"/>
    <w:p w14:paraId="43B34252" w14:textId="77777777" w:rsidR="00DA6967" w:rsidRPr="001815CC" w:rsidRDefault="00066DBE">
      <w:r w:rsidRPr="001815CC">
        <w:rPr>
          <w:b/>
          <w:lang w:eastAsia="fr-FR" w:bidi="fr-FR"/>
        </w:rPr>
        <w:t xml:space="preserve">Classe de retour : </w:t>
      </w:r>
      <w:proofErr w:type="spellStart"/>
      <w:r w:rsidRPr="001815CC">
        <w:rPr>
          <w:b/>
          <w:lang w:eastAsia="fr-FR" w:bidi="fr-FR"/>
        </w:rPr>
        <w:t>ArticlVehicle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58D4B4DE" w14:textId="77777777">
        <w:trPr>
          <w:jc w:val="center"/>
        </w:trPr>
        <w:tc>
          <w:tcPr>
            <w:tcW w:w="3024" w:type="dxa"/>
            <w:shd w:val="clear" w:color="auto" w:fill="D9EAF7"/>
          </w:tcPr>
          <w:p w14:paraId="4F0410BD" w14:textId="77777777" w:rsidR="00DA6967" w:rsidRPr="001815CC" w:rsidRDefault="00066DBE">
            <w:r w:rsidRPr="001815CC">
              <w:rPr>
                <w:b/>
                <w:sz w:val="16"/>
                <w:lang w:eastAsia="fr-FR" w:bidi="fr-FR"/>
              </w:rPr>
              <w:t>Propriété</w:t>
            </w:r>
          </w:p>
        </w:tc>
        <w:tc>
          <w:tcPr>
            <w:tcW w:w="1440" w:type="dxa"/>
            <w:shd w:val="clear" w:color="auto" w:fill="D9EAF7"/>
          </w:tcPr>
          <w:p w14:paraId="6A031167" w14:textId="77777777" w:rsidR="00DA6967" w:rsidRPr="001815CC" w:rsidRDefault="00066DBE">
            <w:r w:rsidRPr="001815CC">
              <w:rPr>
                <w:b/>
                <w:sz w:val="16"/>
                <w:lang w:eastAsia="fr-FR" w:bidi="fr-FR"/>
              </w:rPr>
              <w:t>Type</w:t>
            </w:r>
          </w:p>
        </w:tc>
        <w:tc>
          <w:tcPr>
            <w:tcW w:w="4896" w:type="dxa"/>
            <w:shd w:val="clear" w:color="auto" w:fill="D9EAF7"/>
          </w:tcPr>
          <w:p w14:paraId="12BF8818" w14:textId="77777777" w:rsidR="00DA6967" w:rsidRPr="001815CC" w:rsidRDefault="00066DBE">
            <w:r w:rsidRPr="001815CC">
              <w:rPr>
                <w:b/>
                <w:sz w:val="16"/>
                <w:lang w:eastAsia="fr-FR" w:bidi="fr-FR"/>
              </w:rPr>
              <w:t>Description</w:t>
            </w:r>
          </w:p>
        </w:tc>
      </w:tr>
      <w:tr w:rsidR="00DA6967" w:rsidRPr="001815CC" w14:paraId="4568DB95" w14:textId="77777777">
        <w:trPr>
          <w:jc w:val="center"/>
        </w:trPr>
        <w:tc>
          <w:tcPr>
            <w:tcW w:w="3024" w:type="dxa"/>
          </w:tcPr>
          <w:p w14:paraId="732B92AB" w14:textId="77777777" w:rsidR="00DA6967" w:rsidRPr="001815CC" w:rsidRDefault="00066DBE">
            <w:proofErr w:type="spellStart"/>
            <w:r w:rsidRPr="001815CC">
              <w:rPr>
                <w:sz w:val="16"/>
                <w:lang w:eastAsia="fr-FR" w:bidi="fr-FR"/>
              </w:rPr>
              <w:t>BrandNo</w:t>
            </w:r>
            <w:proofErr w:type="spellEnd"/>
          </w:p>
        </w:tc>
        <w:tc>
          <w:tcPr>
            <w:tcW w:w="1440" w:type="dxa"/>
          </w:tcPr>
          <w:p w14:paraId="69A6AB25" w14:textId="77777777" w:rsidR="00DA6967" w:rsidRPr="001815CC" w:rsidRDefault="00066DBE">
            <w:proofErr w:type="gramStart"/>
            <w:r w:rsidRPr="001815CC">
              <w:rPr>
                <w:sz w:val="16"/>
                <w:lang w:eastAsia="fr-FR" w:bidi="fr-FR"/>
              </w:rPr>
              <w:t>string</w:t>
            </w:r>
            <w:proofErr w:type="gramEnd"/>
          </w:p>
        </w:tc>
        <w:tc>
          <w:tcPr>
            <w:tcW w:w="4896" w:type="dxa"/>
          </w:tcPr>
          <w:p w14:paraId="3A00A28D" w14:textId="77777777" w:rsidR="00DA6967" w:rsidRPr="001815CC" w:rsidRDefault="00066DBE">
            <w:r w:rsidRPr="001815CC">
              <w:rPr>
                <w:sz w:val="16"/>
                <w:lang w:eastAsia="fr-FR" w:bidi="fr-FR"/>
              </w:rPr>
              <w:t>Code marque / fabricant.</w:t>
            </w:r>
          </w:p>
        </w:tc>
      </w:tr>
      <w:tr w:rsidR="00DA6967" w:rsidRPr="001815CC" w14:paraId="634CE1F0" w14:textId="77777777">
        <w:trPr>
          <w:jc w:val="center"/>
        </w:trPr>
        <w:tc>
          <w:tcPr>
            <w:tcW w:w="3024" w:type="dxa"/>
          </w:tcPr>
          <w:p w14:paraId="62BCAD3B" w14:textId="77777777" w:rsidR="00DA6967" w:rsidRPr="001815CC" w:rsidRDefault="00066DBE">
            <w:proofErr w:type="spellStart"/>
            <w:r w:rsidRPr="001815CC">
              <w:rPr>
                <w:sz w:val="16"/>
                <w:lang w:eastAsia="fr-FR" w:bidi="fr-FR"/>
              </w:rPr>
              <w:t>ArticleNo</w:t>
            </w:r>
            <w:proofErr w:type="spellEnd"/>
          </w:p>
        </w:tc>
        <w:tc>
          <w:tcPr>
            <w:tcW w:w="1440" w:type="dxa"/>
          </w:tcPr>
          <w:p w14:paraId="7B4EA2EC" w14:textId="77777777" w:rsidR="00DA6967" w:rsidRPr="001815CC" w:rsidRDefault="00066DBE">
            <w:proofErr w:type="gramStart"/>
            <w:r w:rsidRPr="001815CC">
              <w:rPr>
                <w:sz w:val="16"/>
                <w:lang w:eastAsia="fr-FR" w:bidi="fr-FR"/>
              </w:rPr>
              <w:t>string</w:t>
            </w:r>
            <w:proofErr w:type="gramEnd"/>
          </w:p>
        </w:tc>
        <w:tc>
          <w:tcPr>
            <w:tcW w:w="4896" w:type="dxa"/>
          </w:tcPr>
          <w:p w14:paraId="12CD268E" w14:textId="77777777" w:rsidR="00DA6967" w:rsidRPr="001815CC" w:rsidRDefault="00066DBE">
            <w:r w:rsidRPr="001815CC">
              <w:rPr>
                <w:sz w:val="16"/>
                <w:lang w:eastAsia="fr-FR" w:bidi="fr-FR"/>
              </w:rPr>
              <w:t>Référence article.</w:t>
            </w:r>
          </w:p>
        </w:tc>
      </w:tr>
      <w:tr w:rsidR="00DA6967" w:rsidRPr="001815CC" w14:paraId="59813344" w14:textId="77777777">
        <w:trPr>
          <w:jc w:val="center"/>
        </w:trPr>
        <w:tc>
          <w:tcPr>
            <w:tcW w:w="3024" w:type="dxa"/>
          </w:tcPr>
          <w:p w14:paraId="1784918D" w14:textId="77777777" w:rsidR="00DA6967" w:rsidRPr="001815CC" w:rsidRDefault="00066DBE">
            <w:proofErr w:type="spellStart"/>
            <w:r w:rsidRPr="001815CC">
              <w:rPr>
                <w:sz w:val="16"/>
                <w:lang w:eastAsia="fr-FR" w:bidi="fr-FR"/>
              </w:rPr>
              <w:t>KTypeNo</w:t>
            </w:r>
            <w:proofErr w:type="spellEnd"/>
          </w:p>
        </w:tc>
        <w:tc>
          <w:tcPr>
            <w:tcW w:w="1440" w:type="dxa"/>
          </w:tcPr>
          <w:p w14:paraId="53D08E23" w14:textId="77777777" w:rsidR="00DA6967" w:rsidRPr="001815CC" w:rsidRDefault="00066DBE">
            <w:proofErr w:type="gramStart"/>
            <w:r w:rsidRPr="001815CC">
              <w:rPr>
                <w:sz w:val="16"/>
                <w:lang w:eastAsia="fr-FR" w:bidi="fr-FR"/>
              </w:rPr>
              <w:t>string</w:t>
            </w:r>
            <w:proofErr w:type="gramEnd"/>
          </w:p>
        </w:tc>
        <w:tc>
          <w:tcPr>
            <w:tcW w:w="4896" w:type="dxa"/>
          </w:tcPr>
          <w:p w14:paraId="02E9AC3C" w14:textId="77777777" w:rsidR="00DA6967" w:rsidRPr="001815CC" w:rsidRDefault="00066DBE">
            <w:r w:rsidRPr="001815CC">
              <w:rPr>
                <w:sz w:val="16"/>
                <w:lang w:eastAsia="fr-FR" w:bidi="fr-FR"/>
              </w:rPr>
              <w:t>Identifiant véhicule.</w:t>
            </w:r>
          </w:p>
        </w:tc>
      </w:tr>
      <w:tr w:rsidR="00DA6967" w:rsidRPr="001815CC" w14:paraId="5875B8CC" w14:textId="77777777">
        <w:trPr>
          <w:jc w:val="center"/>
        </w:trPr>
        <w:tc>
          <w:tcPr>
            <w:tcW w:w="3024" w:type="dxa"/>
          </w:tcPr>
          <w:p w14:paraId="4C989DC2" w14:textId="77777777" w:rsidR="00DA6967" w:rsidRPr="001815CC" w:rsidRDefault="00066DBE">
            <w:proofErr w:type="spellStart"/>
            <w:r w:rsidRPr="001815CC">
              <w:rPr>
                <w:sz w:val="16"/>
                <w:lang w:eastAsia="fr-FR" w:bidi="fr-FR"/>
              </w:rPr>
              <w:t>FromDate</w:t>
            </w:r>
            <w:proofErr w:type="spellEnd"/>
          </w:p>
        </w:tc>
        <w:tc>
          <w:tcPr>
            <w:tcW w:w="1440" w:type="dxa"/>
          </w:tcPr>
          <w:p w14:paraId="15E8F518" w14:textId="77777777" w:rsidR="00DA6967" w:rsidRPr="001815CC" w:rsidRDefault="00066DBE">
            <w:proofErr w:type="gramStart"/>
            <w:r w:rsidRPr="001815CC">
              <w:rPr>
                <w:sz w:val="16"/>
                <w:lang w:eastAsia="fr-FR" w:bidi="fr-FR"/>
              </w:rPr>
              <w:t>string</w:t>
            </w:r>
            <w:proofErr w:type="gramEnd"/>
          </w:p>
        </w:tc>
        <w:tc>
          <w:tcPr>
            <w:tcW w:w="4896" w:type="dxa"/>
          </w:tcPr>
          <w:p w14:paraId="250F567D" w14:textId="77777777" w:rsidR="00DA6967" w:rsidRPr="001815CC" w:rsidRDefault="00066DBE">
            <w:r w:rsidRPr="001815CC">
              <w:rPr>
                <w:sz w:val="16"/>
                <w:lang w:eastAsia="fr-FR" w:bidi="fr-FR"/>
              </w:rPr>
              <w:t>Début application.</w:t>
            </w:r>
          </w:p>
        </w:tc>
      </w:tr>
      <w:tr w:rsidR="00DA6967" w:rsidRPr="001815CC" w14:paraId="24BB8CB2" w14:textId="77777777">
        <w:trPr>
          <w:jc w:val="center"/>
        </w:trPr>
        <w:tc>
          <w:tcPr>
            <w:tcW w:w="3024" w:type="dxa"/>
          </w:tcPr>
          <w:p w14:paraId="373F5D93" w14:textId="77777777" w:rsidR="00DA6967" w:rsidRPr="001815CC" w:rsidRDefault="00066DBE">
            <w:proofErr w:type="spellStart"/>
            <w:r w:rsidRPr="001815CC">
              <w:rPr>
                <w:sz w:val="16"/>
                <w:lang w:eastAsia="fr-FR" w:bidi="fr-FR"/>
              </w:rPr>
              <w:t>ToData</w:t>
            </w:r>
            <w:proofErr w:type="spellEnd"/>
          </w:p>
        </w:tc>
        <w:tc>
          <w:tcPr>
            <w:tcW w:w="1440" w:type="dxa"/>
          </w:tcPr>
          <w:p w14:paraId="14F5A6B9" w14:textId="77777777" w:rsidR="00DA6967" w:rsidRPr="001815CC" w:rsidRDefault="00066DBE">
            <w:proofErr w:type="gramStart"/>
            <w:r w:rsidRPr="001815CC">
              <w:rPr>
                <w:sz w:val="16"/>
                <w:lang w:eastAsia="fr-FR" w:bidi="fr-FR"/>
              </w:rPr>
              <w:t>string</w:t>
            </w:r>
            <w:proofErr w:type="gramEnd"/>
          </w:p>
        </w:tc>
        <w:tc>
          <w:tcPr>
            <w:tcW w:w="4896" w:type="dxa"/>
          </w:tcPr>
          <w:p w14:paraId="2F09C446" w14:textId="77777777" w:rsidR="00DA6967" w:rsidRPr="001815CC" w:rsidRDefault="00066DBE">
            <w:r w:rsidRPr="001815CC">
              <w:rPr>
                <w:sz w:val="16"/>
                <w:lang w:eastAsia="fr-FR" w:bidi="fr-FR"/>
              </w:rPr>
              <w:t>Fin application.</w:t>
            </w:r>
          </w:p>
        </w:tc>
      </w:tr>
      <w:tr w:rsidR="00DA6967" w:rsidRPr="001815CC" w14:paraId="1389C10B" w14:textId="77777777">
        <w:trPr>
          <w:jc w:val="center"/>
        </w:trPr>
        <w:tc>
          <w:tcPr>
            <w:tcW w:w="3024" w:type="dxa"/>
          </w:tcPr>
          <w:p w14:paraId="4A114548" w14:textId="77777777" w:rsidR="00DA6967" w:rsidRPr="001815CC" w:rsidRDefault="00066DBE">
            <w:r w:rsidRPr="001815CC">
              <w:rPr>
                <w:sz w:val="16"/>
                <w:lang w:eastAsia="fr-FR" w:bidi="fr-FR"/>
              </w:rPr>
              <w:t>Description</w:t>
            </w:r>
          </w:p>
        </w:tc>
        <w:tc>
          <w:tcPr>
            <w:tcW w:w="1440" w:type="dxa"/>
          </w:tcPr>
          <w:p w14:paraId="139BB2FA" w14:textId="77777777" w:rsidR="00DA6967" w:rsidRPr="001815CC" w:rsidRDefault="00066DBE">
            <w:proofErr w:type="gramStart"/>
            <w:r w:rsidRPr="001815CC">
              <w:rPr>
                <w:sz w:val="16"/>
                <w:lang w:eastAsia="fr-FR" w:bidi="fr-FR"/>
              </w:rPr>
              <w:t>string</w:t>
            </w:r>
            <w:proofErr w:type="gramEnd"/>
          </w:p>
        </w:tc>
        <w:tc>
          <w:tcPr>
            <w:tcW w:w="4896" w:type="dxa"/>
          </w:tcPr>
          <w:p w14:paraId="572DCFCD" w14:textId="77777777" w:rsidR="00DA6967" w:rsidRPr="001815CC" w:rsidRDefault="00066DBE">
            <w:r w:rsidRPr="001815CC">
              <w:rPr>
                <w:sz w:val="16"/>
                <w:lang w:eastAsia="fr-FR" w:bidi="fr-FR"/>
              </w:rPr>
              <w:t>Libellé de famille.</w:t>
            </w:r>
          </w:p>
        </w:tc>
      </w:tr>
      <w:tr w:rsidR="00DA6967" w:rsidRPr="001815CC" w14:paraId="5A61A0FA" w14:textId="77777777">
        <w:trPr>
          <w:jc w:val="center"/>
        </w:trPr>
        <w:tc>
          <w:tcPr>
            <w:tcW w:w="3024" w:type="dxa"/>
          </w:tcPr>
          <w:p w14:paraId="26BF871C" w14:textId="77777777" w:rsidR="00DA6967" w:rsidRPr="001815CC" w:rsidRDefault="00066DBE">
            <w:proofErr w:type="spellStart"/>
            <w:r w:rsidRPr="001815CC">
              <w:rPr>
                <w:sz w:val="16"/>
                <w:lang w:eastAsia="fr-FR" w:bidi="fr-FR"/>
              </w:rPr>
              <w:t>ModelLabel</w:t>
            </w:r>
            <w:proofErr w:type="spellEnd"/>
          </w:p>
        </w:tc>
        <w:tc>
          <w:tcPr>
            <w:tcW w:w="1440" w:type="dxa"/>
          </w:tcPr>
          <w:p w14:paraId="1CAEF4EC" w14:textId="77777777" w:rsidR="00DA6967" w:rsidRPr="001815CC" w:rsidRDefault="00066DBE">
            <w:proofErr w:type="gramStart"/>
            <w:r w:rsidRPr="001815CC">
              <w:rPr>
                <w:sz w:val="16"/>
                <w:lang w:eastAsia="fr-FR" w:bidi="fr-FR"/>
              </w:rPr>
              <w:t>string</w:t>
            </w:r>
            <w:proofErr w:type="gramEnd"/>
          </w:p>
        </w:tc>
        <w:tc>
          <w:tcPr>
            <w:tcW w:w="4896" w:type="dxa"/>
          </w:tcPr>
          <w:p w14:paraId="7EF6BA9A" w14:textId="77777777" w:rsidR="00DA6967" w:rsidRPr="001815CC" w:rsidRDefault="00066DBE">
            <w:r w:rsidRPr="001815CC">
              <w:rPr>
                <w:sz w:val="16"/>
                <w:lang w:eastAsia="fr-FR" w:bidi="fr-FR"/>
              </w:rPr>
              <w:t>Modèle.</w:t>
            </w:r>
          </w:p>
        </w:tc>
      </w:tr>
      <w:tr w:rsidR="00DA6967" w:rsidRPr="001815CC" w14:paraId="58EA9168" w14:textId="77777777">
        <w:trPr>
          <w:jc w:val="center"/>
        </w:trPr>
        <w:tc>
          <w:tcPr>
            <w:tcW w:w="3024" w:type="dxa"/>
          </w:tcPr>
          <w:p w14:paraId="6E697A8C" w14:textId="77777777" w:rsidR="00DA6967" w:rsidRPr="001815CC" w:rsidRDefault="00066DBE">
            <w:proofErr w:type="spellStart"/>
            <w:r w:rsidRPr="001815CC">
              <w:rPr>
                <w:sz w:val="16"/>
                <w:lang w:eastAsia="fr-FR" w:bidi="fr-FR"/>
              </w:rPr>
              <w:t>VehicleLabel</w:t>
            </w:r>
            <w:proofErr w:type="spellEnd"/>
          </w:p>
        </w:tc>
        <w:tc>
          <w:tcPr>
            <w:tcW w:w="1440" w:type="dxa"/>
          </w:tcPr>
          <w:p w14:paraId="5F8F43FE" w14:textId="77777777" w:rsidR="00DA6967" w:rsidRPr="001815CC" w:rsidRDefault="00066DBE">
            <w:proofErr w:type="gramStart"/>
            <w:r w:rsidRPr="001815CC">
              <w:rPr>
                <w:sz w:val="16"/>
                <w:lang w:eastAsia="fr-FR" w:bidi="fr-FR"/>
              </w:rPr>
              <w:t>string</w:t>
            </w:r>
            <w:proofErr w:type="gramEnd"/>
          </w:p>
        </w:tc>
        <w:tc>
          <w:tcPr>
            <w:tcW w:w="4896" w:type="dxa"/>
          </w:tcPr>
          <w:p w14:paraId="16306049" w14:textId="77777777" w:rsidR="00DA6967" w:rsidRPr="001815CC" w:rsidRDefault="00066DBE">
            <w:r w:rsidRPr="001815CC">
              <w:rPr>
                <w:sz w:val="16"/>
                <w:lang w:eastAsia="fr-FR" w:bidi="fr-FR"/>
              </w:rPr>
              <w:t>Véhicule.</w:t>
            </w:r>
          </w:p>
        </w:tc>
      </w:tr>
      <w:tr w:rsidR="00DA6967" w:rsidRPr="001815CC" w14:paraId="1CBC41EF" w14:textId="77777777">
        <w:trPr>
          <w:jc w:val="center"/>
        </w:trPr>
        <w:tc>
          <w:tcPr>
            <w:tcW w:w="3024" w:type="dxa"/>
          </w:tcPr>
          <w:p w14:paraId="39D92829" w14:textId="77777777" w:rsidR="00DA6967" w:rsidRPr="001815CC" w:rsidRDefault="00066DBE">
            <w:proofErr w:type="spellStart"/>
            <w:r w:rsidRPr="001815CC">
              <w:rPr>
                <w:sz w:val="16"/>
                <w:lang w:eastAsia="fr-FR" w:bidi="fr-FR"/>
              </w:rPr>
              <w:t>ModelYearFrom</w:t>
            </w:r>
            <w:proofErr w:type="spellEnd"/>
          </w:p>
        </w:tc>
        <w:tc>
          <w:tcPr>
            <w:tcW w:w="1440" w:type="dxa"/>
          </w:tcPr>
          <w:p w14:paraId="5AE67D84" w14:textId="77777777" w:rsidR="00DA6967" w:rsidRPr="001815CC" w:rsidRDefault="00066DBE">
            <w:proofErr w:type="gramStart"/>
            <w:r w:rsidRPr="001815CC">
              <w:rPr>
                <w:sz w:val="16"/>
                <w:lang w:eastAsia="fr-FR" w:bidi="fr-FR"/>
              </w:rPr>
              <w:t>string</w:t>
            </w:r>
            <w:proofErr w:type="gramEnd"/>
          </w:p>
        </w:tc>
        <w:tc>
          <w:tcPr>
            <w:tcW w:w="4896" w:type="dxa"/>
          </w:tcPr>
          <w:p w14:paraId="576A1BE0" w14:textId="77777777" w:rsidR="00DA6967" w:rsidRPr="001815CC" w:rsidRDefault="00066DBE">
            <w:r w:rsidRPr="001815CC">
              <w:rPr>
                <w:sz w:val="16"/>
                <w:lang w:eastAsia="fr-FR" w:bidi="fr-FR"/>
              </w:rPr>
              <w:t>Année début</w:t>
            </w:r>
            <w:r w:rsidR="00D81F59">
              <w:rPr>
                <w:sz w:val="16"/>
                <w:lang w:eastAsia="fr-FR" w:bidi="fr-FR"/>
              </w:rPr>
              <w:t xml:space="preserve"> de commercialisation</w:t>
            </w:r>
            <w:r w:rsidR="002C71BE">
              <w:rPr>
                <w:sz w:val="16"/>
                <w:lang w:eastAsia="fr-FR" w:bidi="fr-FR"/>
              </w:rPr>
              <w:t xml:space="preserve"> de model</w:t>
            </w:r>
            <w:r w:rsidRPr="001815CC">
              <w:rPr>
                <w:sz w:val="16"/>
                <w:lang w:eastAsia="fr-FR" w:bidi="fr-FR"/>
              </w:rPr>
              <w:t>.</w:t>
            </w:r>
          </w:p>
        </w:tc>
      </w:tr>
      <w:tr w:rsidR="00DA6967" w:rsidRPr="001815CC" w14:paraId="06829D9C" w14:textId="77777777">
        <w:trPr>
          <w:jc w:val="center"/>
        </w:trPr>
        <w:tc>
          <w:tcPr>
            <w:tcW w:w="3024" w:type="dxa"/>
          </w:tcPr>
          <w:p w14:paraId="7D3A3454" w14:textId="77777777" w:rsidR="00DA6967" w:rsidRPr="001815CC" w:rsidRDefault="00066DBE">
            <w:proofErr w:type="spellStart"/>
            <w:r w:rsidRPr="001815CC">
              <w:rPr>
                <w:sz w:val="16"/>
                <w:lang w:eastAsia="fr-FR" w:bidi="fr-FR"/>
              </w:rPr>
              <w:t>ModelYearTo</w:t>
            </w:r>
            <w:proofErr w:type="spellEnd"/>
          </w:p>
        </w:tc>
        <w:tc>
          <w:tcPr>
            <w:tcW w:w="1440" w:type="dxa"/>
          </w:tcPr>
          <w:p w14:paraId="3CF677CC" w14:textId="77777777" w:rsidR="00DA6967" w:rsidRPr="001815CC" w:rsidRDefault="00066DBE">
            <w:proofErr w:type="gramStart"/>
            <w:r w:rsidRPr="001815CC">
              <w:rPr>
                <w:sz w:val="16"/>
                <w:lang w:eastAsia="fr-FR" w:bidi="fr-FR"/>
              </w:rPr>
              <w:t>string</w:t>
            </w:r>
            <w:proofErr w:type="gramEnd"/>
          </w:p>
        </w:tc>
        <w:tc>
          <w:tcPr>
            <w:tcW w:w="4896" w:type="dxa"/>
          </w:tcPr>
          <w:p w14:paraId="565E9B8F" w14:textId="77777777" w:rsidR="00DA6967" w:rsidRPr="001815CC" w:rsidRDefault="00066DBE">
            <w:r w:rsidRPr="001815CC">
              <w:rPr>
                <w:sz w:val="16"/>
                <w:lang w:eastAsia="fr-FR" w:bidi="fr-FR"/>
              </w:rPr>
              <w:t xml:space="preserve">Année </w:t>
            </w:r>
            <w:r w:rsidR="00D81F59">
              <w:rPr>
                <w:sz w:val="16"/>
                <w:lang w:eastAsia="fr-FR" w:bidi="fr-FR"/>
              </w:rPr>
              <w:t xml:space="preserve">de </w:t>
            </w:r>
            <w:r w:rsidRPr="001815CC">
              <w:rPr>
                <w:sz w:val="16"/>
                <w:lang w:eastAsia="fr-FR" w:bidi="fr-FR"/>
              </w:rPr>
              <w:t>fin</w:t>
            </w:r>
            <w:r w:rsidR="00D81F59">
              <w:rPr>
                <w:sz w:val="16"/>
                <w:lang w:eastAsia="fr-FR" w:bidi="fr-FR"/>
              </w:rPr>
              <w:t xml:space="preserve"> de série</w:t>
            </w:r>
            <w:r w:rsidRPr="001815CC">
              <w:rPr>
                <w:sz w:val="16"/>
                <w:lang w:eastAsia="fr-FR" w:bidi="fr-FR"/>
              </w:rPr>
              <w:t>.</w:t>
            </w:r>
          </w:p>
        </w:tc>
      </w:tr>
      <w:tr w:rsidR="00DA6967" w:rsidRPr="001815CC" w14:paraId="05093E32" w14:textId="77777777">
        <w:trPr>
          <w:jc w:val="center"/>
        </w:trPr>
        <w:tc>
          <w:tcPr>
            <w:tcW w:w="3024" w:type="dxa"/>
          </w:tcPr>
          <w:p w14:paraId="5BE52949" w14:textId="77777777" w:rsidR="00DA6967" w:rsidRPr="001815CC" w:rsidRDefault="00066DBE">
            <w:proofErr w:type="spellStart"/>
            <w:r w:rsidRPr="001815CC">
              <w:rPr>
                <w:sz w:val="16"/>
                <w:lang w:eastAsia="fr-FR" w:bidi="fr-FR"/>
              </w:rPr>
              <w:t>ManufacturerCode</w:t>
            </w:r>
            <w:proofErr w:type="spellEnd"/>
          </w:p>
        </w:tc>
        <w:tc>
          <w:tcPr>
            <w:tcW w:w="1440" w:type="dxa"/>
          </w:tcPr>
          <w:p w14:paraId="016DB788" w14:textId="77777777" w:rsidR="00DA6967" w:rsidRPr="001815CC" w:rsidRDefault="00066DBE">
            <w:proofErr w:type="gramStart"/>
            <w:r w:rsidRPr="001815CC">
              <w:rPr>
                <w:sz w:val="16"/>
                <w:lang w:eastAsia="fr-FR" w:bidi="fr-FR"/>
              </w:rPr>
              <w:t>string</w:t>
            </w:r>
            <w:proofErr w:type="gramEnd"/>
          </w:p>
        </w:tc>
        <w:tc>
          <w:tcPr>
            <w:tcW w:w="4896" w:type="dxa"/>
          </w:tcPr>
          <w:p w14:paraId="69267FFF" w14:textId="77777777" w:rsidR="00DA6967" w:rsidRPr="001815CC" w:rsidRDefault="00066DBE">
            <w:r w:rsidRPr="001815CC">
              <w:rPr>
                <w:sz w:val="16"/>
                <w:lang w:eastAsia="fr-FR" w:bidi="fr-FR"/>
              </w:rPr>
              <w:t>Code constructeur.</w:t>
            </w:r>
          </w:p>
        </w:tc>
      </w:tr>
    </w:tbl>
    <w:p w14:paraId="38ACCE33" w14:textId="77777777" w:rsidR="004578AA" w:rsidRDefault="004578AA">
      <w:pPr>
        <w:rPr>
          <w:b/>
          <w:color w:val="1F4E79"/>
          <w:lang w:eastAsia="fr-FR" w:bidi="fr-FR"/>
        </w:rPr>
      </w:pPr>
    </w:p>
    <w:p w14:paraId="3F556ABB" w14:textId="77777777" w:rsidR="004578AA" w:rsidRDefault="004578AA">
      <w:pPr>
        <w:rPr>
          <w:b/>
          <w:color w:val="1F4E79"/>
          <w:lang w:eastAsia="fr-FR" w:bidi="fr-FR"/>
        </w:rPr>
      </w:pPr>
      <w:r>
        <w:rPr>
          <w:b/>
          <w:color w:val="1F4E79"/>
          <w:lang w:eastAsia="fr-FR" w:bidi="fr-FR"/>
        </w:rPr>
        <w:br w:type="page"/>
      </w:r>
    </w:p>
    <w:p w14:paraId="7A21FC3D" w14:textId="586F4275" w:rsidR="00DA6967" w:rsidRPr="001815CC" w:rsidRDefault="00066DBE">
      <w:proofErr w:type="spellStart"/>
      <w:r w:rsidRPr="001815CC">
        <w:rPr>
          <w:b/>
          <w:color w:val="1F4E79"/>
          <w:lang w:eastAsia="fr-FR" w:bidi="fr-FR"/>
        </w:rPr>
        <w:lastRenderedPageBreak/>
        <w:t>GetArticleAttributeList</w:t>
      </w:r>
      <w:proofErr w:type="spellEnd"/>
      <w:r w:rsidRPr="001815CC">
        <w:rPr>
          <w:lang w:eastAsia="fr-FR" w:bidi="fr-FR"/>
        </w:rPr>
        <w:t xml:space="preserve"> - Lire les attributs techniques.</w:t>
      </w:r>
    </w:p>
    <w:tbl>
      <w:tblPr>
        <w:tblStyle w:val="Grilledutableau"/>
        <w:tblW w:w="0" w:type="auto"/>
        <w:jc w:val="center"/>
        <w:tblLook w:val="04A0" w:firstRow="1" w:lastRow="0" w:firstColumn="1" w:lastColumn="0" w:noHBand="0" w:noVBand="1"/>
      </w:tblPr>
      <w:tblGrid>
        <w:gridCol w:w="5328"/>
        <w:gridCol w:w="5328"/>
      </w:tblGrid>
      <w:tr w:rsidR="00DA6967" w:rsidRPr="001815CC" w14:paraId="26DA4C07" w14:textId="77777777">
        <w:trPr>
          <w:jc w:val="center"/>
        </w:trPr>
        <w:tc>
          <w:tcPr>
            <w:tcW w:w="5328" w:type="dxa"/>
            <w:shd w:val="clear" w:color="auto" w:fill="D9EAF7"/>
          </w:tcPr>
          <w:p w14:paraId="04D6A341" w14:textId="77777777" w:rsidR="00DA6967" w:rsidRPr="001815CC" w:rsidRDefault="00066DBE">
            <w:r w:rsidRPr="001815CC">
              <w:rPr>
                <w:b/>
                <w:sz w:val="16"/>
                <w:lang w:eastAsia="fr-FR" w:bidi="fr-FR"/>
              </w:rPr>
              <w:t>Élément</w:t>
            </w:r>
          </w:p>
        </w:tc>
        <w:tc>
          <w:tcPr>
            <w:tcW w:w="5328" w:type="dxa"/>
            <w:shd w:val="clear" w:color="auto" w:fill="D9EAF7"/>
          </w:tcPr>
          <w:p w14:paraId="3941A817" w14:textId="77777777" w:rsidR="00DA6967" w:rsidRPr="001815CC" w:rsidRDefault="00066DBE">
            <w:r w:rsidRPr="001815CC">
              <w:rPr>
                <w:b/>
                <w:sz w:val="16"/>
                <w:lang w:eastAsia="fr-FR" w:bidi="fr-FR"/>
              </w:rPr>
              <w:t>Détail</w:t>
            </w:r>
          </w:p>
        </w:tc>
      </w:tr>
      <w:tr w:rsidR="00DA6967" w:rsidRPr="001815CC" w14:paraId="7FEFCA79" w14:textId="77777777">
        <w:trPr>
          <w:jc w:val="center"/>
        </w:trPr>
        <w:tc>
          <w:tcPr>
            <w:tcW w:w="5328" w:type="dxa"/>
          </w:tcPr>
          <w:p w14:paraId="1FA381EF" w14:textId="77777777" w:rsidR="00DA6967" w:rsidRPr="001815CC" w:rsidRDefault="00066DBE">
            <w:r w:rsidRPr="001815CC">
              <w:rPr>
                <w:sz w:val="16"/>
                <w:lang w:eastAsia="fr-FR" w:bidi="fr-FR"/>
              </w:rPr>
              <w:t>Paramètres</w:t>
            </w:r>
          </w:p>
        </w:tc>
        <w:tc>
          <w:tcPr>
            <w:tcW w:w="5328" w:type="dxa"/>
          </w:tcPr>
          <w:p w14:paraId="5EBC7C0C" w14:textId="77777777" w:rsidR="00DA6967" w:rsidRPr="001815CC" w:rsidRDefault="00066DBE">
            <w:proofErr w:type="spellStart"/>
            <w:r w:rsidRPr="001815CC">
              <w:rPr>
                <w:sz w:val="16"/>
                <w:lang w:eastAsia="fr-FR" w:bidi="fr-FR"/>
              </w:rPr>
              <w:t>BrandNo</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ArticleNo</w:t>
            </w:r>
            <w:proofErr w:type="spellEnd"/>
            <w:r w:rsidRPr="001815CC">
              <w:rPr>
                <w:sz w:val="16"/>
                <w:lang w:eastAsia="fr-FR" w:bidi="fr-FR"/>
              </w:rPr>
              <w:t xml:space="preserve"> (string)</w:t>
            </w:r>
          </w:p>
        </w:tc>
      </w:tr>
      <w:tr w:rsidR="00DA6967" w:rsidRPr="001815CC" w14:paraId="09B7D00A" w14:textId="77777777">
        <w:trPr>
          <w:jc w:val="center"/>
        </w:trPr>
        <w:tc>
          <w:tcPr>
            <w:tcW w:w="5328" w:type="dxa"/>
          </w:tcPr>
          <w:p w14:paraId="2D37764D" w14:textId="77777777" w:rsidR="00DA6967" w:rsidRPr="001815CC" w:rsidRDefault="00066DBE">
            <w:r w:rsidRPr="001815CC">
              <w:rPr>
                <w:sz w:val="16"/>
                <w:lang w:eastAsia="fr-FR" w:bidi="fr-FR"/>
              </w:rPr>
              <w:t>Retour</w:t>
            </w:r>
          </w:p>
        </w:tc>
        <w:tc>
          <w:tcPr>
            <w:tcW w:w="5328" w:type="dxa"/>
          </w:tcPr>
          <w:p w14:paraId="43C222A4" w14:textId="77777777" w:rsidR="00DA6967" w:rsidRPr="001815CC" w:rsidRDefault="00066DBE">
            <w:proofErr w:type="spellStart"/>
            <w:proofErr w:type="gramStart"/>
            <w:r w:rsidRPr="001815CC">
              <w:rPr>
                <w:sz w:val="16"/>
                <w:lang w:eastAsia="fr-FR" w:bidi="fr-FR"/>
              </w:rPr>
              <w:t>ArticleAttribute</w:t>
            </w:r>
            <w:proofErr w:type="spellEnd"/>
            <w:r w:rsidRPr="001815CC">
              <w:rPr>
                <w:sz w:val="16"/>
                <w:lang w:eastAsia="fr-FR" w:bidi="fr-FR"/>
              </w:rPr>
              <w:t>[</w:t>
            </w:r>
            <w:proofErr w:type="gramEnd"/>
            <w:r w:rsidRPr="001815CC">
              <w:rPr>
                <w:sz w:val="16"/>
                <w:lang w:eastAsia="fr-FR" w:bidi="fr-FR"/>
              </w:rPr>
              <w:t>]</w:t>
            </w:r>
          </w:p>
        </w:tc>
      </w:tr>
      <w:tr w:rsidR="00DA6967" w:rsidRPr="00597979" w14:paraId="7708C001" w14:textId="77777777">
        <w:trPr>
          <w:jc w:val="center"/>
        </w:trPr>
        <w:tc>
          <w:tcPr>
            <w:tcW w:w="5328" w:type="dxa"/>
          </w:tcPr>
          <w:p w14:paraId="6BB4B6AB" w14:textId="77777777" w:rsidR="00DA6967" w:rsidRPr="001815CC" w:rsidRDefault="00066DBE">
            <w:r w:rsidRPr="001815CC">
              <w:rPr>
                <w:sz w:val="16"/>
                <w:lang w:eastAsia="fr-FR" w:bidi="fr-FR"/>
              </w:rPr>
              <w:t>Signature service</w:t>
            </w:r>
          </w:p>
        </w:tc>
        <w:tc>
          <w:tcPr>
            <w:tcW w:w="5328" w:type="dxa"/>
          </w:tcPr>
          <w:p w14:paraId="0ED0B051" w14:textId="77777777" w:rsidR="00DA6967" w:rsidRPr="00D66386" w:rsidRDefault="00066DBE">
            <w:pPr>
              <w:rPr>
                <w:lang w:val="en-US"/>
              </w:rPr>
            </w:pPr>
            <w:proofErr w:type="spellStart"/>
            <w:proofErr w:type="gramStart"/>
            <w:r w:rsidRPr="00D66386">
              <w:rPr>
                <w:sz w:val="16"/>
                <w:lang w:eastAsia="fr-FR" w:bidi="fr-FR"/>
              </w:rPr>
              <w:t>ArticleAttribute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GetArticleAttributeList</w:t>
            </w:r>
            <w:proofErr w:type="spellEnd"/>
            <w:r w:rsidRPr="00D66386">
              <w:rPr>
                <w:sz w:val="16"/>
                <w:lang w:eastAsia="fr-FR" w:bidi="fr-FR"/>
              </w:rPr>
              <w:t xml:space="preserve">(string </w:t>
            </w:r>
            <w:proofErr w:type="spellStart"/>
            <w:r w:rsidRPr="00D66386">
              <w:rPr>
                <w:sz w:val="16"/>
                <w:lang w:eastAsia="fr-FR" w:bidi="fr-FR"/>
              </w:rPr>
              <w:t>BrandNo</w:t>
            </w:r>
            <w:proofErr w:type="spellEnd"/>
            <w:r w:rsidRPr="00D66386">
              <w:rPr>
                <w:sz w:val="16"/>
                <w:lang w:eastAsia="fr-FR" w:bidi="fr-FR"/>
              </w:rPr>
              <w:t xml:space="preserve">, string </w:t>
            </w:r>
            <w:proofErr w:type="spellStart"/>
            <w:r w:rsidRPr="00D66386">
              <w:rPr>
                <w:sz w:val="16"/>
                <w:lang w:eastAsia="fr-FR" w:bidi="fr-FR"/>
              </w:rPr>
              <w:t>ArticleNo</w:t>
            </w:r>
            <w:proofErr w:type="spellEnd"/>
            <w:r w:rsidRPr="00D66386">
              <w:rPr>
                <w:sz w:val="16"/>
                <w:lang w:eastAsia="fr-FR" w:bidi="fr-FR"/>
              </w:rPr>
              <w:t>)</w:t>
            </w:r>
          </w:p>
        </w:tc>
      </w:tr>
    </w:tbl>
    <w:p w14:paraId="25BAE97D"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5C6851DF" w14:textId="77777777">
        <w:trPr>
          <w:jc w:val="center"/>
        </w:trPr>
        <w:tc>
          <w:tcPr>
            <w:tcW w:w="3024" w:type="dxa"/>
            <w:shd w:val="clear" w:color="auto" w:fill="D9EAF7"/>
          </w:tcPr>
          <w:p w14:paraId="0E9C3575" w14:textId="77777777" w:rsidR="00DA6967" w:rsidRPr="001815CC" w:rsidRDefault="00066DBE">
            <w:r w:rsidRPr="001815CC">
              <w:rPr>
                <w:b/>
                <w:sz w:val="16"/>
                <w:lang w:eastAsia="fr-FR" w:bidi="fr-FR"/>
              </w:rPr>
              <w:t>Paramètre</w:t>
            </w:r>
          </w:p>
        </w:tc>
        <w:tc>
          <w:tcPr>
            <w:tcW w:w="1440" w:type="dxa"/>
            <w:shd w:val="clear" w:color="auto" w:fill="D9EAF7"/>
          </w:tcPr>
          <w:p w14:paraId="19BB8334" w14:textId="77777777" w:rsidR="00DA6967" w:rsidRPr="001815CC" w:rsidRDefault="00066DBE">
            <w:r w:rsidRPr="001815CC">
              <w:rPr>
                <w:b/>
                <w:sz w:val="16"/>
                <w:lang w:eastAsia="fr-FR" w:bidi="fr-FR"/>
              </w:rPr>
              <w:t>Type</w:t>
            </w:r>
          </w:p>
        </w:tc>
        <w:tc>
          <w:tcPr>
            <w:tcW w:w="4896" w:type="dxa"/>
            <w:shd w:val="clear" w:color="auto" w:fill="D9EAF7"/>
          </w:tcPr>
          <w:p w14:paraId="49A5101F" w14:textId="77777777" w:rsidR="00DA6967" w:rsidRPr="001815CC" w:rsidRDefault="00066DBE">
            <w:r w:rsidRPr="001815CC">
              <w:rPr>
                <w:b/>
                <w:sz w:val="16"/>
                <w:lang w:eastAsia="fr-FR" w:bidi="fr-FR"/>
              </w:rPr>
              <w:t>Description</w:t>
            </w:r>
          </w:p>
        </w:tc>
      </w:tr>
      <w:tr w:rsidR="00DA6967" w:rsidRPr="001815CC" w14:paraId="5ECF7993" w14:textId="77777777">
        <w:trPr>
          <w:jc w:val="center"/>
        </w:trPr>
        <w:tc>
          <w:tcPr>
            <w:tcW w:w="3024" w:type="dxa"/>
          </w:tcPr>
          <w:p w14:paraId="2919C555" w14:textId="77777777" w:rsidR="00DA6967" w:rsidRPr="001815CC" w:rsidRDefault="00066DBE">
            <w:proofErr w:type="spellStart"/>
            <w:r w:rsidRPr="001815CC">
              <w:rPr>
                <w:sz w:val="16"/>
                <w:lang w:eastAsia="fr-FR" w:bidi="fr-FR"/>
              </w:rPr>
              <w:t>BrandNo</w:t>
            </w:r>
            <w:proofErr w:type="spellEnd"/>
          </w:p>
        </w:tc>
        <w:tc>
          <w:tcPr>
            <w:tcW w:w="1440" w:type="dxa"/>
          </w:tcPr>
          <w:p w14:paraId="5CB4283E" w14:textId="77777777" w:rsidR="00DA6967" w:rsidRPr="001815CC" w:rsidRDefault="00066DBE">
            <w:proofErr w:type="gramStart"/>
            <w:r w:rsidRPr="001815CC">
              <w:rPr>
                <w:sz w:val="16"/>
                <w:lang w:eastAsia="fr-FR" w:bidi="fr-FR"/>
              </w:rPr>
              <w:t>string</w:t>
            </w:r>
            <w:proofErr w:type="gramEnd"/>
          </w:p>
        </w:tc>
        <w:tc>
          <w:tcPr>
            <w:tcW w:w="4896" w:type="dxa"/>
          </w:tcPr>
          <w:p w14:paraId="0678AE9D" w14:textId="77777777" w:rsidR="00DA6967" w:rsidRPr="001815CC" w:rsidRDefault="00066DBE">
            <w:r w:rsidRPr="001815CC">
              <w:rPr>
                <w:sz w:val="16"/>
                <w:lang w:eastAsia="fr-FR" w:bidi="fr-FR"/>
              </w:rPr>
              <w:t>Code marque / fabricant.</w:t>
            </w:r>
          </w:p>
        </w:tc>
      </w:tr>
      <w:tr w:rsidR="00DA6967" w:rsidRPr="001815CC" w14:paraId="39D9AA4C" w14:textId="77777777">
        <w:trPr>
          <w:jc w:val="center"/>
        </w:trPr>
        <w:tc>
          <w:tcPr>
            <w:tcW w:w="3024" w:type="dxa"/>
          </w:tcPr>
          <w:p w14:paraId="5877F39D" w14:textId="77777777" w:rsidR="00DA6967" w:rsidRPr="001815CC" w:rsidRDefault="00066DBE">
            <w:proofErr w:type="spellStart"/>
            <w:r w:rsidRPr="001815CC">
              <w:rPr>
                <w:sz w:val="16"/>
                <w:lang w:eastAsia="fr-FR" w:bidi="fr-FR"/>
              </w:rPr>
              <w:t>ArticleNo</w:t>
            </w:r>
            <w:proofErr w:type="spellEnd"/>
          </w:p>
        </w:tc>
        <w:tc>
          <w:tcPr>
            <w:tcW w:w="1440" w:type="dxa"/>
          </w:tcPr>
          <w:p w14:paraId="0CC9A781" w14:textId="77777777" w:rsidR="00DA6967" w:rsidRPr="001815CC" w:rsidRDefault="00066DBE">
            <w:proofErr w:type="gramStart"/>
            <w:r w:rsidRPr="001815CC">
              <w:rPr>
                <w:sz w:val="16"/>
                <w:lang w:eastAsia="fr-FR" w:bidi="fr-FR"/>
              </w:rPr>
              <w:t>string</w:t>
            </w:r>
            <w:proofErr w:type="gramEnd"/>
          </w:p>
        </w:tc>
        <w:tc>
          <w:tcPr>
            <w:tcW w:w="4896" w:type="dxa"/>
          </w:tcPr>
          <w:p w14:paraId="2F2BAEB2" w14:textId="77777777" w:rsidR="00DA6967" w:rsidRPr="001815CC" w:rsidRDefault="00066DBE">
            <w:r w:rsidRPr="001815CC">
              <w:rPr>
                <w:sz w:val="16"/>
                <w:lang w:eastAsia="fr-FR" w:bidi="fr-FR"/>
              </w:rPr>
              <w:t>Référence article.</w:t>
            </w:r>
          </w:p>
        </w:tc>
      </w:tr>
    </w:tbl>
    <w:p w14:paraId="6E66F1F5" w14:textId="77777777" w:rsidR="00DA6967" w:rsidRPr="001815CC" w:rsidRDefault="00DA6967"/>
    <w:p w14:paraId="7E5D47B9" w14:textId="77777777" w:rsidR="00DA6967" w:rsidRPr="001815CC" w:rsidRDefault="00066DBE">
      <w:r w:rsidRPr="001815CC">
        <w:rPr>
          <w:b/>
          <w:lang w:eastAsia="fr-FR" w:bidi="fr-FR"/>
        </w:rPr>
        <w:t xml:space="preserve">Classe de retour : </w:t>
      </w:r>
      <w:proofErr w:type="spellStart"/>
      <w:r w:rsidRPr="001815CC">
        <w:rPr>
          <w:b/>
          <w:lang w:eastAsia="fr-FR" w:bidi="fr-FR"/>
        </w:rPr>
        <w:t>ArticleAttribute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670E59C" w14:textId="77777777">
        <w:trPr>
          <w:jc w:val="center"/>
        </w:trPr>
        <w:tc>
          <w:tcPr>
            <w:tcW w:w="3024" w:type="dxa"/>
            <w:shd w:val="clear" w:color="auto" w:fill="D9EAF7"/>
          </w:tcPr>
          <w:p w14:paraId="5B9590FF" w14:textId="77777777" w:rsidR="00DA6967" w:rsidRPr="001815CC" w:rsidRDefault="00066DBE">
            <w:r w:rsidRPr="001815CC">
              <w:rPr>
                <w:b/>
                <w:sz w:val="16"/>
                <w:lang w:eastAsia="fr-FR" w:bidi="fr-FR"/>
              </w:rPr>
              <w:t>Propriété</w:t>
            </w:r>
          </w:p>
        </w:tc>
        <w:tc>
          <w:tcPr>
            <w:tcW w:w="1440" w:type="dxa"/>
            <w:shd w:val="clear" w:color="auto" w:fill="D9EAF7"/>
          </w:tcPr>
          <w:p w14:paraId="13E86C2B" w14:textId="77777777" w:rsidR="00DA6967" w:rsidRPr="001815CC" w:rsidRDefault="00066DBE">
            <w:r w:rsidRPr="001815CC">
              <w:rPr>
                <w:b/>
                <w:sz w:val="16"/>
                <w:lang w:eastAsia="fr-FR" w:bidi="fr-FR"/>
              </w:rPr>
              <w:t>Type</w:t>
            </w:r>
          </w:p>
        </w:tc>
        <w:tc>
          <w:tcPr>
            <w:tcW w:w="4896" w:type="dxa"/>
            <w:shd w:val="clear" w:color="auto" w:fill="D9EAF7"/>
          </w:tcPr>
          <w:p w14:paraId="568A65D1" w14:textId="77777777" w:rsidR="00DA6967" w:rsidRPr="001815CC" w:rsidRDefault="00066DBE">
            <w:r w:rsidRPr="001815CC">
              <w:rPr>
                <w:b/>
                <w:sz w:val="16"/>
                <w:lang w:eastAsia="fr-FR" w:bidi="fr-FR"/>
              </w:rPr>
              <w:t>Description</w:t>
            </w:r>
          </w:p>
        </w:tc>
      </w:tr>
      <w:tr w:rsidR="00DA6967" w:rsidRPr="001815CC" w14:paraId="43EEAC41" w14:textId="77777777">
        <w:trPr>
          <w:jc w:val="center"/>
        </w:trPr>
        <w:tc>
          <w:tcPr>
            <w:tcW w:w="3024" w:type="dxa"/>
          </w:tcPr>
          <w:p w14:paraId="04254D9E" w14:textId="77777777" w:rsidR="00DA6967" w:rsidRPr="001815CC" w:rsidRDefault="00066DBE">
            <w:proofErr w:type="spellStart"/>
            <w:r w:rsidRPr="001815CC">
              <w:rPr>
                <w:sz w:val="16"/>
                <w:lang w:eastAsia="fr-FR" w:bidi="fr-FR"/>
              </w:rPr>
              <w:t>BrandNo</w:t>
            </w:r>
            <w:proofErr w:type="spellEnd"/>
          </w:p>
        </w:tc>
        <w:tc>
          <w:tcPr>
            <w:tcW w:w="1440" w:type="dxa"/>
          </w:tcPr>
          <w:p w14:paraId="261F65DD" w14:textId="77777777" w:rsidR="00DA6967" w:rsidRPr="001815CC" w:rsidRDefault="00066DBE">
            <w:proofErr w:type="gramStart"/>
            <w:r w:rsidRPr="001815CC">
              <w:rPr>
                <w:sz w:val="16"/>
                <w:lang w:eastAsia="fr-FR" w:bidi="fr-FR"/>
              </w:rPr>
              <w:t>string</w:t>
            </w:r>
            <w:proofErr w:type="gramEnd"/>
          </w:p>
        </w:tc>
        <w:tc>
          <w:tcPr>
            <w:tcW w:w="4896" w:type="dxa"/>
          </w:tcPr>
          <w:p w14:paraId="1D93A35B" w14:textId="77777777" w:rsidR="00DA6967" w:rsidRPr="001815CC" w:rsidRDefault="00066DBE">
            <w:r w:rsidRPr="001815CC">
              <w:rPr>
                <w:sz w:val="16"/>
                <w:lang w:eastAsia="fr-FR" w:bidi="fr-FR"/>
              </w:rPr>
              <w:t>Code marque / fabricant.</w:t>
            </w:r>
          </w:p>
        </w:tc>
      </w:tr>
      <w:tr w:rsidR="00DA6967" w:rsidRPr="001815CC" w14:paraId="7C40E7D5" w14:textId="77777777">
        <w:trPr>
          <w:jc w:val="center"/>
        </w:trPr>
        <w:tc>
          <w:tcPr>
            <w:tcW w:w="3024" w:type="dxa"/>
          </w:tcPr>
          <w:p w14:paraId="36531D6B" w14:textId="77777777" w:rsidR="00DA6967" w:rsidRPr="001815CC" w:rsidRDefault="00066DBE">
            <w:proofErr w:type="spellStart"/>
            <w:r w:rsidRPr="001815CC">
              <w:rPr>
                <w:sz w:val="16"/>
                <w:lang w:eastAsia="fr-FR" w:bidi="fr-FR"/>
              </w:rPr>
              <w:t>ArticleNo</w:t>
            </w:r>
            <w:proofErr w:type="spellEnd"/>
          </w:p>
        </w:tc>
        <w:tc>
          <w:tcPr>
            <w:tcW w:w="1440" w:type="dxa"/>
          </w:tcPr>
          <w:p w14:paraId="2D9C699D" w14:textId="77777777" w:rsidR="00DA6967" w:rsidRPr="001815CC" w:rsidRDefault="00066DBE">
            <w:proofErr w:type="gramStart"/>
            <w:r w:rsidRPr="001815CC">
              <w:rPr>
                <w:sz w:val="16"/>
                <w:lang w:eastAsia="fr-FR" w:bidi="fr-FR"/>
              </w:rPr>
              <w:t>string</w:t>
            </w:r>
            <w:proofErr w:type="gramEnd"/>
          </w:p>
        </w:tc>
        <w:tc>
          <w:tcPr>
            <w:tcW w:w="4896" w:type="dxa"/>
          </w:tcPr>
          <w:p w14:paraId="648C7A69" w14:textId="77777777" w:rsidR="00DA6967" w:rsidRPr="001815CC" w:rsidRDefault="00066DBE">
            <w:r w:rsidRPr="001815CC">
              <w:rPr>
                <w:sz w:val="16"/>
                <w:lang w:eastAsia="fr-FR" w:bidi="fr-FR"/>
              </w:rPr>
              <w:t>Référence article.</w:t>
            </w:r>
          </w:p>
        </w:tc>
      </w:tr>
      <w:tr w:rsidR="00DA6967" w:rsidRPr="001815CC" w14:paraId="3EE668D8" w14:textId="77777777">
        <w:trPr>
          <w:jc w:val="center"/>
        </w:trPr>
        <w:tc>
          <w:tcPr>
            <w:tcW w:w="3024" w:type="dxa"/>
          </w:tcPr>
          <w:p w14:paraId="610AC07A" w14:textId="77777777" w:rsidR="00DA6967" w:rsidRPr="001815CC" w:rsidRDefault="00066DBE">
            <w:proofErr w:type="spellStart"/>
            <w:r w:rsidRPr="001815CC">
              <w:rPr>
                <w:sz w:val="16"/>
                <w:lang w:eastAsia="fr-FR" w:bidi="fr-FR"/>
              </w:rPr>
              <w:t>AbbreviationLabel</w:t>
            </w:r>
            <w:proofErr w:type="spellEnd"/>
          </w:p>
        </w:tc>
        <w:tc>
          <w:tcPr>
            <w:tcW w:w="1440" w:type="dxa"/>
          </w:tcPr>
          <w:p w14:paraId="7486E9F3" w14:textId="77777777" w:rsidR="00DA6967" w:rsidRPr="001815CC" w:rsidRDefault="00066DBE">
            <w:proofErr w:type="gramStart"/>
            <w:r w:rsidRPr="001815CC">
              <w:rPr>
                <w:sz w:val="16"/>
                <w:lang w:eastAsia="fr-FR" w:bidi="fr-FR"/>
              </w:rPr>
              <w:t>string</w:t>
            </w:r>
            <w:proofErr w:type="gramEnd"/>
          </w:p>
        </w:tc>
        <w:tc>
          <w:tcPr>
            <w:tcW w:w="4896" w:type="dxa"/>
          </w:tcPr>
          <w:p w14:paraId="76CA031D" w14:textId="77777777" w:rsidR="00DA6967" w:rsidRPr="001815CC" w:rsidRDefault="00066DBE">
            <w:r w:rsidRPr="001815CC">
              <w:rPr>
                <w:sz w:val="16"/>
                <w:lang w:eastAsia="fr-FR" w:bidi="fr-FR"/>
              </w:rPr>
              <w:t>Code court de caractéristique.</w:t>
            </w:r>
          </w:p>
        </w:tc>
      </w:tr>
      <w:tr w:rsidR="00DA6967" w:rsidRPr="001815CC" w14:paraId="61097D41" w14:textId="77777777">
        <w:trPr>
          <w:jc w:val="center"/>
        </w:trPr>
        <w:tc>
          <w:tcPr>
            <w:tcW w:w="3024" w:type="dxa"/>
          </w:tcPr>
          <w:p w14:paraId="2851034F" w14:textId="77777777" w:rsidR="00DA6967" w:rsidRPr="001815CC" w:rsidRDefault="00066DBE">
            <w:r w:rsidRPr="001815CC">
              <w:rPr>
                <w:sz w:val="16"/>
                <w:lang w:eastAsia="fr-FR" w:bidi="fr-FR"/>
              </w:rPr>
              <w:t>Description</w:t>
            </w:r>
          </w:p>
        </w:tc>
        <w:tc>
          <w:tcPr>
            <w:tcW w:w="1440" w:type="dxa"/>
          </w:tcPr>
          <w:p w14:paraId="46F8A333" w14:textId="77777777" w:rsidR="00DA6967" w:rsidRPr="001815CC" w:rsidRDefault="00066DBE">
            <w:proofErr w:type="gramStart"/>
            <w:r w:rsidRPr="001815CC">
              <w:rPr>
                <w:sz w:val="16"/>
                <w:lang w:eastAsia="fr-FR" w:bidi="fr-FR"/>
              </w:rPr>
              <w:t>string</w:t>
            </w:r>
            <w:proofErr w:type="gramEnd"/>
          </w:p>
        </w:tc>
        <w:tc>
          <w:tcPr>
            <w:tcW w:w="4896" w:type="dxa"/>
          </w:tcPr>
          <w:p w14:paraId="4B99A987" w14:textId="77777777" w:rsidR="00DA6967" w:rsidRPr="001815CC" w:rsidRDefault="00066DBE">
            <w:r w:rsidRPr="001815CC">
              <w:rPr>
                <w:sz w:val="16"/>
                <w:lang w:eastAsia="fr-FR" w:bidi="fr-FR"/>
              </w:rPr>
              <w:t>Libellé de famille.</w:t>
            </w:r>
          </w:p>
        </w:tc>
      </w:tr>
      <w:tr w:rsidR="00DA6967" w:rsidRPr="001815CC" w14:paraId="30A099D0" w14:textId="77777777">
        <w:trPr>
          <w:jc w:val="center"/>
        </w:trPr>
        <w:tc>
          <w:tcPr>
            <w:tcW w:w="3024" w:type="dxa"/>
          </w:tcPr>
          <w:p w14:paraId="4416FEF4" w14:textId="77777777" w:rsidR="00DA6967" w:rsidRPr="001815CC" w:rsidRDefault="00066DBE">
            <w:r w:rsidRPr="001815CC">
              <w:rPr>
                <w:sz w:val="16"/>
                <w:lang w:eastAsia="fr-FR" w:bidi="fr-FR"/>
              </w:rPr>
              <w:t>Value</w:t>
            </w:r>
          </w:p>
        </w:tc>
        <w:tc>
          <w:tcPr>
            <w:tcW w:w="1440" w:type="dxa"/>
          </w:tcPr>
          <w:p w14:paraId="413FB666" w14:textId="77777777" w:rsidR="00DA6967" w:rsidRPr="001815CC" w:rsidRDefault="00066DBE">
            <w:proofErr w:type="gramStart"/>
            <w:r w:rsidRPr="001815CC">
              <w:rPr>
                <w:sz w:val="16"/>
                <w:lang w:eastAsia="fr-FR" w:bidi="fr-FR"/>
              </w:rPr>
              <w:t>string</w:t>
            </w:r>
            <w:proofErr w:type="gramEnd"/>
          </w:p>
        </w:tc>
        <w:tc>
          <w:tcPr>
            <w:tcW w:w="4896" w:type="dxa"/>
          </w:tcPr>
          <w:p w14:paraId="44454624" w14:textId="77777777" w:rsidR="00DA6967" w:rsidRPr="001815CC" w:rsidRDefault="00066DBE">
            <w:r w:rsidRPr="001815CC">
              <w:rPr>
                <w:sz w:val="16"/>
                <w:lang w:eastAsia="fr-FR" w:bidi="fr-FR"/>
              </w:rPr>
              <w:t>Valeur.</w:t>
            </w:r>
          </w:p>
        </w:tc>
      </w:tr>
      <w:tr w:rsidR="00DA6967" w:rsidRPr="001815CC" w14:paraId="79BD8075" w14:textId="77777777">
        <w:trPr>
          <w:jc w:val="center"/>
        </w:trPr>
        <w:tc>
          <w:tcPr>
            <w:tcW w:w="3024" w:type="dxa"/>
          </w:tcPr>
          <w:p w14:paraId="1C398606" w14:textId="77777777" w:rsidR="00DA6967" w:rsidRPr="001815CC" w:rsidRDefault="00066DBE">
            <w:proofErr w:type="spellStart"/>
            <w:r w:rsidRPr="001815CC">
              <w:rPr>
                <w:sz w:val="16"/>
                <w:lang w:eastAsia="fr-FR" w:bidi="fr-FR"/>
              </w:rPr>
              <w:t>UnitLabel</w:t>
            </w:r>
            <w:proofErr w:type="spellEnd"/>
          </w:p>
        </w:tc>
        <w:tc>
          <w:tcPr>
            <w:tcW w:w="1440" w:type="dxa"/>
          </w:tcPr>
          <w:p w14:paraId="65D75644" w14:textId="77777777" w:rsidR="00DA6967" w:rsidRPr="001815CC" w:rsidRDefault="00066DBE">
            <w:proofErr w:type="gramStart"/>
            <w:r w:rsidRPr="001815CC">
              <w:rPr>
                <w:sz w:val="16"/>
                <w:lang w:eastAsia="fr-FR" w:bidi="fr-FR"/>
              </w:rPr>
              <w:t>string</w:t>
            </w:r>
            <w:proofErr w:type="gramEnd"/>
          </w:p>
        </w:tc>
        <w:tc>
          <w:tcPr>
            <w:tcW w:w="4896" w:type="dxa"/>
          </w:tcPr>
          <w:p w14:paraId="1115507D" w14:textId="77777777" w:rsidR="00DA6967" w:rsidRPr="001815CC" w:rsidRDefault="00066DBE">
            <w:r w:rsidRPr="001815CC">
              <w:rPr>
                <w:sz w:val="16"/>
                <w:lang w:eastAsia="fr-FR" w:bidi="fr-FR"/>
              </w:rPr>
              <w:t>Unité.</w:t>
            </w:r>
          </w:p>
        </w:tc>
      </w:tr>
      <w:tr w:rsidR="00DA6967" w:rsidRPr="001815CC" w14:paraId="51712F9B" w14:textId="77777777">
        <w:trPr>
          <w:jc w:val="center"/>
        </w:trPr>
        <w:tc>
          <w:tcPr>
            <w:tcW w:w="3024" w:type="dxa"/>
          </w:tcPr>
          <w:p w14:paraId="75F5F96B" w14:textId="77777777" w:rsidR="00DA6967" w:rsidRPr="001815CC" w:rsidRDefault="00066DBE">
            <w:proofErr w:type="spellStart"/>
            <w:r w:rsidRPr="001815CC">
              <w:rPr>
                <w:sz w:val="16"/>
                <w:lang w:eastAsia="fr-FR" w:bidi="fr-FR"/>
              </w:rPr>
              <w:t>SortNo</w:t>
            </w:r>
            <w:proofErr w:type="spellEnd"/>
          </w:p>
        </w:tc>
        <w:tc>
          <w:tcPr>
            <w:tcW w:w="1440" w:type="dxa"/>
          </w:tcPr>
          <w:p w14:paraId="786E73E1" w14:textId="77777777" w:rsidR="00DA6967" w:rsidRPr="001815CC" w:rsidRDefault="00066DBE">
            <w:proofErr w:type="gramStart"/>
            <w:r w:rsidRPr="001815CC">
              <w:rPr>
                <w:sz w:val="16"/>
                <w:lang w:eastAsia="fr-FR" w:bidi="fr-FR"/>
              </w:rPr>
              <w:t>string</w:t>
            </w:r>
            <w:proofErr w:type="gramEnd"/>
          </w:p>
        </w:tc>
        <w:tc>
          <w:tcPr>
            <w:tcW w:w="4896" w:type="dxa"/>
          </w:tcPr>
          <w:p w14:paraId="4060823D" w14:textId="77777777" w:rsidR="00DA6967" w:rsidRPr="001815CC" w:rsidRDefault="00066DBE">
            <w:r w:rsidRPr="001815CC">
              <w:rPr>
                <w:sz w:val="16"/>
                <w:lang w:eastAsia="fr-FR" w:bidi="fr-FR"/>
              </w:rPr>
              <w:t>Ordre d’affichage.</w:t>
            </w:r>
          </w:p>
        </w:tc>
      </w:tr>
    </w:tbl>
    <w:p w14:paraId="6743311E" w14:textId="77777777" w:rsidR="00DA6967" w:rsidRPr="001815CC" w:rsidRDefault="00066DBE">
      <w:pPr>
        <w:pStyle w:val="Titre2"/>
      </w:pPr>
      <w:bookmarkStart w:id="38" w:name="bm_5_10__Suivi_des_commandes__rup_116"/>
      <w:bookmarkStart w:id="39" w:name="t_5_10"/>
      <w:r w:rsidRPr="001815CC">
        <w:rPr>
          <w:lang w:eastAsia="fr-FR" w:bidi="fr-FR"/>
        </w:rPr>
        <w:t>5.10. Suivi des commandes, ruptures</w:t>
      </w:r>
      <w:r w:rsidR="007667FE">
        <w:rPr>
          <w:lang w:eastAsia="fr-FR" w:bidi="fr-FR"/>
        </w:rPr>
        <w:t xml:space="preserve">, </w:t>
      </w:r>
      <w:r w:rsidRPr="001815CC">
        <w:rPr>
          <w:lang w:eastAsia="fr-FR" w:bidi="fr-FR"/>
        </w:rPr>
        <w:t>bons de livraison</w:t>
      </w:r>
      <w:r w:rsidR="007667FE">
        <w:rPr>
          <w:lang w:eastAsia="fr-FR" w:bidi="fr-FR"/>
        </w:rPr>
        <w:t>, suivi d’expédition et alerte de livraison</w:t>
      </w:r>
      <w:bookmarkEnd w:id="38"/>
      <w:bookmarkEnd w:id="39"/>
    </w:p>
    <w:p w14:paraId="17C03CF8" w14:textId="77777777" w:rsidR="00DA6967" w:rsidRPr="001815CC" w:rsidRDefault="00066DBE">
      <w:pPr>
        <w:pStyle w:val="Note"/>
        <w:rPr>
          <w:lang w:val="fr-FR"/>
        </w:rPr>
      </w:pPr>
      <w:r w:rsidRPr="001815CC">
        <w:rPr>
          <w:lang w:val="fr-FR" w:eastAsia="fr-FR" w:bidi="fr-FR"/>
        </w:rPr>
        <w:t>Ces scénarios de suivi permettent de rechercher des documents commerciaux, consulter leurs lignes et récupérer les documents associés.</w:t>
      </w:r>
    </w:p>
    <w:p w14:paraId="44EFAD3E" w14:textId="77777777" w:rsidR="00DA6967" w:rsidRPr="001815CC" w:rsidRDefault="00066DBE">
      <w:pPr>
        <w:pStyle w:val="Titre3"/>
      </w:pPr>
      <w:bookmarkStart w:id="40" w:name="t_5_10_commandes"/>
      <w:r w:rsidRPr="001815CC">
        <w:rPr>
          <w:lang w:eastAsia="fr-FR" w:bidi="fr-FR"/>
        </w:rPr>
        <w:t>5.10.1. Suivi des commandes</w:t>
      </w:r>
      <w:bookmarkEnd w:id="40"/>
    </w:p>
    <w:p w14:paraId="39D5F160" w14:textId="77777777" w:rsidR="00DA6967" w:rsidRPr="001815CC" w:rsidRDefault="00066DBE">
      <w:proofErr w:type="spellStart"/>
      <w:r w:rsidRPr="001815CC">
        <w:rPr>
          <w:b/>
          <w:color w:val="1F4E79"/>
          <w:lang w:eastAsia="fr-FR" w:bidi="fr-FR"/>
        </w:rPr>
        <w:t>GetSordersLines</w:t>
      </w:r>
      <w:proofErr w:type="spellEnd"/>
      <w:r w:rsidRPr="001815CC">
        <w:rPr>
          <w:lang w:eastAsia="fr-FR" w:bidi="fr-FR"/>
        </w:rPr>
        <w:t xml:space="preserve"> - Rechercher des commandes.</w:t>
      </w:r>
    </w:p>
    <w:tbl>
      <w:tblPr>
        <w:tblStyle w:val="Grilledutableau"/>
        <w:tblW w:w="0" w:type="auto"/>
        <w:jc w:val="center"/>
        <w:tblLook w:val="04A0" w:firstRow="1" w:lastRow="0" w:firstColumn="1" w:lastColumn="0" w:noHBand="0" w:noVBand="1"/>
      </w:tblPr>
      <w:tblGrid>
        <w:gridCol w:w="5328"/>
        <w:gridCol w:w="5328"/>
      </w:tblGrid>
      <w:tr w:rsidR="00DA6967" w:rsidRPr="001815CC" w14:paraId="4540B5F9" w14:textId="77777777">
        <w:trPr>
          <w:jc w:val="center"/>
        </w:trPr>
        <w:tc>
          <w:tcPr>
            <w:tcW w:w="5328" w:type="dxa"/>
            <w:shd w:val="clear" w:color="auto" w:fill="D9EAF7"/>
          </w:tcPr>
          <w:p w14:paraId="5F99BF26" w14:textId="77777777" w:rsidR="00DA6967" w:rsidRPr="001815CC" w:rsidRDefault="00066DBE">
            <w:r w:rsidRPr="001815CC">
              <w:rPr>
                <w:b/>
                <w:sz w:val="16"/>
                <w:lang w:eastAsia="fr-FR" w:bidi="fr-FR"/>
              </w:rPr>
              <w:t>Élément</w:t>
            </w:r>
          </w:p>
        </w:tc>
        <w:tc>
          <w:tcPr>
            <w:tcW w:w="5328" w:type="dxa"/>
            <w:shd w:val="clear" w:color="auto" w:fill="D9EAF7"/>
          </w:tcPr>
          <w:p w14:paraId="2846F564" w14:textId="77777777" w:rsidR="00DA6967" w:rsidRPr="001815CC" w:rsidRDefault="00066DBE">
            <w:r w:rsidRPr="001815CC">
              <w:rPr>
                <w:b/>
                <w:sz w:val="16"/>
                <w:lang w:eastAsia="fr-FR" w:bidi="fr-FR"/>
              </w:rPr>
              <w:t>Détail</w:t>
            </w:r>
          </w:p>
        </w:tc>
      </w:tr>
      <w:tr w:rsidR="00DA6967" w:rsidRPr="00597979" w14:paraId="7FED3D9C" w14:textId="77777777">
        <w:trPr>
          <w:jc w:val="center"/>
        </w:trPr>
        <w:tc>
          <w:tcPr>
            <w:tcW w:w="5328" w:type="dxa"/>
          </w:tcPr>
          <w:p w14:paraId="5E91F795" w14:textId="77777777" w:rsidR="00DA6967" w:rsidRPr="001815CC" w:rsidRDefault="00066DBE">
            <w:r w:rsidRPr="001815CC">
              <w:rPr>
                <w:sz w:val="16"/>
                <w:lang w:eastAsia="fr-FR" w:bidi="fr-FR"/>
              </w:rPr>
              <w:t>Paramètres</w:t>
            </w:r>
          </w:p>
        </w:tc>
        <w:tc>
          <w:tcPr>
            <w:tcW w:w="5328" w:type="dxa"/>
          </w:tcPr>
          <w:p w14:paraId="20D3FF13" w14:textId="77777777" w:rsidR="00DA6967" w:rsidRPr="00D66386" w:rsidRDefault="00066DBE">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ClientSorderCode</w:t>
            </w:r>
            <w:proofErr w:type="spellEnd"/>
            <w:r w:rsidRPr="00D66386">
              <w:rPr>
                <w:sz w:val="16"/>
                <w:lang w:eastAsia="fr-FR" w:bidi="fr-FR"/>
              </w:rPr>
              <w:t xml:space="preserve"> (string); </w:t>
            </w:r>
            <w:proofErr w:type="spellStart"/>
            <w:r w:rsidRPr="00D66386">
              <w:rPr>
                <w:sz w:val="16"/>
                <w:lang w:eastAsia="fr-FR" w:bidi="fr-FR"/>
              </w:rPr>
              <w:t>SorderType</w:t>
            </w:r>
            <w:proofErr w:type="spellEnd"/>
            <w:r w:rsidRPr="00D66386">
              <w:rPr>
                <w:sz w:val="16"/>
                <w:lang w:eastAsia="fr-FR" w:bidi="fr-FR"/>
              </w:rPr>
              <w:t xml:space="preserve"> (string); </w:t>
            </w:r>
            <w:proofErr w:type="spellStart"/>
            <w:r w:rsidRPr="00D66386">
              <w:rPr>
                <w:sz w:val="16"/>
                <w:lang w:eastAsia="fr-FR" w:bidi="fr-FR"/>
              </w:rPr>
              <w:t>ContainerNo</w:t>
            </w:r>
            <w:proofErr w:type="spellEnd"/>
            <w:r w:rsidRPr="00D66386">
              <w:rPr>
                <w:sz w:val="16"/>
                <w:lang w:eastAsia="fr-FR" w:bidi="fr-FR"/>
              </w:rPr>
              <w:t xml:space="preserve"> (string); </w:t>
            </w:r>
            <w:proofErr w:type="spellStart"/>
            <w:r w:rsidRPr="00D66386">
              <w:rPr>
                <w:sz w:val="16"/>
                <w:lang w:eastAsia="fr-FR" w:bidi="fr-FR"/>
              </w:rPr>
              <w:t>DeliveryOrRuptureNumber</w:t>
            </w:r>
            <w:proofErr w:type="spellEnd"/>
            <w:r w:rsidRPr="00D66386">
              <w:rPr>
                <w:sz w:val="16"/>
                <w:lang w:eastAsia="fr-FR" w:bidi="fr-FR"/>
              </w:rPr>
              <w:t xml:space="preserve"> (string); _</w:t>
            </w:r>
            <w:proofErr w:type="spellStart"/>
            <w:r w:rsidRPr="00D66386">
              <w:rPr>
                <w:sz w:val="16"/>
                <w:lang w:eastAsia="fr-FR" w:bidi="fr-FR"/>
              </w:rPr>
              <w:t>withDetail</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DA6967" w:rsidRPr="001815CC" w14:paraId="2E697706" w14:textId="77777777">
        <w:trPr>
          <w:jc w:val="center"/>
        </w:trPr>
        <w:tc>
          <w:tcPr>
            <w:tcW w:w="5328" w:type="dxa"/>
          </w:tcPr>
          <w:p w14:paraId="4B619556" w14:textId="77777777" w:rsidR="00DA6967" w:rsidRPr="001815CC" w:rsidRDefault="00066DBE">
            <w:r w:rsidRPr="001815CC">
              <w:rPr>
                <w:sz w:val="16"/>
                <w:lang w:eastAsia="fr-FR" w:bidi="fr-FR"/>
              </w:rPr>
              <w:t>Retour</w:t>
            </w:r>
          </w:p>
        </w:tc>
        <w:tc>
          <w:tcPr>
            <w:tcW w:w="5328" w:type="dxa"/>
          </w:tcPr>
          <w:p w14:paraId="79AAF442" w14:textId="77777777" w:rsidR="00DA6967" w:rsidRPr="001815CC" w:rsidRDefault="00066DBE">
            <w:proofErr w:type="spellStart"/>
            <w:proofErr w:type="gramStart"/>
            <w:r w:rsidRPr="001815CC">
              <w:rPr>
                <w:sz w:val="16"/>
                <w:lang w:eastAsia="fr-FR" w:bidi="fr-FR"/>
              </w:rPr>
              <w:t>SorderLine</w:t>
            </w:r>
            <w:proofErr w:type="spellEnd"/>
            <w:r w:rsidRPr="001815CC">
              <w:rPr>
                <w:sz w:val="16"/>
                <w:lang w:eastAsia="fr-FR" w:bidi="fr-FR"/>
              </w:rPr>
              <w:t>[</w:t>
            </w:r>
            <w:proofErr w:type="gramEnd"/>
            <w:r w:rsidRPr="001815CC">
              <w:rPr>
                <w:sz w:val="16"/>
                <w:lang w:eastAsia="fr-FR" w:bidi="fr-FR"/>
              </w:rPr>
              <w:t>]</w:t>
            </w:r>
          </w:p>
        </w:tc>
      </w:tr>
      <w:tr w:rsidR="00DA6967" w:rsidRPr="001815CC" w14:paraId="7FD3E9D8" w14:textId="77777777">
        <w:trPr>
          <w:jc w:val="center"/>
        </w:trPr>
        <w:tc>
          <w:tcPr>
            <w:tcW w:w="5328" w:type="dxa"/>
          </w:tcPr>
          <w:p w14:paraId="1F07DC27" w14:textId="77777777" w:rsidR="00DA6967" w:rsidRPr="001815CC" w:rsidRDefault="00066DBE">
            <w:r w:rsidRPr="001815CC">
              <w:rPr>
                <w:sz w:val="16"/>
                <w:lang w:eastAsia="fr-FR" w:bidi="fr-FR"/>
              </w:rPr>
              <w:t>Signature service</w:t>
            </w:r>
          </w:p>
        </w:tc>
        <w:tc>
          <w:tcPr>
            <w:tcW w:w="5328" w:type="dxa"/>
          </w:tcPr>
          <w:p w14:paraId="0B9575C6" w14:textId="77777777" w:rsidR="00DA6967" w:rsidRPr="001815CC" w:rsidRDefault="00066DBE">
            <w:proofErr w:type="spellStart"/>
            <w:r w:rsidRPr="001815CC">
              <w:rPr>
                <w:sz w:val="16"/>
                <w:lang w:eastAsia="fr-FR" w:bidi="fr-FR"/>
              </w:rPr>
              <w:t>GetSordersLinesResponse</w:t>
            </w:r>
            <w:proofErr w:type="spellEnd"/>
            <w:r w:rsidRPr="001815CC">
              <w:rPr>
                <w:sz w:val="16"/>
                <w:lang w:eastAsia="fr-FR" w:bidi="fr-FR"/>
              </w:rPr>
              <w:t xml:space="preserve"> </w:t>
            </w:r>
            <w:proofErr w:type="spellStart"/>
            <w:proofErr w:type="gramStart"/>
            <w:r w:rsidRPr="001815CC">
              <w:rPr>
                <w:sz w:val="16"/>
                <w:lang w:eastAsia="fr-FR" w:bidi="fr-FR"/>
              </w:rPr>
              <w:t>GetSordersLines</w:t>
            </w:r>
            <w:proofErr w:type="spellEnd"/>
            <w:r w:rsidRPr="001815CC">
              <w:rPr>
                <w:sz w:val="16"/>
                <w:lang w:eastAsia="fr-FR" w:bidi="fr-FR"/>
              </w:rPr>
              <w:t>(</w:t>
            </w:r>
            <w:proofErr w:type="spellStart"/>
            <w:proofErr w:type="gramEnd"/>
            <w:r w:rsidRPr="001815CC">
              <w:rPr>
                <w:sz w:val="16"/>
                <w:lang w:eastAsia="fr-FR" w:bidi="fr-FR"/>
              </w:rPr>
              <w:t>GetSordersLinesRequest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7FBEF728"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C9A6D63" w14:textId="77777777">
        <w:trPr>
          <w:jc w:val="center"/>
        </w:trPr>
        <w:tc>
          <w:tcPr>
            <w:tcW w:w="3024" w:type="dxa"/>
            <w:shd w:val="clear" w:color="auto" w:fill="D9EAF7"/>
          </w:tcPr>
          <w:p w14:paraId="5C1CA4C1" w14:textId="77777777" w:rsidR="00DA6967" w:rsidRPr="001815CC" w:rsidRDefault="00066DBE">
            <w:r w:rsidRPr="001815CC">
              <w:rPr>
                <w:b/>
                <w:sz w:val="16"/>
                <w:lang w:eastAsia="fr-FR" w:bidi="fr-FR"/>
              </w:rPr>
              <w:t>Paramètre</w:t>
            </w:r>
          </w:p>
        </w:tc>
        <w:tc>
          <w:tcPr>
            <w:tcW w:w="1440" w:type="dxa"/>
            <w:shd w:val="clear" w:color="auto" w:fill="D9EAF7"/>
          </w:tcPr>
          <w:p w14:paraId="51E95741" w14:textId="77777777" w:rsidR="00DA6967" w:rsidRPr="001815CC" w:rsidRDefault="00066DBE">
            <w:r w:rsidRPr="001815CC">
              <w:rPr>
                <w:b/>
                <w:sz w:val="16"/>
                <w:lang w:eastAsia="fr-FR" w:bidi="fr-FR"/>
              </w:rPr>
              <w:t>Type</w:t>
            </w:r>
          </w:p>
        </w:tc>
        <w:tc>
          <w:tcPr>
            <w:tcW w:w="4896" w:type="dxa"/>
            <w:shd w:val="clear" w:color="auto" w:fill="D9EAF7"/>
          </w:tcPr>
          <w:p w14:paraId="7FC53BF7" w14:textId="77777777" w:rsidR="00DA6967" w:rsidRPr="001815CC" w:rsidRDefault="00066DBE">
            <w:r w:rsidRPr="001815CC">
              <w:rPr>
                <w:b/>
                <w:sz w:val="16"/>
                <w:lang w:eastAsia="fr-FR" w:bidi="fr-FR"/>
              </w:rPr>
              <w:t>Description</w:t>
            </w:r>
          </w:p>
        </w:tc>
      </w:tr>
      <w:tr w:rsidR="00DA6967" w:rsidRPr="001815CC" w14:paraId="24D85BB8" w14:textId="77777777">
        <w:trPr>
          <w:jc w:val="center"/>
        </w:trPr>
        <w:tc>
          <w:tcPr>
            <w:tcW w:w="3024" w:type="dxa"/>
          </w:tcPr>
          <w:p w14:paraId="5B635624" w14:textId="77777777" w:rsidR="00DA6967" w:rsidRPr="001815CC" w:rsidRDefault="00066DBE">
            <w:proofErr w:type="spellStart"/>
            <w:r w:rsidRPr="001815CC">
              <w:rPr>
                <w:sz w:val="16"/>
                <w:lang w:eastAsia="fr-FR" w:bidi="fr-FR"/>
              </w:rPr>
              <w:t>FirstDate</w:t>
            </w:r>
            <w:proofErr w:type="spellEnd"/>
          </w:p>
        </w:tc>
        <w:tc>
          <w:tcPr>
            <w:tcW w:w="1440" w:type="dxa"/>
          </w:tcPr>
          <w:p w14:paraId="0CEC817E"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68306D27" w14:textId="77777777" w:rsidR="00DA6967" w:rsidRPr="001815CC" w:rsidRDefault="00066DBE">
            <w:r w:rsidRPr="001815CC">
              <w:rPr>
                <w:sz w:val="16"/>
                <w:lang w:eastAsia="fr-FR" w:bidi="fr-FR"/>
              </w:rPr>
              <w:t>Date de début du filtre.</w:t>
            </w:r>
          </w:p>
        </w:tc>
      </w:tr>
      <w:tr w:rsidR="00DA6967" w:rsidRPr="001815CC" w14:paraId="1272F49F" w14:textId="77777777">
        <w:trPr>
          <w:jc w:val="center"/>
        </w:trPr>
        <w:tc>
          <w:tcPr>
            <w:tcW w:w="3024" w:type="dxa"/>
          </w:tcPr>
          <w:p w14:paraId="1B436090" w14:textId="77777777" w:rsidR="00DA6967" w:rsidRPr="001815CC" w:rsidRDefault="00066DBE">
            <w:proofErr w:type="spellStart"/>
            <w:r w:rsidRPr="001815CC">
              <w:rPr>
                <w:sz w:val="16"/>
                <w:lang w:eastAsia="fr-FR" w:bidi="fr-FR"/>
              </w:rPr>
              <w:t>LastDate</w:t>
            </w:r>
            <w:proofErr w:type="spellEnd"/>
          </w:p>
        </w:tc>
        <w:tc>
          <w:tcPr>
            <w:tcW w:w="1440" w:type="dxa"/>
          </w:tcPr>
          <w:p w14:paraId="02DC2911"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53201FDB" w14:textId="77777777" w:rsidR="00DA6967" w:rsidRPr="001815CC" w:rsidRDefault="00066DBE">
            <w:r w:rsidRPr="001815CC">
              <w:rPr>
                <w:sz w:val="16"/>
                <w:lang w:eastAsia="fr-FR" w:bidi="fr-FR"/>
              </w:rPr>
              <w:t>Date de fin du filtre.</w:t>
            </w:r>
          </w:p>
        </w:tc>
      </w:tr>
      <w:tr w:rsidR="00DA6967" w:rsidRPr="001815CC" w14:paraId="187DFBDA" w14:textId="77777777">
        <w:trPr>
          <w:jc w:val="center"/>
        </w:trPr>
        <w:tc>
          <w:tcPr>
            <w:tcW w:w="3024" w:type="dxa"/>
          </w:tcPr>
          <w:p w14:paraId="5F1F3CFE" w14:textId="77777777" w:rsidR="00DA6967" w:rsidRPr="001815CC" w:rsidRDefault="00066DBE">
            <w:proofErr w:type="spellStart"/>
            <w:r w:rsidRPr="001815CC">
              <w:rPr>
                <w:sz w:val="16"/>
                <w:lang w:eastAsia="fr-FR" w:bidi="fr-FR"/>
              </w:rPr>
              <w:t>AccountCode</w:t>
            </w:r>
            <w:proofErr w:type="spellEnd"/>
          </w:p>
        </w:tc>
        <w:tc>
          <w:tcPr>
            <w:tcW w:w="1440" w:type="dxa"/>
          </w:tcPr>
          <w:p w14:paraId="4C73D62E" w14:textId="77777777" w:rsidR="00DA6967" w:rsidRPr="001815CC" w:rsidRDefault="00066DBE">
            <w:proofErr w:type="gramStart"/>
            <w:r w:rsidRPr="001815CC">
              <w:rPr>
                <w:sz w:val="16"/>
                <w:lang w:eastAsia="fr-FR" w:bidi="fr-FR"/>
              </w:rPr>
              <w:t>string</w:t>
            </w:r>
            <w:proofErr w:type="gramEnd"/>
          </w:p>
        </w:tc>
        <w:tc>
          <w:tcPr>
            <w:tcW w:w="4896" w:type="dxa"/>
          </w:tcPr>
          <w:p w14:paraId="12EC90DC" w14:textId="77777777" w:rsidR="00DA6967" w:rsidRPr="001815CC" w:rsidRDefault="00066DBE">
            <w:r w:rsidRPr="001815CC">
              <w:rPr>
                <w:sz w:val="16"/>
                <w:lang w:eastAsia="fr-FR" w:bidi="fr-FR"/>
              </w:rPr>
              <w:t>Code client.</w:t>
            </w:r>
          </w:p>
        </w:tc>
      </w:tr>
      <w:tr w:rsidR="00DA6967" w:rsidRPr="001815CC" w14:paraId="26D9A330" w14:textId="77777777">
        <w:trPr>
          <w:jc w:val="center"/>
        </w:trPr>
        <w:tc>
          <w:tcPr>
            <w:tcW w:w="3024" w:type="dxa"/>
          </w:tcPr>
          <w:p w14:paraId="343388F4" w14:textId="77777777" w:rsidR="00DA6967" w:rsidRPr="001815CC" w:rsidRDefault="00066DBE">
            <w:proofErr w:type="spellStart"/>
            <w:r w:rsidRPr="001815CC">
              <w:rPr>
                <w:sz w:val="16"/>
                <w:lang w:eastAsia="fr-FR" w:bidi="fr-FR"/>
              </w:rPr>
              <w:t>ProductCode</w:t>
            </w:r>
            <w:proofErr w:type="spellEnd"/>
          </w:p>
        </w:tc>
        <w:tc>
          <w:tcPr>
            <w:tcW w:w="1440" w:type="dxa"/>
          </w:tcPr>
          <w:p w14:paraId="3819B94E" w14:textId="77777777" w:rsidR="00DA6967" w:rsidRPr="001815CC" w:rsidRDefault="00066DBE">
            <w:proofErr w:type="gramStart"/>
            <w:r w:rsidRPr="001815CC">
              <w:rPr>
                <w:sz w:val="16"/>
                <w:lang w:eastAsia="fr-FR" w:bidi="fr-FR"/>
              </w:rPr>
              <w:t>string</w:t>
            </w:r>
            <w:proofErr w:type="gramEnd"/>
          </w:p>
        </w:tc>
        <w:tc>
          <w:tcPr>
            <w:tcW w:w="4896" w:type="dxa"/>
          </w:tcPr>
          <w:p w14:paraId="4DE6B5CF" w14:textId="77777777" w:rsidR="00DA6967" w:rsidRPr="001815CC" w:rsidRDefault="00066DBE">
            <w:r w:rsidRPr="001815CC">
              <w:rPr>
                <w:sz w:val="16"/>
                <w:lang w:eastAsia="fr-FR" w:bidi="fr-FR"/>
              </w:rPr>
              <w:t>Code article AGRA complet lorsque le service le fournit ou l’attend.</w:t>
            </w:r>
          </w:p>
        </w:tc>
      </w:tr>
      <w:tr w:rsidR="00DA6967" w:rsidRPr="001815CC" w14:paraId="7407525B" w14:textId="77777777">
        <w:trPr>
          <w:jc w:val="center"/>
        </w:trPr>
        <w:tc>
          <w:tcPr>
            <w:tcW w:w="3024" w:type="dxa"/>
          </w:tcPr>
          <w:p w14:paraId="06562BE0" w14:textId="77777777" w:rsidR="00DA6967" w:rsidRPr="001815CC" w:rsidRDefault="00066DBE">
            <w:proofErr w:type="spellStart"/>
            <w:r w:rsidRPr="001815CC">
              <w:rPr>
                <w:sz w:val="16"/>
                <w:lang w:eastAsia="fr-FR" w:bidi="fr-FR"/>
              </w:rPr>
              <w:t>ClientSorderCode</w:t>
            </w:r>
            <w:proofErr w:type="spellEnd"/>
          </w:p>
        </w:tc>
        <w:tc>
          <w:tcPr>
            <w:tcW w:w="1440" w:type="dxa"/>
          </w:tcPr>
          <w:p w14:paraId="32DDF622" w14:textId="77777777" w:rsidR="00DA6967" w:rsidRPr="001815CC" w:rsidRDefault="00066DBE">
            <w:proofErr w:type="gramStart"/>
            <w:r w:rsidRPr="001815CC">
              <w:rPr>
                <w:sz w:val="16"/>
                <w:lang w:eastAsia="fr-FR" w:bidi="fr-FR"/>
              </w:rPr>
              <w:t>string</w:t>
            </w:r>
            <w:proofErr w:type="gramEnd"/>
          </w:p>
        </w:tc>
        <w:tc>
          <w:tcPr>
            <w:tcW w:w="4896" w:type="dxa"/>
          </w:tcPr>
          <w:p w14:paraId="08385451" w14:textId="77777777" w:rsidR="00DA6967" w:rsidRPr="001815CC" w:rsidRDefault="00066DBE">
            <w:r w:rsidRPr="001815CC">
              <w:rPr>
                <w:sz w:val="16"/>
                <w:lang w:eastAsia="fr-FR" w:bidi="fr-FR"/>
              </w:rPr>
              <w:t>Commande client.</w:t>
            </w:r>
          </w:p>
        </w:tc>
      </w:tr>
      <w:tr w:rsidR="00DA6967" w:rsidRPr="001815CC" w14:paraId="54A88E39" w14:textId="77777777">
        <w:trPr>
          <w:jc w:val="center"/>
        </w:trPr>
        <w:tc>
          <w:tcPr>
            <w:tcW w:w="3024" w:type="dxa"/>
          </w:tcPr>
          <w:p w14:paraId="57EF7055" w14:textId="77777777" w:rsidR="00DA6967" w:rsidRPr="001815CC" w:rsidRDefault="00066DBE">
            <w:proofErr w:type="spellStart"/>
            <w:r w:rsidRPr="001815CC">
              <w:rPr>
                <w:sz w:val="16"/>
                <w:lang w:eastAsia="fr-FR" w:bidi="fr-FR"/>
              </w:rPr>
              <w:t>SorderType</w:t>
            </w:r>
            <w:proofErr w:type="spellEnd"/>
          </w:p>
        </w:tc>
        <w:tc>
          <w:tcPr>
            <w:tcW w:w="1440" w:type="dxa"/>
          </w:tcPr>
          <w:p w14:paraId="17B54FB6" w14:textId="77777777" w:rsidR="00DA6967" w:rsidRPr="001815CC" w:rsidRDefault="00066DBE">
            <w:proofErr w:type="gramStart"/>
            <w:r w:rsidRPr="001815CC">
              <w:rPr>
                <w:sz w:val="16"/>
                <w:lang w:eastAsia="fr-FR" w:bidi="fr-FR"/>
              </w:rPr>
              <w:t>string</w:t>
            </w:r>
            <w:proofErr w:type="gramEnd"/>
          </w:p>
        </w:tc>
        <w:tc>
          <w:tcPr>
            <w:tcW w:w="4896" w:type="dxa"/>
          </w:tcPr>
          <w:p w14:paraId="21BFC300" w14:textId="77777777" w:rsidR="00DA6967" w:rsidRPr="001815CC" w:rsidRDefault="00066DBE">
            <w:r w:rsidRPr="001815CC">
              <w:rPr>
                <w:sz w:val="16"/>
                <w:lang w:eastAsia="fr-FR" w:bidi="fr-FR"/>
              </w:rPr>
              <w:t>Type commande.</w:t>
            </w:r>
          </w:p>
        </w:tc>
      </w:tr>
      <w:tr w:rsidR="00DA6967" w:rsidRPr="001815CC" w14:paraId="554E82E6" w14:textId="77777777">
        <w:trPr>
          <w:jc w:val="center"/>
        </w:trPr>
        <w:tc>
          <w:tcPr>
            <w:tcW w:w="3024" w:type="dxa"/>
          </w:tcPr>
          <w:p w14:paraId="6164F586" w14:textId="77777777" w:rsidR="00DA6967" w:rsidRPr="001815CC" w:rsidRDefault="00066DBE">
            <w:proofErr w:type="spellStart"/>
            <w:r w:rsidRPr="001815CC">
              <w:rPr>
                <w:sz w:val="16"/>
                <w:lang w:eastAsia="fr-FR" w:bidi="fr-FR"/>
              </w:rPr>
              <w:t>ContainerNo</w:t>
            </w:r>
            <w:proofErr w:type="spellEnd"/>
          </w:p>
        </w:tc>
        <w:tc>
          <w:tcPr>
            <w:tcW w:w="1440" w:type="dxa"/>
          </w:tcPr>
          <w:p w14:paraId="792C0731" w14:textId="77777777" w:rsidR="00DA6967" w:rsidRPr="001815CC" w:rsidRDefault="00066DBE">
            <w:proofErr w:type="gramStart"/>
            <w:r w:rsidRPr="001815CC">
              <w:rPr>
                <w:sz w:val="16"/>
                <w:lang w:eastAsia="fr-FR" w:bidi="fr-FR"/>
              </w:rPr>
              <w:t>string</w:t>
            </w:r>
            <w:proofErr w:type="gramEnd"/>
          </w:p>
        </w:tc>
        <w:tc>
          <w:tcPr>
            <w:tcW w:w="4896" w:type="dxa"/>
          </w:tcPr>
          <w:p w14:paraId="291CEA1F" w14:textId="77777777" w:rsidR="00DA6967" w:rsidRPr="001815CC" w:rsidRDefault="00066DBE">
            <w:r w:rsidRPr="001815CC">
              <w:rPr>
                <w:sz w:val="16"/>
                <w:lang w:eastAsia="fr-FR" w:bidi="fr-FR"/>
              </w:rPr>
              <w:t>Conteneur.</w:t>
            </w:r>
          </w:p>
        </w:tc>
      </w:tr>
      <w:tr w:rsidR="00DA6967" w:rsidRPr="001815CC" w14:paraId="1AB15BC8" w14:textId="77777777">
        <w:trPr>
          <w:jc w:val="center"/>
        </w:trPr>
        <w:tc>
          <w:tcPr>
            <w:tcW w:w="3024" w:type="dxa"/>
          </w:tcPr>
          <w:p w14:paraId="40009103" w14:textId="77777777" w:rsidR="00DA6967" w:rsidRPr="001815CC" w:rsidRDefault="00066DBE">
            <w:proofErr w:type="spellStart"/>
            <w:r w:rsidRPr="001815CC">
              <w:rPr>
                <w:sz w:val="16"/>
                <w:lang w:eastAsia="fr-FR" w:bidi="fr-FR"/>
              </w:rPr>
              <w:t>DeliveryOrRuptureNumber</w:t>
            </w:r>
            <w:proofErr w:type="spellEnd"/>
          </w:p>
        </w:tc>
        <w:tc>
          <w:tcPr>
            <w:tcW w:w="1440" w:type="dxa"/>
          </w:tcPr>
          <w:p w14:paraId="70C809A9" w14:textId="77777777" w:rsidR="00DA6967" w:rsidRPr="001815CC" w:rsidRDefault="00066DBE">
            <w:proofErr w:type="gramStart"/>
            <w:r w:rsidRPr="001815CC">
              <w:rPr>
                <w:sz w:val="16"/>
                <w:lang w:eastAsia="fr-FR" w:bidi="fr-FR"/>
              </w:rPr>
              <w:t>string</w:t>
            </w:r>
            <w:proofErr w:type="gramEnd"/>
          </w:p>
        </w:tc>
        <w:tc>
          <w:tcPr>
            <w:tcW w:w="4896" w:type="dxa"/>
          </w:tcPr>
          <w:p w14:paraId="452795F9" w14:textId="77777777" w:rsidR="00DA6967" w:rsidRPr="001815CC" w:rsidRDefault="00066DBE">
            <w:r w:rsidRPr="001815CC">
              <w:rPr>
                <w:sz w:val="16"/>
                <w:lang w:eastAsia="fr-FR" w:bidi="fr-FR"/>
              </w:rPr>
              <w:t>Numéro BL ou rupture.</w:t>
            </w:r>
          </w:p>
        </w:tc>
      </w:tr>
      <w:tr w:rsidR="00DA6967" w:rsidRPr="001815CC" w14:paraId="221770ED" w14:textId="77777777">
        <w:trPr>
          <w:jc w:val="center"/>
        </w:trPr>
        <w:tc>
          <w:tcPr>
            <w:tcW w:w="3024" w:type="dxa"/>
          </w:tcPr>
          <w:p w14:paraId="211AD7D5" w14:textId="77777777" w:rsidR="00DA6967" w:rsidRPr="001815CC" w:rsidRDefault="002E2311">
            <w:proofErr w:type="spellStart"/>
            <w:r>
              <w:rPr>
                <w:sz w:val="16"/>
                <w:lang w:eastAsia="fr-FR" w:bidi="fr-FR"/>
              </w:rPr>
              <w:t>W</w:t>
            </w:r>
            <w:r w:rsidR="00066DBE" w:rsidRPr="001815CC">
              <w:rPr>
                <w:sz w:val="16"/>
                <w:lang w:eastAsia="fr-FR" w:bidi="fr-FR"/>
              </w:rPr>
              <w:t>ithDetail</w:t>
            </w:r>
            <w:proofErr w:type="spellEnd"/>
          </w:p>
        </w:tc>
        <w:tc>
          <w:tcPr>
            <w:tcW w:w="1440" w:type="dxa"/>
          </w:tcPr>
          <w:p w14:paraId="1DD6C77E"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53B000B1" w14:textId="77777777" w:rsidR="00DA6967" w:rsidRPr="001815CC" w:rsidRDefault="00066DBE">
            <w:r w:rsidRPr="001815CC">
              <w:rPr>
                <w:sz w:val="16"/>
                <w:lang w:eastAsia="fr-FR" w:bidi="fr-FR"/>
              </w:rPr>
              <w:t>Demande au service de retourner le détail lorsque ce mode est disponible.</w:t>
            </w:r>
          </w:p>
        </w:tc>
      </w:tr>
    </w:tbl>
    <w:p w14:paraId="7853F9C7" w14:textId="77777777" w:rsidR="00325599" w:rsidRDefault="00000000">
      <w:r>
        <w:rPr>
          <w:b/>
          <w:sz w:val="20"/>
        </w:rPr>
        <w:t xml:space="preserve">Valeurs fixes connues pour le filtre </w:t>
      </w:r>
      <w:proofErr w:type="spellStart"/>
      <w:r>
        <w:rPr>
          <w:b/>
          <w:sz w:val="20"/>
        </w:rPr>
        <w:t>SorderType</w:t>
      </w:r>
      <w:proofErr w:type="spellEnd"/>
    </w:p>
    <w:p w14:paraId="48A244A6" w14:textId="77777777" w:rsidR="00325599" w:rsidRDefault="00000000">
      <w:r>
        <w:rPr>
          <w:sz w:val="20"/>
        </w:rPr>
        <w:t>Ce filtre est utilisé dans les scénarios de suivi des commandes, des ruptures et des bons de livraison. Une valeur vide ou non renseignée signifie que le critère n’est pas appliqué.</w:t>
      </w:r>
    </w:p>
    <w:tbl>
      <w:tblPr>
        <w:tblStyle w:val="Grilledutableau"/>
        <w:tblW w:w="0" w:type="auto"/>
        <w:tblLook w:val="04A0" w:firstRow="1" w:lastRow="0" w:firstColumn="1" w:lastColumn="0" w:noHBand="0" w:noVBand="1"/>
      </w:tblPr>
      <w:tblGrid>
        <w:gridCol w:w="2835"/>
        <w:gridCol w:w="5953"/>
      </w:tblGrid>
      <w:tr w:rsidR="00325599" w14:paraId="5BD35B44" w14:textId="77777777">
        <w:tc>
          <w:tcPr>
            <w:tcW w:w="2835" w:type="dxa"/>
            <w:shd w:val="clear" w:color="auto" w:fill="D9EAF7"/>
          </w:tcPr>
          <w:p w14:paraId="143069CD" w14:textId="77777777" w:rsidR="00325599" w:rsidRDefault="00000000">
            <w:r>
              <w:rPr>
                <w:b/>
              </w:rPr>
              <w:t>Valeur transmise au service</w:t>
            </w:r>
          </w:p>
        </w:tc>
        <w:tc>
          <w:tcPr>
            <w:tcW w:w="5953" w:type="dxa"/>
            <w:shd w:val="clear" w:color="auto" w:fill="D9EAF7"/>
          </w:tcPr>
          <w:p w14:paraId="20579A9E" w14:textId="77777777" w:rsidR="00325599" w:rsidRDefault="00000000">
            <w:r>
              <w:rPr>
                <w:b/>
              </w:rPr>
              <w:t>Signification</w:t>
            </w:r>
          </w:p>
        </w:tc>
      </w:tr>
      <w:tr w:rsidR="00325599" w14:paraId="7A0FF0AF" w14:textId="77777777">
        <w:tc>
          <w:tcPr>
            <w:tcW w:w="2835" w:type="dxa"/>
          </w:tcPr>
          <w:p w14:paraId="56611E90" w14:textId="77777777" w:rsidR="00325599" w:rsidRDefault="00000000">
            <w:r>
              <w:t>STOCK</w:t>
            </w:r>
          </w:p>
        </w:tc>
        <w:tc>
          <w:tcPr>
            <w:tcW w:w="5953" w:type="dxa"/>
          </w:tcPr>
          <w:p w14:paraId="66DE5280" w14:textId="77777777" w:rsidR="00325599" w:rsidRDefault="00000000">
            <w:r>
              <w:t>Commande stock</w:t>
            </w:r>
          </w:p>
        </w:tc>
      </w:tr>
      <w:tr w:rsidR="00325599" w14:paraId="3E43114A" w14:textId="77777777">
        <w:tc>
          <w:tcPr>
            <w:tcW w:w="2835" w:type="dxa"/>
          </w:tcPr>
          <w:p w14:paraId="509150E6" w14:textId="77777777" w:rsidR="00325599" w:rsidRDefault="00000000">
            <w:r>
              <w:t>MAGASIN</w:t>
            </w:r>
          </w:p>
        </w:tc>
        <w:tc>
          <w:tcPr>
            <w:tcW w:w="5953" w:type="dxa"/>
          </w:tcPr>
          <w:p w14:paraId="71D973F9" w14:textId="77777777" w:rsidR="00325599" w:rsidRDefault="00000000">
            <w:r>
              <w:t>Commande magasin</w:t>
            </w:r>
          </w:p>
        </w:tc>
      </w:tr>
      <w:tr w:rsidR="00325599" w14:paraId="2879EC73" w14:textId="77777777">
        <w:tc>
          <w:tcPr>
            <w:tcW w:w="2835" w:type="dxa"/>
          </w:tcPr>
          <w:p w14:paraId="2DFB2B36" w14:textId="77777777" w:rsidR="00325599" w:rsidRDefault="00000000">
            <w:r>
              <w:t>EXPRESS</w:t>
            </w:r>
          </w:p>
        </w:tc>
        <w:tc>
          <w:tcPr>
            <w:tcW w:w="5953" w:type="dxa"/>
          </w:tcPr>
          <w:p w14:paraId="17B57C9A" w14:textId="77777777" w:rsidR="00325599" w:rsidRDefault="00000000">
            <w:r>
              <w:t>Commande express</w:t>
            </w:r>
          </w:p>
        </w:tc>
      </w:tr>
      <w:tr w:rsidR="00325599" w14:paraId="6D4F606E" w14:textId="77777777">
        <w:tc>
          <w:tcPr>
            <w:tcW w:w="2835" w:type="dxa"/>
          </w:tcPr>
          <w:p w14:paraId="6870BCB6" w14:textId="77777777" w:rsidR="00325599" w:rsidRDefault="00000000">
            <w:r>
              <w:t>EXTERNE</w:t>
            </w:r>
          </w:p>
        </w:tc>
        <w:tc>
          <w:tcPr>
            <w:tcW w:w="5953" w:type="dxa"/>
          </w:tcPr>
          <w:p w14:paraId="48047027" w14:textId="77777777" w:rsidR="00325599" w:rsidRDefault="00000000">
            <w:r>
              <w:t>Commande externe</w:t>
            </w:r>
          </w:p>
        </w:tc>
      </w:tr>
    </w:tbl>
    <w:p w14:paraId="19335B1E" w14:textId="77777777" w:rsidR="00DA6967" w:rsidRPr="001815CC" w:rsidRDefault="00DA6967"/>
    <w:p w14:paraId="623B4AD0" w14:textId="77777777" w:rsidR="00DA6967" w:rsidRPr="001815CC" w:rsidRDefault="00066DBE">
      <w:r w:rsidRPr="001815CC">
        <w:rPr>
          <w:b/>
          <w:lang w:eastAsia="fr-FR" w:bidi="fr-FR"/>
        </w:rPr>
        <w:lastRenderedPageBreak/>
        <w:t xml:space="preserve">Classe de retour : </w:t>
      </w:r>
      <w:proofErr w:type="spellStart"/>
      <w:r w:rsidRPr="001815CC">
        <w:rPr>
          <w:b/>
          <w:lang w:eastAsia="fr-FR" w:bidi="fr-FR"/>
        </w:rPr>
        <w:t>SorderLine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92C4E91" w14:textId="77777777">
        <w:trPr>
          <w:jc w:val="center"/>
        </w:trPr>
        <w:tc>
          <w:tcPr>
            <w:tcW w:w="3024" w:type="dxa"/>
            <w:shd w:val="clear" w:color="auto" w:fill="D9EAF7"/>
          </w:tcPr>
          <w:p w14:paraId="17B20141" w14:textId="77777777" w:rsidR="00DA6967" w:rsidRPr="001815CC" w:rsidRDefault="00066DBE">
            <w:r w:rsidRPr="001815CC">
              <w:rPr>
                <w:b/>
                <w:sz w:val="16"/>
                <w:lang w:eastAsia="fr-FR" w:bidi="fr-FR"/>
              </w:rPr>
              <w:t>Propriété</w:t>
            </w:r>
          </w:p>
        </w:tc>
        <w:tc>
          <w:tcPr>
            <w:tcW w:w="1440" w:type="dxa"/>
            <w:shd w:val="clear" w:color="auto" w:fill="D9EAF7"/>
          </w:tcPr>
          <w:p w14:paraId="22E6DF79" w14:textId="77777777" w:rsidR="00DA6967" w:rsidRPr="001815CC" w:rsidRDefault="00066DBE">
            <w:r w:rsidRPr="001815CC">
              <w:rPr>
                <w:b/>
                <w:sz w:val="16"/>
                <w:lang w:eastAsia="fr-FR" w:bidi="fr-FR"/>
              </w:rPr>
              <w:t>Type</w:t>
            </w:r>
          </w:p>
        </w:tc>
        <w:tc>
          <w:tcPr>
            <w:tcW w:w="4896" w:type="dxa"/>
            <w:shd w:val="clear" w:color="auto" w:fill="D9EAF7"/>
          </w:tcPr>
          <w:p w14:paraId="0E17FC07" w14:textId="77777777" w:rsidR="00DA6967" w:rsidRPr="001815CC" w:rsidRDefault="00066DBE">
            <w:r w:rsidRPr="001815CC">
              <w:rPr>
                <w:b/>
                <w:sz w:val="16"/>
                <w:lang w:eastAsia="fr-FR" w:bidi="fr-FR"/>
              </w:rPr>
              <w:t>Description</w:t>
            </w:r>
          </w:p>
        </w:tc>
      </w:tr>
      <w:tr w:rsidR="00DA6967" w:rsidRPr="001815CC" w14:paraId="0C90FC7B" w14:textId="77777777">
        <w:trPr>
          <w:jc w:val="center"/>
        </w:trPr>
        <w:tc>
          <w:tcPr>
            <w:tcW w:w="3024" w:type="dxa"/>
          </w:tcPr>
          <w:p w14:paraId="43CEE917" w14:textId="77777777" w:rsidR="00DA6967" w:rsidRPr="001815CC" w:rsidRDefault="00066DBE">
            <w:r w:rsidRPr="001815CC">
              <w:rPr>
                <w:sz w:val="16"/>
                <w:lang w:eastAsia="fr-FR" w:bidi="fr-FR"/>
              </w:rPr>
              <w:t>Container</w:t>
            </w:r>
          </w:p>
        </w:tc>
        <w:tc>
          <w:tcPr>
            <w:tcW w:w="1440" w:type="dxa"/>
          </w:tcPr>
          <w:p w14:paraId="73D0FE14" w14:textId="77777777" w:rsidR="00DA6967" w:rsidRPr="001815CC" w:rsidRDefault="00066DBE">
            <w:proofErr w:type="gramStart"/>
            <w:r w:rsidRPr="001815CC">
              <w:rPr>
                <w:sz w:val="16"/>
                <w:lang w:eastAsia="fr-FR" w:bidi="fr-FR"/>
              </w:rPr>
              <w:t>string</w:t>
            </w:r>
            <w:proofErr w:type="gramEnd"/>
          </w:p>
        </w:tc>
        <w:tc>
          <w:tcPr>
            <w:tcW w:w="4896" w:type="dxa"/>
          </w:tcPr>
          <w:p w14:paraId="33B04698" w14:textId="77777777" w:rsidR="00DA6967" w:rsidRPr="001815CC" w:rsidRDefault="00066DBE">
            <w:r w:rsidRPr="001815CC">
              <w:rPr>
                <w:sz w:val="16"/>
                <w:lang w:eastAsia="fr-FR" w:bidi="fr-FR"/>
              </w:rPr>
              <w:t>Conteneur.</w:t>
            </w:r>
          </w:p>
        </w:tc>
      </w:tr>
      <w:tr w:rsidR="00DA6967" w:rsidRPr="001815CC" w14:paraId="255FFF6F" w14:textId="77777777">
        <w:trPr>
          <w:jc w:val="center"/>
        </w:trPr>
        <w:tc>
          <w:tcPr>
            <w:tcW w:w="3024" w:type="dxa"/>
          </w:tcPr>
          <w:p w14:paraId="3132A432" w14:textId="77777777" w:rsidR="00DA6967" w:rsidRPr="001815CC" w:rsidRDefault="00066DBE">
            <w:proofErr w:type="spellStart"/>
            <w:r w:rsidRPr="001815CC">
              <w:rPr>
                <w:sz w:val="16"/>
                <w:lang w:eastAsia="fr-FR" w:bidi="fr-FR"/>
              </w:rPr>
              <w:t>OriginalWarehouse</w:t>
            </w:r>
            <w:proofErr w:type="spellEnd"/>
          </w:p>
        </w:tc>
        <w:tc>
          <w:tcPr>
            <w:tcW w:w="1440" w:type="dxa"/>
          </w:tcPr>
          <w:p w14:paraId="7ED1DDC3" w14:textId="77777777" w:rsidR="00DA6967" w:rsidRPr="001815CC" w:rsidRDefault="00066DBE">
            <w:proofErr w:type="gramStart"/>
            <w:r w:rsidRPr="001815CC">
              <w:rPr>
                <w:sz w:val="16"/>
                <w:lang w:eastAsia="fr-FR" w:bidi="fr-FR"/>
              </w:rPr>
              <w:t>string</w:t>
            </w:r>
            <w:proofErr w:type="gramEnd"/>
          </w:p>
        </w:tc>
        <w:tc>
          <w:tcPr>
            <w:tcW w:w="4896" w:type="dxa"/>
          </w:tcPr>
          <w:p w14:paraId="54358C9B" w14:textId="77777777" w:rsidR="00DA6967" w:rsidRPr="001815CC" w:rsidRDefault="00112556">
            <w:r w:rsidRPr="001815CC">
              <w:rPr>
                <w:sz w:val="16"/>
                <w:lang w:eastAsia="fr-FR" w:bidi="fr-FR"/>
              </w:rPr>
              <w:t xml:space="preserve">Plateforme </w:t>
            </w:r>
            <w:r>
              <w:rPr>
                <w:sz w:val="16"/>
                <w:lang w:eastAsia="fr-FR" w:bidi="fr-FR"/>
              </w:rPr>
              <w:t xml:space="preserve">expéditrice de la </w:t>
            </w:r>
            <w:r w:rsidR="00095FEE">
              <w:rPr>
                <w:sz w:val="16"/>
                <w:lang w:eastAsia="fr-FR" w:bidi="fr-FR"/>
              </w:rPr>
              <w:t>marchandise</w:t>
            </w:r>
            <w:r w:rsidR="00095FEE" w:rsidRPr="001815CC">
              <w:rPr>
                <w:sz w:val="16"/>
                <w:lang w:eastAsia="fr-FR" w:bidi="fr-FR"/>
              </w:rPr>
              <w:t>,</w:t>
            </w:r>
            <w:r>
              <w:rPr>
                <w:sz w:val="16"/>
                <w:lang w:eastAsia="fr-FR" w:bidi="fr-FR"/>
              </w:rPr>
              <w:t xml:space="preserve"> à l’exception des commande direct fournisseur</w:t>
            </w:r>
            <w:r w:rsidR="00095FEE">
              <w:rPr>
                <w:sz w:val="16"/>
                <w:lang w:eastAsia="fr-FR" w:bidi="fr-FR"/>
              </w:rPr>
              <w:t xml:space="preserve"> ou plateforme partenaire</w:t>
            </w:r>
            <w:r>
              <w:rPr>
                <w:sz w:val="16"/>
                <w:lang w:eastAsia="fr-FR" w:bidi="fr-FR"/>
              </w:rPr>
              <w:t>, où il s’agit de la p</w:t>
            </w:r>
            <w:r w:rsidRPr="001815CC">
              <w:rPr>
                <w:sz w:val="16"/>
                <w:lang w:eastAsia="fr-FR" w:bidi="fr-FR"/>
              </w:rPr>
              <w:t xml:space="preserve">lateforme </w:t>
            </w:r>
            <w:r>
              <w:rPr>
                <w:sz w:val="16"/>
                <w:lang w:eastAsia="fr-FR" w:bidi="fr-FR"/>
              </w:rPr>
              <w:t>à laquelle on était connecté lors de la passation de commande</w:t>
            </w:r>
          </w:p>
        </w:tc>
      </w:tr>
      <w:tr w:rsidR="00DA6967" w:rsidRPr="001815CC" w14:paraId="2D3526DE" w14:textId="77777777">
        <w:trPr>
          <w:jc w:val="center"/>
        </w:trPr>
        <w:tc>
          <w:tcPr>
            <w:tcW w:w="3024" w:type="dxa"/>
          </w:tcPr>
          <w:p w14:paraId="6ED71917" w14:textId="77777777" w:rsidR="00DA6967" w:rsidRPr="001815CC" w:rsidRDefault="00066DBE">
            <w:proofErr w:type="spellStart"/>
            <w:r w:rsidRPr="001815CC">
              <w:rPr>
                <w:sz w:val="16"/>
                <w:lang w:eastAsia="fr-FR" w:bidi="fr-FR"/>
              </w:rPr>
              <w:t>Status</w:t>
            </w:r>
            <w:proofErr w:type="spellEnd"/>
          </w:p>
        </w:tc>
        <w:tc>
          <w:tcPr>
            <w:tcW w:w="1440" w:type="dxa"/>
          </w:tcPr>
          <w:p w14:paraId="4CEA8A68" w14:textId="77777777" w:rsidR="00DA6967" w:rsidRPr="001815CC" w:rsidRDefault="00066DBE">
            <w:proofErr w:type="gramStart"/>
            <w:r w:rsidRPr="001815CC">
              <w:rPr>
                <w:sz w:val="16"/>
                <w:lang w:eastAsia="fr-FR" w:bidi="fr-FR"/>
              </w:rPr>
              <w:t>string</w:t>
            </w:r>
            <w:proofErr w:type="gramEnd"/>
          </w:p>
        </w:tc>
        <w:tc>
          <w:tcPr>
            <w:tcW w:w="4896" w:type="dxa"/>
          </w:tcPr>
          <w:p w14:paraId="5CCC85C8" w14:textId="77777777" w:rsidR="00DA6967" w:rsidRPr="001815CC" w:rsidRDefault="00066DBE">
            <w:r w:rsidRPr="001815CC">
              <w:rPr>
                <w:sz w:val="16"/>
                <w:lang w:eastAsia="fr-FR" w:bidi="fr-FR"/>
              </w:rPr>
              <w:t>Statut validation.</w:t>
            </w:r>
          </w:p>
        </w:tc>
      </w:tr>
      <w:tr w:rsidR="00DA6967" w:rsidRPr="001815CC" w14:paraId="2BA9FDBB" w14:textId="77777777">
        <w:trPr>
          <w:jc w:val="center"/>
        </w:trPr>
        <w:tc>
          <w:tcPr>
            <w:tcW w:w="3024" w:type="dxa"/>
          </w:tcPr>
          <w:p w14:paraId="6B20EAFD" w14:textId="77777777" w:rsidR="00DA6967" w:rsidRPr="001815CC" w:rsidRDefault="00066DBE">
            <w:proofErr w:type="spellStart"/>
            <w:r w:rsidRPr="001815CC">
              <w:rPr>
                <w:sz w:val="16"/>
                <w:lang w:eastAsia="fr-FR" w:bidi="fr-FR"/>
              </w:rPr>
              <w:t>SorderCode</w:t>
            </w:r>
            <w:proofErr w:type="spellEnd"/>
          </w:p>
        </w:tc>
        <w:tc>
          <w:tcPr>
            <w:tcW w:w="1440" w:type="dxa"/>
          </w:tcPr>
          <w:p w14:paraId="68E3CBAB" w14:textId="77777777" w:rsidR="00DA6967" w:rsidRPr="001815CC" w:rsidRDefault="00066DBE">
            <w:proofErr w:type="gramStart"/>
            <w:r w:rsidRPr="001815CC">
              <w:rPr>
                <w:sz w:val="16"/>
                <w:lang w:eastAsia="fr-FR" w:bidi="fr-FR"/>
              </w:rPr>
              <w:t>string</w:t>
            </w:r>
            <w:proofErr w:type="gramEnd"/>
          </w:p>
        </w:tc>
        <w:tc>
          <w:tcPr>
            <w:tcW w:w="4896" w:type="dxa"/>
          </w:tcPr>
          <w:p w14:paraId="06093E5C" w14:textId="77777777" w:rsidR="00DA6967" w:rsidRPr="001815CC" w:rsidRDefault="00BD351E">
            <w:r>
              <w:rPr>
                <w:sz w:val="16"/>
                <w:lang w:eastAsia="fr-FR" w:bidi="fr-FR"/>
              </w:rPr>
              <w:t>Code de c</w:t>
            </w:r>
            <w:r w:rsidR="00066DBE" w:rsidRPr="001815CC">
              <w:rPr>
                <w:sz w:val="16"/>
                <w:lang w:eastAsia="fr-FR" w:bidi="fr-FR"/>
              </w:rPr>
              <w:t>ommande.</w:t>
            </w:r>
          </w:p>
        </w:tc>
      </w:tr>
      <w:tr w:rsidR="00DA6967" w:rsidRPr="001815CC" w14:paraId="43B12A03" w14:textId="77777777">
        <w:trPr>
          <w:jc w:val="center"/>
        </w:trPr>
        <w:tc>
          <w:tcPr>
            <w:tcW w:w="3024" w:type="dxa"/>
          </w:tcPr>
          <w:p w14:paraId="3377AC27" w14:textId="77777777" w:rsidR="00DA6967" w:rsidRPr="001815CC" w:rsidRDefault="00066DBE">
            <w:proofErr w:type="spellStart"/>
            <w:r w:rsidRPr="001815CC">
              <w:rPr>
                <w:sz w:val="16"/>
                <w:lang w:eastAsia="fr-FR" w:bidi="fr-FR"/>
              </w:rPr>
              <w:t>Account</w:t>
            </w:r>
            <w:proofErr w:type="spellEnd"/>
          </w:p>
        </w:tc>
        <w:tc>
          <w:tcPr>
            <w:tcW w:w="1440" w:type="dxa"/>
          </w:tcPr>
          <w:p w14:paraId="11141702" w14:textId="77777777" w:rsidR="00DA6967" w:rsidRPr="001815CC" w:rsidRDefault="00066DBE">
            <w:proofErr w:type="gramStart"/>
            <w:r w:rsidRPr="001815CC">
              <w:rPr>
                <w:sz w:val="16"/>
                <w:lang w:eastAsia="fr-FR" w:bidi="fr-FR"/>
              </w:rPr>
              <w:t>string</w:t>
            </w:r>
            <w:proofErr w:type="gramEnd"/>
          </w:p>
        </w:tc>
        <w:tc>
          <w:tcPr>
            <w:tcW w:w="4896" w:type="dxa"/>
          </w:tcPr>
          <w:p w14:paraId="4AC35C1A" w14:textId="77777777" w:rsidR="00DA6967" w:rsidRPr="001815CC" w:rsidRDefault="00066DBE">
            <w:r w:rsidRPr="001815CC">
              <w:rPr>
                <w:sz w:val="16"/>
                <w:lang w:eastAsia="fr-FR" w:bidi="fr-FR"/>
              </w:rPr>
              <w:t>Client affiché.</w:t>
            </w:r>
          </w:p>
        </w:tc>
      </w:tr>
      <w:tr w:rsidR="00DA6967" w:rsidRPr="001815CC" w14:paraId="2154B706" w14:textId="77777777">
        <w:trPr>
          <w:jc w:val="center"/>
        </w:trPr>
        <w:tc>
          <w:tcPr>
            <w:tcW w:w="3024" w:type="dxa"/>
          </w:tcPr>
          <w:p w14:paraId="7EA58363" w14:textId="77777777" w:rsidR="00DA6967" w:rsidRPr="001815CC" w:rsidRDefault="00066DBE">
            <w:proofErr w:type="spellStart"/>
            <w:r w:rsidRPr="001815CC">
              <w:rPr>
                <w:sz w:val="16"/>
                <w:lang w:eastAsia="fr-FR" w:bidi="fr-FR"/>
              </w:rPr>
              <w:t>AccountCode</w:t>
            </w:r>
            <w:proofErr w:type="spellEnd"/>
          </w:p>
        </w:tc>
        <w:tc>
          <w:tcPr>
            <w:tcW w:w="1440" w:type="dxa"/>
          </w:tcPr>
          <w:p w14:paraId="2EAE660D" w14:textId="77777777" w:rsidR="00DA6967" w:rsidRPr="001815CC" w:rsidRDefault="00066DBE">
            <w:proofErr w:type="gramStart"/>
            <w:r w:rsidRPr="001815CC">
              <w:rPr>
                <w:sz w:val="16"/>
                <w:lang w:eastAsia="fr-FR" w:bidi="fr-FR"/>
              </w:rPr>
              <w:t>string</w:t>
            </w:r>
            <w:proofErr w:type="gramEnd"/>
          </w:p>
        </w:tc>
        <w:tc>
          <w:tcPr>
            <w:tcW w:w="4896" w:type="dxa"/>
          </w:tcPr>
          <w:p w14:paraId="738DC893" w14:textId="77777777" w:rsidR="00DA6967" w:rsidRPr="001815CC" w:rsidRDefault="00066DBE">
            <w:r w:rsidRPr="001815CC">
              <w:rPr>
                <w:sz w:val="16"/>
                <w:lang w:eastAsia="fr-FR" w:bidi="fr-FR"/>
              </w:rPr>
              <w:t>Code client.</w:t>
            </w:r>
          </w:p>
        </w:tc>
      </w:tr>
      <w:tr w:rsidR="00DA6967" w:rsidRPr="001815CC" w14:paraId="48CAF32D" w14:textId="77777777">
        <w:trPr>
          <w:jc w:val="center"/>
        </w:trPr>
        <w:tc>
          <w:tcPr>
            <w:tcW w:w="3024" w:type="dxa"/>
          </w:tcPr>
          <w:p w14:paraId="49FE3254" w14:textId="77777777" w:rsidR="00DA6967" w:rsidRPr="001815CC" w:rsidRDefault="00066DBE">
            <w:r w:rsidRPr="001815CC">
              <w:rPr>
                <w:sz w:val="16"/>
                <w:lang w:eastAsia="fr-FR" w:bidi="fr-FR"/>
              </w:rPr>
              <w:t>Type</w:t>
            </w:r>
          </w:p>
        </w:tc>
        <w:tc>
          <w:tcPr>
            <w:tcW w:w="1440" w:type="dxa"/>
          </w:tcPr>
          <w:p w14:paraId="37DD8F7E" w14:textId="77777777" w:rsidR="00DA6967" w:rsidRPr="001815CC" w:rsidRDefault="00066DBE">
            <w:proofErr w:type="gramStart"/>
            <w:r w:rsidRPr="001815CC">
              <w:rPr>
                <w:sz w:val="16"/>
                <w:lang w:eastAsia="fr-FR" w:bidi="fr-FR"/>
              </w:rPr>
              <w:t>string</w:t>
            </w:r>
            <w:proofErr w:type="gramEnd"/>
          </w:p>
        </w:tc>
        <w:tc>
          <w:tcPr>
            <w:tcW w:w="4896" w:type="dxa"/>
          </w:tcPr>
          <w:p w14:paraId="49D6997B" w14:textId="77777777" w:rsidR="00DA6967" w:rsidRPr="001815CC" w:rsidRDefault="00066DBE">
            <w:r w:rsidRPr="001815CC">
              <w:rPr>
                <w:sz w:val="16"/>
                <w:lang w:eastAsia="fr-FR" w:bidi="fr-FR"/>
              </w:rPr>
              <w:t xml:space="preserve">Type </w:t>
            </w:r>
            <w:r w:rsidR="00BD351E">
              <w:rPr>
                <w:sz w:val="16"/>
                <w:lang w:eastAsia="fr-FR" w:bidi="fr-FR"/>
              </w:rPr>
              <w:t>de livraison</w:t>
            </w:r>
          </w:p>
        </w:tc>
      </w:tr>
      <w:tr w:rsidR="00DA6967" w:rsidRPr="001815CC" w14:paraId="2C6734BD" w14:textId="77777777">
        <w:trPr>
          <w:jc w:val="center"/>
        </w:trPr>
        <w:tc>
          <w:tcPr>
            <w:tcW w:w="3024" w:type="dxa"/>
          </w:tcPr>
          <w:p w14:paraId="2CDFE9FA" w14:textId="77777777" w:rsidR="00DA6967" w:rsidRPr="001815CC" w:rsidRDefault="00066DBE">
            <w:proofErr w:type="spellStart"/>
            <w:r w:rsidRPr="001815CC">
              <w:rPr>
                <w:sz w:val="16"/>
                <w:lang w:eastAsia="fr-FR" w:bidi="fr-FR"/>
              </w:rPr>
              <w:t>CreationDate</w:t>
            </w:r>
            <w:proofErr w:type="spellEnd"/>
          </w:p>
        </w:tc>
        <w:tc>
          <w:tcPr>
            <w:tcW w:w="1440" w:type="dxa"/>
          </w:tcPr>
          <w:p w14:paraId="251FF37D" w14:textId="77777777" w:rsidR="00DA6967" w:rsidRPr="001815CC" w:rsidRDefault="00066DBE">
            <w:proofErr w:type="spellStart"/>
            <w:r w:rsidRPr="001815CC">
              <w:rPr>
                <w:sz w:val="16"/>
                <w:lang w:eastAsia="fr-FR" w:bidi="fr-FR"/>
              </w:rPr>
              <w:t>DateTime</w:t>
            </w:r>
            <w:proofErr w:type="spellEnd"/>
          </w:p>
        </w:tc>
        <w:tc>
          <w:tcPr>
            <w:tcW w:w="4896" w:type="dxa"/>
          </w:tcPr>
          <w:p w14:paraId="55CCC9D1" w14:textId="77777777" w:rsidR="00DA6967" w:rsidRPr="001815CC" w:rsidRDefault="00066DBE">
            <w:r w:rsidRPr="001815CC">
              <w:rPr>
                <w:sz w:val="16"/>
                <w:lang w:eastAsia="fr-FR" w:bidi="fr-FR"/>
              </w:rPr>
              <w:t>Date de création.</w:t>
            </w:r>
          </w:p>
        </w:tc>
      </w:tr>
      <w:tr w:rsidR="00DA6967" w:rsidRPr="001815CC" w14:paraId="1EFE9159" w14:textId="77777777">
        <w:trPr>
          <w:jc w:val="center"/>
        </w:trPr>
        <w:tc>
          <w:tcPr>
            <w:tcW w:w="3024" w:type="dxa"/>
          </w:tcPr>
          <w:p w14:paraId="0E5EFA06" w14:textId="77777777" w:rsidR="00DA6967" w:rsidRPr="001815CC" w:rsidRDefault="00066DBE">
            <w:r w:rsidRPr="001815CC">
              <w:rPr>
                <w:sz w:val="16"/>
                <w:lang w:eastAsia="fr-FR" w:bidi="fr-FR"/>
              </w:rPr>
              <w:t>Warehouse</w:t>
            </w:r>
          </w:p>
        </w:tc>
        <w:tc>
          <w:tcPr>
            <w:tcW w:w="1440" w:type="dxa"/>
          </w:tcPr>
          <w:p w14:paraId="6CAA76F8" w14:textId="77777777" w:rsidR="00DA6967" w:rsidRPr="001815CC" w:rsidRDefault="00066DBE">
            <w:proofErr w:type="gramStart"/>
            <w:r w:rsidRPr="001815CC">
              <w:rPr>
                <w:sz w:val="16"/>
                <w:lang w:eastAsia="fr-FR" w:bidi="fr-FR"/>
              </w:rPr>
              <w:t>string</w:t>
            </w:r>
            <w:proofErr w:type="gramEnd"/>
          </w:p>
        </w:tc>
        <w:tc>
          <w:tcPr>
            <w:tcW w:w="4896" w:type="dxa"/>
          </w:tcPr>
          <w:p w14:paraId="62A2EA2C" w14:textId="77777777" w:rsidR="00DA6967" w:rsidRPr="001815CC" w:rsidRDefault="00066DBE">
            <w:r w:rsidRPr="001815CC">
              <w:rPr>
                <w:sz w:val="16"/>
                <w:lang w:eastAsia="fr-FR" w:bidi="fr-FR"/>
              </w:rPr>
              <w:t xml:space="preserve">Plateforme </w:t>
            </w:r>
            <w:r w:rsidR="00112556">
              <w:rPr>
                <w:sz w:val="16"/>
                <w:lang w:eastAsia="fr-FR" w:bidi="fr-FR"/>
              </w:rPr>
              <w:t>expéditrice de la marchandise</w:t>
            </w:r>
          </w:p>
        </w:tc>
      </w:tr>
      <w:tr w:rsidR="00DA6967" w:rsidRPr="001815CC" w14:paraId="2E163A58" w14:textId="77777777">
        <w:trPr>
          <w:jc w:val="center"/>
        </w:trPr>
        <w:tc>
          <w:tcPr>
            <w:tcW w:w="3024" w:type="dxa"/>
          </w:tcPr>
          <w:p w14:paraId="271AC45F" w14:textId="77777777" w:rsidR="00DA6967" w:rsidRPr="001815CC" w:rsidRDefault="00066DBE">
            <w:proofErr w:type="spellStart"/>
            <w:r w:rsidRPr="001815CC">
              <w:rPr>
                <w:sz w:val="16"/>
                <w:lang w:eastAsia="fr-FR" w:bidi="fr-FR"/>
              </w:rPr>
              <w:t>SorderClientCode</w:t>
            </w:r>
            <w:proofErr w:type="spellEnd"/>
          </w:p>
        </w:tc>
        <w:tc>
          <w:tcPr>
            <w:tcW w:w="1440" w:type="dxa"/>
          </w:tcPr>
          <w:p w14:paraId="48EC3D76" w14:textId="77777777" w:rsidR="00DA6967" w:rsidRPr="001815CC" w:rsidRDefault="00066DBE">
            <w:proofErr w:type="gramStart"/>
            <w:r w:rsidRPr="001815CC">
              <w:rPr>
                <w:sz w:val="16"/>
                <w:lang w:eastAsia="fr-FR" w:bidi="fr-FR"/>
              </w:rPr>
              <w:t>string</w:t>
            </w:r>
            <w:proofErr w:type="gramEnd"/>
          </w:p>
        </w:tc>
        <w:tc>
          <w:tcPr>
            <w:tcW w:w="4896" w:type="dxa"/>
          </w:tcPr>
          <w:p w14:paraId="29FEC69D" w14:textId="77777777" w:rsidR="00DA6967" w:rsidRPr="001815CC" w:rsidRDefault="00BD351E">
            <w:r>
              <w:rPr>
                <w:sz w:val="16"/>
                <w:lang w:eastAsia="fr-FR" w:bidi="fr-FR"/>
              </w:rPr>
              <w:t>Référence c</w:t>
            </w:r>
            <w:r w:rsidR="00066DBE" w:rsidRPr="001815CC">
              <w:rPr>
                <w:sz w:val="16"/>
                <w:lang w:eastAsia="fr-FR" w:bidi="fr-FR"/>
              </w:rPr>
              <w:t>ommande client.</w:t>
            </w:r>
          </w:p>
        </w:tc>
      </w:tr>
      <w:tr w:rsidR="00DA6967" w:rsidRPr="001815CC" w14:paraId="6E205077" w14:textId="77777777">
        <w:trPr>
          <w:jc w:val="center"/>
        </w:trPr>
        <w:tc>
          <w:tcPr>
            <w:tcW w:w="3024" w:type="dxa"/>
          </w:tcPr>
          <w:p w14:paraId="25C91C7C" w14:textId="77777777" w:rsidR="00DA6967" w:rsidRPr="001815CC" w:rsidRDefault="00066DBE">
            <w:proofErr w:type="spellStart"/>
            <w:r w:rsidRPr="001815CC">
              <w:rPr>
                <w:sz w:val="16"/>
                <w:lang w:eastAsia="fr-FR" w:bidi="fr-FR"/>
              </w:rPr>
              <w:t>ProductCode</w:t>
            </w:r>
            <w:proofErr w:type="spellEnd"/>
          </w:p>
        </w:tc>
        <w:tc>
          <w:tcPr>
            <w:tcW w:w="1440" w:type="dxa"/>
          </w:tcPr>
          <w:p w14:paraId="2F5684B5" w14:textId="77777777" w:rsidR="00DA6967" w:rsidRPr="001815CC" w:rsidRDefault="00066DBE">
            <w:proofErr w:type="gramStart"/>
            <w:r w:rsidRPr="001815CC">
              <w:rPr>
                <w:sz w:val="16"/>
                <w:lang w:eastAsia="fr-FR" w:bidi="fr-FR"/>
              </w:rPr>
              <w:t>string</w:t>
            </w:r>
            <w:proofErr w:type="gramEnd"/>
          </w:p>
        </w:tc>
        <w:tc>
          <w:tcPr>
            <w:tcW w:w="4896" w:type="dxa"/>
          </w:tcPr>
          <w:p w14:paraId="252DEE6B" w14:textId="77777777" w:rsidR="00DA6967" w:rsidRPr="001815CC" w:rsidRDefault="00066DBE">
            <w:r w:rsidRPr="001815CC">
              <w:rPr>
                <w:sz w:val="16"/>
                <w:lang w:eastAsia="fr-FR" w:bidi="fr-FR"/>
              </w:rPr>
              <w:t>Code article AGRA complet.</w:t>
            </w:r>
          </w:p>
        </w:tc>
      </w:tr>
      <w:tr w:rsidR="00DA6967" w:rsidRPr="001815CC" w14:paraId="35116AB2" w14:textId="77777777">
        <w:trPr>
          <w:jc w:val="center"/>
        </w:trPr>
        <w:tc>
          <w:tcPr>
            <w:tcW w:w="3024" w:type="dxa"/>
          </w:tcPr>
          <w:p w14:paraId="68BBDE03" w14:textId="77777777" w:rsidR="00DA6967" w:rsidRPr="001815CC" w:rsidRDefault="00066DBE">
            <w:proofErr w:type="spellStart"/>
            <w:r w:rsidRPr="001815CC">
              <w:rPr>
                <w:sz w:val="16"/>
                <w:lang w:eastAsia="fr-FR" w:bidi="fr-FR"/>
              </w:rPr>
              <w:t>Quantity</w:t>
            </w:r>
            <w:proofErr w:type="spellEnd"/>
          </w:p>
        </w:tc>
        <w:tc>
          <w:tcPr>
            <w:tcW w:w="1440" w:type="dxa"/>
          </w:tcPr>
          <w:p w14:paraId="0A4111CE" w14:textId="77777777" w:rsidR="00DA6967" w:rsidRPr="001815CC" w:rsidRDefault="00066DBE">
            <w:proofErr w:type="gramStart"/>
            <w:r w:rsidRPr="001815CC">
              <w:rPr>
                <w:sz w:val="16"/>
                <w:lang w:eastAsia="fr-FR" w:bidi="fr-FR"/>
              </w:rPr>
              <w:t>string</w:t>
            </w:r>
            <w:proofErr w:type="gramEnd"/>
          </w:p>
        </w:tc>
        <w:tc>
          <w:tcPr>
            <w:tcW w:w="4896" w:type="dxa"/>
          </w:tcPr>
          <w:p w14:paraId="7D54B0D9" w14:textId="77777777" w:rsidR="00DA6967" w:rsidRPr="001815CC" w:rsidRDefault="00066DBE">
            <w:r w:rsidRPr="001815CC">
              <w:rPr>
                <w:sz w:val="16"/>
                <w:lang w:eastAsia="fr-FR" w:bidi="fr-FR"/>
              </w:rPr>
              <w:t>Quantité.</w:t>
            </w:r>
          </w:p>
        </w:tc>
      </w:tr>
    </w:tbl>
    <w:p w14:paraId="7836FDDC" w14:textId="77777777" w:rsidR="00DA6967" w:rsidRPr="001815CC" w:rsidRDefault="00DA6967"/>
    <w:p w14:paraId="70B5E0E6" w14:textId="77777777" w:rsidR="00DA6967" w:rsidRPr="001815CC" w:rsidRDefault="00066DBE">
      <w:proofErr w:type="spellStart"/>
      <w:r w:rsidRPr="001815CC">
        <w:rPr>
          <w:b/>
          <w:color w:val="1F4E79"/>
          <w:lang w:eastAsia="fr-FR" w:bidi="fr-FR"/>
        </w:rPr>
        <w:t>GetSorderLines</w:t>
      </w:r>
      <w:proofErr w:type="spellEnd"/>
      <w:r w:rsidRPr="001815CC">
        <w:rPr>
          <w:lang w:eastAsia="fr-FR" w:bidi="fr-FR"/>
        </w:rPr>
        <w:t xml:space="preserve"> - Lire les lignes d’une commande.</w:t>
      </w:r>
    </w:p>
    <w:tbl>
      <w:tblPr>
        <w:tblStyle w:val="Grilledutableau"/>
        <w:tblW w:w="0" w:type="auto"/>
        <w:jc w:val="center"/>
        <w:tblLook w:val="04A0" w:firstRow="1" w:lastRow="0" w:firstColumn="1" w:lastColumn="0" w:noHBand="0" w:noVBand="1"/>
      </w:tblPr>
      <w:tblGrid>
        <w:gridCol w:w="5328"/>
        <w:gridCol w:w="5328"/>
      </w:tblGrid>
      <w:tr w:rsidR="00DA6967" w:rsidRPr="001815CC" w14:paraId="2519907D" w14:textId="77777777">
        <w:trPr>
          <w:jc w:val="center"/>
        </w:trPr>
        <w:tc>
          <w:tcPr>
            <w:tcW w:w="5328" w:type="dxa"/>
            <w:shd w:val="clear" w:color="auto" w:fill="D9EAF7"/>
          </w:tcPr>
          <w:p w14:paraId="0C81BAB0" w14:textId="77777777" w:rsidR="00DA6967" w:rsidRPr="001815CC" w:rsidRDefault="00066DBE">
            <w:r w:rsidRPr="001815CC">
              <w:rPr>
                <w:b/>
                <w:sz w:val="16"/>
                <w:lang w:eastAsia="fr-FR" w:bidi="fr-FR"/>
              </w:rPr>
              <w:t>Élément</w:t>
            </w:r>
          </w:p>
        </w:tc>
        <w:tc>
          <w:tcPr>
            <w:tcW w:w="5328" w:type="dxa"/>
            <w:shd w:val="clear" w:color="auto" w:fill="D9EAF7"/>
          </w:tcPr>
          <w:p w14:paraId="67E3B166" w14:textId="77777777" w:rsidR="00DA6967" w:rsidRPr="001815CC" w:rsidRDefault="00066DBE">
            <w:r w:rsidRPr="001815CC">
              <w:rPr>
                <w:b/>
                <w:sz w:val="16"/>
                <w:lang w:eastAsia="fr-FR" w:bidi="fr-FR"/>
              </w:rPr>
              <w:t>Détail</w:t>
            </w:r>
          </w:p>
        </w:tc>
      </w:tr>
      <w:tr w:rsidR="00DA6967" w:rsidRPr="00597979" w14:paraId="7F829B46" w14:textId="77777777">
        <w:trPr>
          <w:jc w:val="center"/>
        </w:trPr>
        <w:tc>
          <w:tcPr>
            <w:tcW w:w="5328" w:type="dxa"/>
          </w:tcPr>
          <w:p w14:paraId="60C8DD9B" w14:textId="77777777" w:rsidR="00DA6967" w:rsidRPr="001815CC" w:rsidRDefault="00066DBE">
            <w:r w:rsidRPr="001815CC">
              <w:rPr>
                <w:sz w:val="16"/>
                <w:lang w:eastAsia="fr-FR" w:bidi="fr-FR"/>
              </w:rPr>
              <w:t>Paramètres</w:t>
            </w:r>
          </w:p>
        </w:tc>
        <w:tc>
          <w:tcPr>
            <w:tcW w:w="5328" w:type="dxa"/>
          </w:tcPr>
          <w:p w14:paraId="14EA671E" w14:textId="77777777" w:rsidR="00DA6967" w:rsidRPr="00D66386" w:rsidRDefault="00066DBE">
            <w:pPr>
              <w:rPr>
                <w:lang w:val="en-US"/>
              </w:rPr>
            </w:pPr>
            <w:proofErr w:type="spellStart"/>
            <w:r w:rsidRPr="00D66386">
              <w:rPr>
                <w:sz w:val="16"/>
                <w:lang w:eastAsia="fr-FR" w:bidi="fr-FR"/>
              </w:rPr>
              <w:t>EasySorderCode</w:t>
            </w:r>
            <w:proofErr w:type="spellEnd"/>
            <w:r w:rsidRPr="00D66386">
              <w:rPr>
                <w:sz w:val="16"/>
                <w:lang w:eastAsia="fr-FR" w:bidi="fr-FR"/>
              </w:rPr>
              <w:t xml:space="preserve"> (string</w:t>
            </w:r>
            <w:proofErr w:type="gramStart"/>
            <w:r w:rsidRPr="00D66386">
              <w:rPr>
                <w:sz w:val="16"/>
                <w:lang w:eastAsia="fr-FR" w:bidi="fr-FR"/>
              </w:rPr>
              <w:t>);</w:t>
            </w:r>
            <w:proofErr w:type="gramEnd"/>
            <w:r w:rsidRPr="00D66386">
              <w:rPr>
                <w:sz w:val="16"/>
                <w:lang w:eastAsia="fr-FR" w:bidi="fr-FR"/>
              </w:rPr>
              <w:t xml:space="preserve"> Warehouse (string); </w:t>
            </w:r>
            <w:proofErr w:type="spellStart"/>
            <w:r w:rsidRPr="00D66386">
              <w:rPr>
                <w:sz w:val="16"/>
                <w:lang w:eastAsia="fr-FR" w:bidi="fr-FR"/>
              </w:rPr>
              <w:t>OriginalWarehouse</w:t>
            </w:r>
            <w:proofErr w:type="spellEnd"/>
            <w:r w:rsidRPr="00D66386">
              <w:rPr>
                <w:sz w:val="16"/>
                <w:lang w:eastAsia="fr-FR" w:bidi="fr-FR"/>
              </w:rPr>
              <w:t xml:space="preserve"> (string)</w:t>
            </w:r>
          </w:p>
        </w:tc>
      </w:tr>
      <w:tr w:rsidR="00DA6967" w:rsidRPr="001815CC" w14:paraId="387A488A" w14:textId="77777777">
        <w:trPr>
          <w:jc w:val="center"/>
        </w:trPr>
        <w:tc>
          <w:tcPr>
            <w:tcW w:w="5328" w:type="dxa"/>
          </w:tcPr>
          <w:p w14:paraId="508BC12B" w14:textId="77777777" w:rsidR="00DA6967" w:rsidRPr="001815CC" w:rsidRDefault="00066DBE">
            <w:r w:rsidRPr="001815CC">
              <w:rPr>
                <w:sz w:val="16"/>
                <w:lang w:eastAsia="fr-FR" w:bidi="fr-FR"/>
              </w:rPr>
              <w:t>Retour</w:t>
            </w:r>
          </w:p>
        </w:tc>
        <w:tc>
          <w:tcPr>
            <w:tcW w:w="5328" w:type="dxa"/>
          </w:tcPr>
          <w:p w14:paraId="1C7E6876" w14:textId="77777777" w:rsidR="00DA6967" w:rsidRPr="001815CC" w:rsidRDefault="00066DBE">
            <w:proofErr w:type="spellStart"/>
            <w:proofErr w:type="gramStart"/>
            <w:r w:rsidRPr="001815CC">
              <w:rPr>
                <w:sz w:val="16"/>
                <w:lang w:eastAsia="fr-FR" w:bidi="fr-FR"/>
              </w:rPr>
              <w:t>SorderLine</w:t>
            </w:r>
            <w:proofErr w:type="spellEnd"/>
            <w:r w:rsidRPr="001815CC">
              <w:rPr>
                <w:sz w:val="16"/>
                <w:lang w:eastAsia="fr-FR" w:bidi="fr-FR"/>
              </w:rPr>
              <w:t>[</w:t>
            </w:r>
            <w:proofErr w:type="gramEnd"/>
            <w:r w:rsidRPr="001815CC">
              <w:rPr>
                <w:sz w:val="16"/>
                <w:lang w:eastAsia="fr-FR" w:bidi="fr-FR"/>
              </w:rPr>
              <w:t>]</w:t>
            </w:r>
          </w:p>
        </w:tc>
      </w:tr>
      <w:tr w:rsidR="00DA6967" w:rsidRPr="001815CC" w14:paraId="194F1109" w14:textId="77777777">
        <w:trPr>
          <w:jc w:val="center"/>
        </w:trPr>
        <w:tc>
          <w:tcPr>
            <w:tcW w:w="5328" w:type="dxa"/>
          </w:tcPr>
          <w:p w14:paraId="463DAF86" w14:textId="77777777" w:rsidR="00DA6967" w:rsidRPr="001815CC" w:rsidRDefault="00066DBE">
            <w:r w:rsidRPr="001815CC">
              <w:rPr>
                <w:sz w:val="16"/>
                <w:lang w:eastAsia="fr-FR" w:bidi="fr-FR"/>
              </w:rPr>
              <w:t>Signature service</w:t>
            </w:r>
          </w:p>
        </w:tc>
        <w:tc>
          <w:tcPr>
            <w:tcW w:w="5328" w:type="dxa"/>
          </w:tcPr>
          <w:p w14:paraId="478375E8" w14:textId="77777777" w:rsidR="00DA6967" w:rsidRPr="001815CC" w:rsidRDefault="00066DBE">
            <w:proofErr w:type="spellStart"/>
            <w:proofErr w:type="gramStart"/>
            <w:r w:rsidRPr="001815CC">
              <w:rPr>
                <w:sz w:val="16"/>
                <w:lang w:eastAsia="fr-FR" w:bidi="fr-FR"/>
              </w:rPr>
              <w:t>SorderLine</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GetSorderLines</w:t>
            </w:r>
            <w:proofErr w:type="spellEnd"/>
            <w:r w:rsidRPr="001815CC">
              <w:rPr>
                <w:sz w:val="16"/>
                <w:lang w:eastAsia="fr-FR" w:bidi="fr-FR"/>
              </w:rPr>
              <w:t xml:space="preserve">(string </w:t>
            </w:r>
            <w:proofErr w:type="spellStart"/>
            <w:r w:rsidRPr="001815CC">
              <w:rPr>
                <w:sz w:val="16"/>
                <w:lang w:eastAsia="fr-FR" w:bidi="fr-FR"/>
              </w:rPr>
              <w:t>EasySorderCode</w:t>
            </w:r>
            <w:proofErr w:type="spellEnd"/>
            <w:r w:rsidRPr="001815CC">
              <w:rPr>
                <w:sz w:val="16"/>
                <w:lang w:eastAsia="fr-FR" w:bidi="fr-FR"/>
              </w:rPr>
              <w:t xml:space="preserve">, string Warehouse, string </w:t>
            </w:r>
            <w:proofErr w:type="spellStart"/>
            <w:r w:rsidRPr="001815CC">
              <w:rPr>
                <w:sz w:val="16"/>
                <w:lang w:eastAsia="fr-FR" w:bidi="fr-FR"/>
              </w:rPr>
              <w:t>OriginalWarehouse</w:t>
            </w:r>
            <w:proofErr w:type="spellEnd"/>
            <w:r w:rsidRPr="001815CC">
              <w:rPr>
                <w:sz w:val="16"/>
                <w:lang w:eastAsia="fr-FR" w:bidi="fr-FR"/>
              </w:rPr>
              <w:t>)</w:t>
            </w:r>
          </w:p>
        </w:tc>
      </w:tr>
    </w:tbl>
    <w:p w14:paraId="094D5240"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16F664B" w14:textId="77777777">
        <w:trPr>
          <w:jc w:val="center"/>
        </w:trPr>
        <w:tc>
          <w:tcPr>
            <w:tcW w:w="3024" w:type="dxa"/>
            <w:shd w:val="clear" w:color="auto" w:fill="D9EAF7"/>
          </w:tcPr>
          <w:p w14:paraId="76591BC4" w14:textId="77777777" w:rsidR="00DA6967" w:rsidRPr="001815CC" w:rsidRDefault="00066DBE">
            <w:r w:rsidRPr="001815CC">
              <w:rPr>
                <w:b/>
                <w:sz w:val="16"/>
                <w:lang w:eastAsia="fr-FR" w:bidi="fr-FR"/>
              </w:rPr>
              <w:t>Paramètre</w:t>
            </w:r>
          </w:p>
        </w:tc>
        <w:tc>
          <w:tcPr>
            <w:tcW w:w="1440" w:type="dxa"/>
            <w:shd w:val="clear" w:color="auto" w:fill="D9EAF7"/>
          </w:tcPr>
          <w:p w14:paraId="538B2916" w14:textId="77777777" w:rsidR="00DA6967" w:rsidRPr="001815CC" w:rsidRDefault="00066DBE">
            <w:r w:rsidRPr="001815CC">
              <w:rPr>
                <w:b/>
                <w:sz w:val="16"/>
                <w:lang w:eastAsia="fr-FR" w:bidi="fr-FR"/>
              </w:rPr>
              <w:t>Type</w:t>
            </w:r>
          </w:p>
        </w:tc>
        <w:tc>
          <w:tcPr>
            <w:tcW w:w="4896" w:type="dxa"/>
            <w:shd w:val="clear" w:color="auto" w:fill="D9EAF7"/>
          </w:tcPr>
          <w:p w14:paraId="1CB406A3" w14:textId="77777777" w:rsidR="00DA6967" w:rsidRPr="001815CC" w:rsidRDefault="00066DBE">
            <w:r w:rsidRPr="001815CC">
              <w:rPr>
                <w:b/>
                <w:sz w:val="16"/>
                <w:lang w:eastAsia="fr-FR" w:bidi="fr-FR"/>
              </w:rPr>
              <w:t>Description</w:t>
            </w:r>
          </w:p>
        </w:tc>
      </w:tr>
      <w:tr w:rsidR="00DA6967" w:rsidRPr="001815CC" w14:paraId="4365C56F" w14:textId="77777777">
        <w:trPr>
          <w:jc w:val="center"/>
        </w:trPr>
        <w:tc>
          <w:tcPr>
            <w:tcW w:w="3024" w:type="dxa"/>
          </w:tcPr>
          <w:p w14:paraId="69B4253C" w14:textId="77777777" w:rsidR="00DA6967" w:rsidRPr="001815CC" w:rsidRDefault="00066DBE">
            <w:proofErr w:type="spellStart"/>
            <w:r w:rsidRPr="001815CC">
              <w:rPr>
                <w:sz w:val="16"/>
                <w:lang w:eastAsia="fr-FR" w:bidi="fr-FR"/>
              </w:rPr>
              <w:t>EasySorderCode</w:t>
            </w:r>
            <w:proofErr w:type="spellEnd"/>
          </w:p>
        </w:tc>
        <w:tc>
          <w:tcPr>
            <w:tcW w:w="1440" w:type="dxa"/>
          </w:tcPr>
          <w:p w14:paraId="3F054E68" w14:textId="77777777" w:rsidR="00DA6967" w:rsidRPr="001815CC" w:rsidRDefault="00066DBE">
            <w:proofErr w:type="gramStart"/>
            <w:r w:rsidRPr="001815CC">
              <w:rPr>
                <w:sz w:val="16"/>
                <w:lang w:eastAsia="fr-FR" w:bidi="fr-FR"/>
              </w:rPr>
              <w:t>string</w:t>
            </w:r>
            <w:proofErr w:type="gramEnd"/>
          </w:p>
        </w:tc>
        <w:tc>
          <w:tcPr>
            <w:tcW w:w="4896" w:type="dxa"/>
          </w:tcPr>
          <w:p w14:paraId="499DBCEE" w14:textId="77777777" w:rsidR="00DA6967" w:rsidRPr="001815CC" w:rsidRDefault="00066DBE">
            <w:r w:rsidRPr="001815CC">
              <w:rPr>
                <w:sz w:val="16"/>
                <w:lang w:eastAsia="fr-FR" w:bidi="fr-FR"/>
              </w:rPr>
              <w:t>Commande.</w:t>
            </w:r>
          </w:p>
        </w:tc>
      </w:tr>
      <w:tr w:rsidR="00DA6967" w:rsidRPr="001815CC" w14:paraId="44485C0F" w14:textId="77777777">
        <w:trPr>
          <w:jc w:val="center"/>
        </w:trPr>
        <w:tc>
          <w:tcPr>
            <w:tcW w:w="3024" w:type="dxa"/>
          </w:tcPr>
          <w:p w14:paraId="32541E66" w14:textId="77777777" w:rsidR="00DA6967" w:rsidRPr="001815CC" w:rsidRDefault="00066DBE">
            <w:r w:rsidRPr="001815CC">
              <w:rPr>
                <w:sz w:val="16"/>
                <w:lang w:eastAsia="fr-FR" w:bidi="fr-FR"/>
              </w:rPr>
              <w:t>Warehouse</w:t>
            </w:r>
          </w:p>
        </w:tc>
        <w:tc>
          <w:tcPr>
            <w:tcW w:w="1440" w:type="dxa"/>
          </w:tcPr>
          <w:p w14:paraId="601EF82F" w14:textId="77777777" w:rsidR="00DA6967" w:rsidRPr="001815CC" w:rsidRDefault="00066DBE">
            <w:proofErr w:type="gramStart"/>
            <w:r w:rsidRPr="001815CC">
              <w:rPr>
                <w:sz w:val="16"/>
                <w:lang w:eastAsia="fr-FR" w:bidi="fr-FR"/>
              </w:rPr>
              <w:t>string</w:t>
            </w:r>
            <w:proofErr w:type="gramEnd"/>
          </w:p>
        </w:tc>
        <w:tc>
          <w:tcPr>
            <w:tcW w:w="4896" w:type="dxa"/>
          </w:tcPr>
          <w:p w14:paraId="1F2407B5" w14:textId="77777777" w:rsidR="00DA6967" w:rsidRPr="001815CC" w:rsidRDefault="00066DBE">
            <w:r w:rsidRPr="001815CC">
              <w:rPr>
                <w:sz w:val="16"/>
                <w:lang w:eastAsia="fr-FR" w:bidi="fr-FR"/>
              </w:rPr>
              <w:t xml:space="preserve">Plateforme </w:t>
            </w:r>
            <w:r w:rsidR="00980377">
              <w:rPr>
                <w:sz w:val="16"/>
                <w:lang w:eastAsia="fr-FR" w:bidi="fr-FR"/>
              </w:rPr>
              <w:t>expéditrice de la commande</w:t>
            </w:r>
            <w:r w:rsidRPr="001815CC">
              <w:rPr>
                <w:sz w:val="16"/>
                <w:lang w:eastAsia="fr-FR" w:bidi="fr-FR"/>
              </w:rPr>
              <w:t>.</w:t>
            </w:r>
          </w:p>
        </w:tc>
      </w:tr>
      <w:tr w:rsidR="00DA6967" w:rsidRPr="001815CC" w14:paraId="29FA942B" w14:textId="77777777">
        <w:trPr>
          <w:jc w:val="center"/>
        </w:trPr>
        <w:tc>
          <w:tcPr>
            <w:tcW w:w="3024" w:type="dxa"/>
          </w:tcPr>
          <w:p w14:paraId="270072DC" w14:textId="77777777" w:rsidR="00DA6967" w:rsidRPr="001815CC" w:rsidRDefault="00066DBE">
            <w:proofErr w:type="spellStart"/>
            <w:r w:rsidRPr="001815CC">
              <w:rPr>
                <w:sz w:val="16"/>
                <w:lang w:eastAsia="fr-FR" w:bidi="fr-FR"/>
              </w:rPr>
              <w:t>OriginalWarehouse</w:t>
            </w:r>
            <w:proofErr w:type="spellEnd"/>
          </w:p>
        </w:tc>
        <w:tc>
          <w:tcPr>
            <w:tcW w:w="1440" w:type="dxa"/>
          </w:tcPr>
          <w:p w14:paraId="5743195E" w14:textId="77777777" w:rsidR="00DA6967" w:rsidRPr="001815CC" w:rsidRDefault="00066DBE">
            <w:proofErr w:type="gramStart"/>
            <w:r w:rsidRPr="001815CC">
              <w:rPr>
                <w:sz w:val="16"/>
                <w:lang w:eastAsia="fr-FR" w:bidi="fr-FR"/>
              </w:rPr>
              <w:t>string</w:t>
            </w:r>
            <w:proofErr w:type="gramEnd"/>
          </w:p>
        </w:tc>
        <w:tc>
          <w:tcPr>
            <w:tcW w:w="4896" w:type="dxa"/>
          </w:tcPr>
          <w:p w14:paraId="443114DF" w14:textId="77777777" w:rsidR="00DA6967" w:rsidRPr="001815CC" w:rsidRDefault="00980377">
            <w:r w:rsidRPr="001815CC">
              <w:rPr>
                <w:sz w:val="16"/>
                <w:lang w:eastAsia="fr-FR" w:bidi="fr-FR"/>
              </w:rPr>
              <w:t xml:space="preserve">Plateforme </w:t>
            </w:r>
            <w:r>
              <w:rPr>
                <w:sz w:val="16"/>
                <w:lang w:eastAsia="fr-FR" w:bidi="fr-FR"/>
              </w:rPr>
              <w:t>expéditrice de la marchandise</w:t>
            </w:r>
            <w:r w:rsidRPr="001815CC">
              <w:rPr>
                <w:sz w:val="16"/>
                <w:lang w:eastAsia="fr-FR" w:bidi="fr-FR"/>
              </w:rPr>
              <w:t>,</w:t>
            </w:r>
            <w:r>
              <w:rPr>
                <w:sz w:val="16"/>
                <w:lang w:eastAsia="fr-FR" w:bidi="fr-FR"/>
              </w:rPr>
              <w:t xml:space="preserve"> à l’exception des commande direct fournisseur ou plateforme partenaire, où il s’agit de la p</w:t>
            </w:r>
            <w:r w:rsidRPr="001815CC">
              <w:rPr>
                <w:sz w:val="16"/>
                <w:lang w:eastAsia="fr-FR" w:bidi="fr-FR"/>
              </w:rPr>
              <w:t xml:space="preserve">lateforme </w:t>
            </w:r>
            <w:r>
              <w:rPr>
                <w:sz w:val="16"/>
                <w:lang w:eastAsia="fr-FR" w:bidi="fr-FR"/>
              </w:rPr>
              <w:t>à laquelle on était connecté lors de la passation de commande</w:t>
            </w:r>
          </w:p>
        </w:tc>
      </w:tr>
    </w:tbl>
    <w:p w14:paraId="0D12F158" w14:textId="77777777" w:rsidR="00DA6967" w:rsidRPr="001815CC" w:rsidRDefault="00DA6967"/>
    <w:p w14:paraId="2AC16788" w14:textId="77777777" w:rsidR="00DA6967" w:rsidRPr="001815CC" w:rsidRDefault="00066DBE">
      <w:proofErr w:type="spellStart"/>
      <w:r w:rsidRPr="001815CC">
        <w:rPr>
          <w:b/>
          <w:color w:val="1F4E79"/>
          <w:lang w:eastAsia="fr-FR" w:bidi="fr-FR"/>
        </w:rPr>
        <w:t>GetSorderDocument</w:t>
      </w:r>
      <w:proofErr w:type="spellEnd"/>
      <w:r w:rsidRPr="001815CC">
        <w:rPr>
          <w:lang w:eastAsia="fr-FR" w:bidi="fr-FR"/>
        </w:rPr>
        <w:t xml:space="preserve"> - Récupérer le document de commande.</w:t>
      </w:r>
    </w:p>
    <w:tbl>
      <w:tblPr>
        <w:tblStyle w:val="Grilledutableau"/>
        <w:tblW w:w="0" w:type="auto"/>
        <w:jc w:val="center"/>
        <w:tblLook w:val="04A0" w:firstRow="1" w:lastRow="0" w:firstColumn="1" w:lastColumn="0" w:noHBand="0" w:noVBand="1"/>
      </w:tblPr>
      <w:tblGrid>
        <w:gridCol w:w="5328"/>
        <w:gridCol w:w="5328"/>
      </w:tblGrid>
      <w:tr w:rsidR="00DA6967" w:rsidRPr="001815CC" w14:paraId="494A35B2" w14:textId="77777777">
        <w:trPr>
          <w:jc w:val="center"/>
        </w:trPr>
        <w:tc>
          <w:tcPr>
            <w:tcW w:w="5328" w:type="dxa"/>
            <w:shd w:val="clear" w:color="auto" w:fill="D9EAF7"/>
          </w:tcPr>
          <w:p w14:paraId="58AD8679" w14:textId="77777777" w:rsidR="00DA6967" w:rsidRPr="001815CC" w:rsidRDefault="00066DBE">
            <w:r w:rsidRPr="001815CC">
              <w:rPr>
                <w:b/>
                <w:sz w:val="16"/>
                <w:lang w:eastAsia="fr-FR" w:bidi="fr-FR"/>
              </w:rPr>
              <w:t>Élément</w:t>
            </w:r>
          </w:p>
        </w:tc>
        <w:tc>
          <w:tcPr>
            <w:tcW w:w="5328" w:type="dxa"/>
            <w:shd w:val="clear" w:color="auto" w:fill="D9EAF7"/>
          </w:tcPr>
          <w:p w14:paraId="140CC765" w14:textId="77777777" w:rsidR="00DA6967" w:rsidRPr="001815CC" w:rsidRDefault="00066DBE">
            <w:r w:rsidRPr="001815CC">
              <w:rPr>
                <w:b/>
                <w:sz w:val="16"/>
                <w:lang w:eastAsia="fr-FR" w:bidi="fr-FR"/>
              </w:rPr>
              <w:t>Détail</w:t>
            </w:r>
          </w:p>
        </w:tc>
      </w:tr>
      <w:tr w:rsidR="00DA6967" w:rsidRPr="001815CC" w14:paraId="10A85100" w14:textId="77777777">
        <w:trPr>
          <w:jc w:val="center"/>
        </w:trPr>
        <w:tc>
          <w:tcPr>
            <w:tcW w:w="5328" w:type="dxa"/>
          </w:tcPr>
          <w:p w14:paraId="3EFADCDC" w14:textId="77777777" w:rsidR="00DA6967" w:rsidRPr="001815CC" w:rsidRDefault="00066DBE">
            <w:r w:rsidRPr="001815CC">
              <w:rPr>
                <w:sz w:val="16"/>
                <w:lang w:eastAsia="fr-FR" w:bidi="fr-FR"/>
              </w:rPr>
              <w:t>Paramètres</w:t>
            </w:r>
          </w:p>
        </w:tc>
        <w:tc>
          <w:tcPr>
            <w:tcW w:w="5328" w:type="dxa"/>
          </w:tcPr>
          <w:p w14:paraId="38F7ACAE" w14:textId="77777777" w:rsidR="00DA6967" w:rsidRPr="001815CC" w:rsidRDefault="00066DBE">
            <w:proofErr w:type="spellStart"/>
            <w:r w:rsidRPr="001815CC">
              <w:rPr>
                <w:sz w:val="16"/>
                <w:lang w:eastAsia="fr-FR" w:bidi="fr-FR"/>
              </w:rPr>
              <w:t>SorderCode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 </w:t>
            </w:r>
            <w:proofErr w:type="spellStart"/>
            <w:r w:rsidRPr="001815CC">
              <w:rPr>
                <w:sz w:val="16"/>
                <w:lang w:eastAsia="fr-FR" w:bidi="fr-FR"/>
              </w:rPr>
              <w:t>OriginalWarehouse</w:t>
            </w:r>
            <w:proofErr w:type="spellEnd"/>
            <w:r w:rsidRPr="001815CC">
              <w:rPr>
                <w:sz w:val="16"/>
                <w:lang w:eastAsia="fr-FR" w:bidi="fr-FR"/>
              </w:rPr>
              <w:t xml:space="preserve"> (string)</w:t>
            </w:r>
          </w:p>
        </w:tc>
      </w:tr>
      <w:tr w:rsidR="00DA6967" w:rsidRPr="001815CC" w14:paraId="4A8FDFC4" w14:textId="77777777">
        <w:trPr>
          <w:jc w:val="center"/>
        </w:trPr>
        <w:tc>
          <w:tcPr>
            <w:tcW w:w="5328" w:type="dxa"/>
          </w:tcPr>
          <w:p w14:paraId="243832E9" w14:textId="77777777" w:rsidR="00DA6967" w:rsidRPr="001815CC" w:rsidRDefault="00066DBE">
            <w:r w:rsidRPr="001815CC">
              <w:rPr>
                <w:sz w:val="16"/>
                <w:lang w:eastAsia="fr-FR" w:bidi="fr-FR"/>
              </w:rPr>
              <w:t>Retour</w:t>
            </w:r>
          </w:p>
        </w:tc>
        <w:tc>
          <w:tcPr>
            <w:tcW w:w="5328" w:type="dxa"/>
          </w:tcPr>
          <w:p w14:paraId="1B05DA2E" w14:textId="77777777" w:rsidR="00DA6967" w:rsidRPr="001815CC" w:rsidRDefault="00066DBE">
            <w:proofErr w:type="gramStart"/>
            <w:r w:rsidRPr="001815CC">
              <w:rPr>
                <w:sz w:val="16"/>
                <w:lang w:eastAsia="fr-FR" w:bidi="fr-FR"/>
              </w:rPr>
              <w:t>byte[</w:t>
            </w:r>
            <w:proofErr w:type="gramEnd"/>
            <w:r w:rsidRPr="001815CC">
              <w:rPr>
                <w:sz w:val="16"/>
                <w:lang w:eastAsia="fr-FR" w:bidi="fr-FR"/>
              </w:rPr>
              <w:t>]</w:t>
            </w:r>
          </w:p>
        </w:tc>
      </w:tr>
      <w:tr w:rsidR="00DA6967" w:rsidRPr="001815CC" w14:paraId="3C5BE8EF" w14:textId="77777777">
        <w:trPr>
          <w:jc w:val="center"/>
        </w:trPr>
        <w:tc>
          <w:tcPr>
            <w:tcW w:w="5328" w:type="dxa"/>
          </w:tcPr>
          <w:p w14:paraId="0C883FDE" w14:textId="77777777" w:rsidR="00DA6967" w:rsidRPr="001815CC" w:rsidRDefault="00066DBE">
            <w:r w:rsidRPr="001815CC">
              <w:rPr>
                <w:sz w:val="16"/>
                <w:lang w:eastAsia="fr-FR" w:bidi="fr-FR"/>
              </w:rPr>
              <w:t>Signature service</w:t>
            </w:r>
          </w:p>
        </w:tc>
        <w:tc>
          <w:tcPr>
            <w:tcW w:w="5328" w:type="dxa"/>
          </w:tcPr>
          <w:p w14:paraId="6206DD12" w14:textId="77777777" w:rsidR="00DA6967" w:rsidRPr="001815CC" w:rsidRDefault="00066DBE">
            <w:proofErr w:type="spellStart"/>
            <w:r w:rsidRPr="001815CC">
              <w:rPr>
                <w:sz w:val="16"/>
                <w:lang w:eastAsia="fr-FR" w:bidi="fr-FR"/>
              </w:rPr>
              <w:t>GetSorderDocumentResponse</w:t>
            </w:r>
            <w:proofErr w:type="spellEnd"/>
            <w:r w:rsidRPr="001815CC">
              <w:rPr>
                <w:sz w:val="16"/>
                <w:lang w:eastAsia="fr-FR" w:bidi="fr-FR"/>
              </w:rPr>
              <w:t xml:space="preserve"> </w:t>
            </w:r>
            <w:proofErr w:type="spellStart"/>
            <w:proofErr w:type="gramStart"/>
            <w:r w:rsidRPr="001815CC">
              <w:rPr>
                <w:sz w:val="16"/>
                <w:lang w:eastAsia="fr-FR" w:bidi="fr-FR"/>
              </w:rPr>
              <w:t>GetSorderDocument</w:t>
            </w:r>
            <w:proofErr w:type="spellEnd"/>
            <w:r w:rsidRPr="001815CC">
              <w:rPr>
                <w:sz w:val="16"/>
                <w:lang w:eastAsia="fr-FR" w:bidi="fr-FR"/>
              </w:rPr>
              <w:t>(</w:t>
            </w:r>
            <w:proofErr w:type="spellStart"/>
            <w:proofErr w:type="gramEnd"/>
            <w:r w:rsidRPr="001815CC">
              <w:rPr>
                <w:sz w:val="16"/>
                <w:lang w:eastAsia="fr-FR" w:bidi="fr-FR"/>
              </w:rPr>
              <w:t>GetSorderDocumentRequest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2D03FA28"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843F263" w14:textId="77777777">
        <w:trPr>
          <w:jc w:val="center"/>
        </w:trPr>
        <w:tc>
          <w:tcPr>
            <w:tcW w:w="3024" w:type="dxa"/>
            <w:shd w:val="clear" w:color="auto" w:fill="D9EAF7"/>
          </w:tcPr>
          <w:p w14:paraId="0CA0A880" w14:textId="77777777" w:rsidR="00DA6967" w:rsidRPr="001815CC" w:rsidRDefault="00066DBE">
            <w:r w:rsidRPr="001815CC">
              <w:rPr>
                <w:b/>
                <w:sz w:val="16"/>
                <w:lang w:eastAsia="fr-FR" w:bidi="fr-FR"/>
              </w:rPr>
              <w:t>Paramètre</w:t>
            </w:r>
          </w:p>
        </w:tc>
        <w:tc>
          <w:tcPr>
            <w:tcW w:w="1440" w:type="dxa"/>
            <w:shd w:val="clear" w:color="auto" w:fill="D9EAF7"/>
          </w:tcPr>
          <w:p w14:paraId="0A6CF36C" w14:textId="77777777" w:rsidR="00DA6967" w:rsidRPr="001815CC" w:rsidRDefault="00066DBE">
            <w:r w:rsidRPr="001815CC">
              <w:rPr>
                <w:b/>
                <w:sz w:val="16"/>
                <w:lang w:eastAsia="fr-FR" w:bidi="fr-FR"/>
              </w:rPr>
              <w:t>Type</w:t>
            </w:r>
          </w:p>
        </w:tc>
        <w:tc>
          <w:tcPr>
            <w:tcW w:w="4896" w:type="dxa"/>
            <w:shd w:val="clear" w:color="auto" w:fill="D9EAF7"/>
          </w:tcPr>
          <w:p w14:paraId="10C31D33" w14:textId="77777777" w:rsidR="00DA6967" w:rsidRPr="001815CC" w:rsidRDefault="00066DBE">
            <w:r w:rsidRPr="001815CC">
              <w:rPr>
                <w:b/>
                <w:sz w:val="16"/>
                <w:lang w:eastAsia="fr-FR" w:bidi="fr-FR"/>
              </w:rPr>
              <w:t>Description</w:t>
            </w:r>
          </w:p>
        </w:tc>
      </w:tr>
      <w:tr w:rsidR="00DA6967" w:rsidRPr="001815CC" w14:paraId="09A99520" w14:textId="77777777">
        <w:trPr>
          <w:jc w:val="center"/>
        </w:trPr>
        <w:tc>
          <w:tcPr>
            <w:tcW w:w="3024" w:type="dxa"/>
          </w:tcPr>
          <w:p w14:paraId="51B69708" w14:textId="77777777" w:rsidR="00DA6967" w:rsidRPr="001815CC" w:rsidRDefault="00066DBE">
            <w:proofErr w:type="spellStart"/>
            <w:r w:rsidRPr="001815CC">
              <w:rPr>
                <w:sz w:val="16"/>
                <w:lang w:eastAsia="fr-FR" w:bidi="fr-FR"/>
              </w:rPr>
              <w:t>SorderCode</w:t>
            </w:r>
            <w:proofErr w:type="spellEnd"/>
          </w:p>
        </w:tc>
        <w:tc>
          <w:tcPr>
            <w:tcW w:w="1440" w:type="dxa"/>
          </w:tcPr>
          <w:p w14:paraId="64CCEA4A" w14:textId="77777777" w:rsidR="00DA6967" w:rsidRPr="001815CC" w:rsidRDefault="00066DBE">
            <w:proofErr w:type="gramStart"/>
            <w:r w:rsidRPr="001815CC">
              <w:rPr>
                <w:sz w:val="16"/>
                <w:lang w:eastAsia="fr-FR" w:bidi="fr-FR"/>
              </w:rPr>
              <w:t>string</w:t>
            </w:r>
            <w:proofErr w:type="gramEnd"/>
          </w:p>
        </w:tc>
        <w:tc>
          <w:tcPr>
            <w:tcW w:w="4896" w:type="dxa"/>
          </w:tcPr>
          <w:p w14:paraId="244517AA" w14:textId="77777777" w:rsidR="00DA6967" w:rsidRPr="001815CC" w:rsidRDefault="00066DBE">
            <w:r w:rsidRPr="001815CC">
              <w:rPr>
                <w:sz w:val="16"/>
                <w:lang w:eastAsia="fr-FR" w:bidi="fr-FR"/>
              </w:rPr>
              <w:t>C</w:t>
            </w:r>
            <w:r w:rsidR="00B35E5E">
              <w:rPr>
                <w:sz w:val="16"/>
                <w:lang w:eastAsia="fr-FR" w:bidi="fr-FR"/>
              </w:rPr>
              <w:t>ode de la c</w:t>
            </w:r>
            <w:r w:rsidRPr="001815CC">
              <w:rPr>
                <w:sz w:val="16"/>
                <w:lang w:eastAsia="fr-FR" w:bidi="fr-FR"/>
              </w:rPr>
              <w:t>ommande.</w:t>
            </w:r>
          </w:p>
        </w:tc>
      </w:tr>
      <w:tr w:rsidR="00DA6967" w:rsidRPr="001815CC" w14:paraId="731D5F26" w14:textId="77777777">
        <w:trPr>
          <w:jc w:val="center"/>
        </w:trPr>
        <w:tc>
          <w:tcPr>
            <w:tcW w:w="3024" w:type="dxa"/>
          </w:tcPr>
          <w:p w14:paraId="49CAA139" w14:textId="77777777" w:rsidR="00DA6967" w:rsidRPr="001815CC" w:rsidRDefault="00066DBE">
            <w:r w:rsidRPr="001815CC">
              <w:rPr>
                <w:sz w:val="16"/>
                <w:lang w:eastAsia="fr-FR" w:bidi="fr-FR"/>
              </w:rPr>
              <w:t>Warehouse</w:t>
            </w:r>
          </w:p>
        </w:tc>
        <w:tc>
          <w:tcPr>
            <w:tcW w:w="1440" w:type="dxa"/>
          </w:tcPr>
          <w:p w14:paraId="7D97F52D" w14:textId="77777777" w:rsidR="00DA6967" w:rsidRPr="001815CC" w:rsidRDefault="00066DBE">
            <w:proofErr w:type="gramStart"/>
            <w:r w:rsidRPr="001815CC">
              <w:rPr>
                <w:sz w:val="16"/>
                <w:lang w:eastAsia="fr-FR" w:bidi="fr-FR"/>
              </w:rPr>
              <w:t>string</w:t>
            </w:r>
            <w:proofErr w:type="gramEnd"/>
          </w:p>
        </w:tc>
        <w:tc>
          <w:tcPr>
            <w:tcW w:w="4896" w:type="dxa"/>
          </w:tcPr>
          <w:p w14:paraId="49A5A7A6" w14:textId="77777777" w:rsidR="00DA6967" w:rsidRPr="001815CC" w:rsidRDefault="00066DBE">
            <w:r w:rsidRPr="001815CC">
              <w:rPr>
                <w:sz w:val="16"/>
                <w:lang w:eastAsia="fr-FR" w:bidi="fr-FR"/>
              </w:rPr>
              <w:t xml:space="preserve">Plateforme </w:t>
            </w:r>
            <w:r w:rsidR="00B35E5E">
              <w:rPr>
                <w:sz w:val="16"/>
                <w:lang w:eastAsia="fr-FR" w:bidi="fr-FR"/>
              </w:rPr>
              <w:t>expéditrice de la marchandise</w:t>
            </w:r>
            <w:r w:rsidRPr="001815CC">
              <w:rPr>
                <w:sz w:val="16"/>
                <w:lang w:eastAsia="fr-FR" w:bidi="fr-FR"/>
              </w:rPr>
              <w:t>.</w:t>
            </w:r>
          </w:p>
        </w:tc>
      </w:tr>
      <w:tr w:rsidR="00DA6967" w:rsidRPr="001815CC" w14:paraId="686F4B2A" w14:textId="77777777">
        <w:trPr>
          <w:jc w:val="center"/>
        </w:trPr>
        <w:tc>
          <w:tcPr>
            <w:tcW w:w="3024" w:type="dxa"/>
          </w:tcPr>
          <w:p w14:paraId="48D81876" w14:textId="77777777" w:rsidR="00DA6967" w:rsidRPr="001815CC" w:rsidRDefault="00066DBE">
            <w:proofErr w:type="spellStart"/>
            <w:r w:rsidRPr="001815CC">
              <w:rPr>
                <w:sz w:val="16"/>
                <w:lang w:eastAsia="fr-FR" w:bidi="fr-FR"/>
              </w:rPr>
              <w:t>OriginalWarehouse</w:t>
            </w:r>
            <w:proofErr w:type="spellEnd"/>
          </w:p>
        </w:tc>
        <w:tc>
          <w:tcPr>
            <w:tcW w:w="1440" w:type="dxa"/>
          </w:tcPr>
          <w:p w14:paraId="252F30D3" w14:textId="77777777" w:rsidR="00DA6967" w:rsidRPr="001815CC" w:rsidRDefault="00066DBE">
            <w:proofErr w:type="gramStart"/>
            <w:r w:rsidRPr="001815CC">
              <w:rPr>
                <w:sz w:val="16"/>
                <w:lang w:eastAsia="fr-FR" w:bidi="fr-FR"/>
              </w:rPr>
              <w:t>string</w:t>
            </w:r>
            <w:proofErr w:type="gramEnd"/>
          </w:p>
        </w:tc>
        <w:tc>
          <w:tcPr>
            <w:tcW w:w="4896" w:type="dxa"/>
          </w:tcPr>
          <w:p w14:paraId="1E70CCD8" w14:textId="77777777" w:rsidR="00DA6967" w:rsidRPr="001815CC" w:rsidRDefault="00B35E5E">
            <w:r w:rsidRPr="001815CC">
              <w:rPr>
                <w:sz w:val="16"/>
                <w:lang w:eastAsia="fr-FR" w:bidi="fr-FR"/>
              </w:rPr>
              <w:t xml:space="preserve">Plateforme </w:t>
            </w:r>
            <w:r>
              <w:rPr>
                <w:sz w:val="16"/>
                <w:lang w:eastAsia="fr-FR" w:bidi="fr-FR"/>
              </w:rPr>
              <w:t>expéditrice de la marchandise</w:t>
            </w:r>
            <w:r w:rsidRPr="001815CC">
              <w:rPr>
                <w:sz w:val="16"/>
                <w:lang w:eastAsia="fr-FR" w:bidi="fr-FR"/>
              </w:rPr>
              <w:t>,</w:t>
            </w:r>
            <w:r>
              <w:rPr>
                <w:sz w:val="16"/>
                <w:lang w:eastAsia="fr-FR" w:bidi="fr-FR"/>
              </w:rPr>
              <w:t xml:space="preserve"> à l’exception des commande direct fournisseur ou plateforme partenaire, où il s’agit de la p</w:t>
            </w:r>
            <w:r w:rsidRPr="001815CC">
              <w:rPr>
                <w:sz w:val="16"/>
                <w:lang w:eastAsia="fr-FR" w:bidi="fr-FR"/>
              </w:rPr>
              <w:t xml:space="preserve">lateforme </w:t>
            </w:r>
            <w:r>
              <w:rPr>
                <w:sz w:val="16"/>
                <w:lang w:eastAsia="fr-FR" w:bidi="fr-FR"/>
              </w:rPr>
              <w:t>à laquelle on était connecté lors de la passation de commande</w:t>
            </w:r>
          </w:p>
        </w:tc>
      </w:tr>
    </w:tbl>
    <w:p w14:paraId="10A37C27" w14:textId="77777777" w:rsidR="00DA6967" w:rsidRPr="001815CC" w:rsidRDefault="00DA6967"/>
    <w:p w14:paraId="6ADE9B3D" w14:textId="77777777" w:rsidR="00DA6967" w:rsidRPr="001815CC" w:rsidRDefault="00066DBE">
      <w:pPr>
        <w:pStyle w:val="Titre3"/>
      </w:pPr>
      <w:bookmarkStart w:id="41" w:name="t_5_10_ruptures"/>
      <w:r w:rsidRPr="001815CC">
        <w:rPr>
          <w:lang w:eastAsia="fr-FR" w:bidi="fr-FR"/>
        </w:rPr>
        <w:t>5.10.2. Suivi des ruptures</w:t>
      </w:r>
      <w:bookmarkEnd w:id="41"/>
    </w:p>
    <w:p w14:paraId="78F66067" w14:textId="77777777" w:rsidR="00DA6967" w:rsidRPr="001815CC" w:rsidRDefault="00066DBE">
      <w:proofErr w:type="spellStart"/>
      <w:r w:rsidRPr="001815CC">
        <w:rPr>
          <w:b/>
          <w:color w:val="1F4E79"/>
          <w:lang w:eastAsia="fr-FR" w:bidi="fr-FR"/>
        </w:rPr>
        <w:t>GetRupturesLines</w:t>
      </w:r>
      <w:proofErr w:type="spellEnd"/>
      <w:r w:rsidRPr="001815CC">
        <w:rPr>
          <w:lang w:eastAsia="fr-FR" w:bidi="fr-FR"/>
        </w:rPr>
        <w:t xml:space="preserve"> - Rechercher des ruptures</w:t>
      </w:r>
      <w:r w:rsidR="00035E66">
        <w:rPr>
          <w:lang w:eastAsia="fr-FR" w:bidi="fr-FR"/>
        </w:rPr>
        <w:t xml:space="preserve">. Notez que l’ensemble des paramètres sont facultatifs, à condition que au moins l’un des paramètres suivants soit fourni : </w:t>
      </w:r>
      <w:proofErr w:type="spellStart"/>
      <w:r w:rsidR="00035E66" w:rsidRPr="001815CC">
        <w:rPr>
          <w:sz w:val="16"/>
          <w:lang w:eastAsia="fr-FR" w:bidi="fr-FR"/>
        </w:rPr>
        <w:t>AccountCode</w:t>
      </w:r>
      <w:proofErr w:type="spellEnd"/>
      <w:r w:rsidR="00035E66">
        <w:rPr>
          <w:sz w:val="16"/>
          <w:lang w:eastAsia="fr-FR" w:bidi="fr-FR"/>
        </w:rPr>
        <w:t xml:space="preserve">, </w:t>
      </w:r>
      <w:proofErr w:type="spellStart"/>
      <w:r w:rsidR="00035E66" w:rsidRPr="001815CC">
        <w:rPr>
          <w:sz w:val="16"/>
          <w:lang w:eastAsia="fr-FR" w:bidi="fr-FR"/>
        </w:rPr>
        <w:t>ProductCode</w:t>
      </w:r>
      <w:proofErr w:type="spellEnd"/>
      <w:r w:rsidR="00035E66">
        <w:rPr>
          <w:sz w:val="16"/>
          <w:lang w:eastAsia="fr-FR" w:bidi="fr-FR"/>
        </w:rPr>
        <w:t xml:space="preserve">, </w:t>
      </w:r>
      <w:proofErr w:type="spellStart"/>
      <w:r w:rsidR="00035E66" w:rsidRPr="001815CC">
        <w:rPr>
          <w:sz w:val="16"/>
          <w:lang w:eastAsia="fr-FR" w:bidi="fr-FR"/>
        </w:rPr>
        <w:t>ClientSorderCode</w:t>
      </w:r>
      <w:proofErr w:type="spellEnd"/>
      <w:r w:rsidR="00035E66">
        <w:rPr>
          <w:sz w:val="16"/>
          <w:lang w:eastAsia="fr-FR" w:bidi="fr-FR"/>
        </w:rPr>
        <w:t xml:space="preserve"> et </w:t>
      </w:r>
      <w:proofErr w:type="spellStart"/>
      <w:r w:rsidR="00035E66" w:rsidRPr="001815CC">
        <w:rPr>
          <w:sz w:val="16"/>
          <w:lang w:eastAsia="fr-FR" w:bidi="fr-FR"/>
        </w:rPr>
        <w:t>RuptureNumber</w:t>
      </w:r>
      <w:proofErr w:type="spellEnd"/>
    </w:p>
    <w:tbl>
      <w:tblPr>
        <w:tblStyle w:val="Grilledutableau"/>
        <w:tblW w:w="0" w:type="auto"/>
        <w:jc w:val="center"/>
        <w:tblLook w:val="04A0" w:firstRow="1" w:lastRow="0" w:firstColumn="1" w:lastColumn="0" w:noHBand="0" w:noVBand="1"/>
      </w:tblPr>
      <w:tblGrid>
        <w:gridCol w:w="5328"/>
        <w:gridCol w:w="5328"/>
      </w:tblGrid>
      <w:tr w:rsidR="00DA6967" w:rsidRPr="001815CC" w14:paraId="48E994C5" w14:textId="77777777">
        <w:trPr>
          <w:jc w:val="center"/>
        </w:trPr>
        <w:tc>
          <w:tcPr>
            <w:tcW w:w="5328" w:type="dxa"/>
            <w:shd w:val="clear" w:color="auto" w:fill="D9EAF7"/>
          </w:tcPr>
          <w:p w14:paraId="1EDD4954" w14:textId="77777777" w:rsidR="00DA6967" w:rsidRPr="001815CC" w:rsidRDefault="00066DBE">
            <w:r w:rsidRPr="001815CC">
              <w:rPr>
                <w:b/>
                <w:sz w:val="16"/>
                <w:lang w:eastAsia="fr-FR" w:bidi="fr-FR"/>
              </w:rPr>
              <w:t>Élément</w:t>
            </w:r>
          </w:p>
        </w:tc>
        <w:tc>
          <w:tcPr>
            <w:tcW w:w="5328" w:type="dxa"/>
            <w:shd w:val="clear" w:color="auto" w:fill="D9EAF7"/>
          </w:tcPr>
          <w:p w14:paraId="2A52E360" w14:textId="77777777" w:rsidR="00DA6967" w:rsidRPr="001815CC" w:rsidRDefault="00066DBE">
            <w:r w:rsidRPr="001815CC">
              <w:rPr>
                <w:b/>
                <w:sz w:val="16"/>
                <w:lang w:eastAsia="fr-FR" w:bidi="fr-FR"/>
              </w:rPr>
              <w:t>Détail</w:t>
            </w:r>
          </w:p>
        </w:tc>
      </w:tr>
      <w:tr w:rsidR="00DA6967" w:rsidRPr="00597979" w14:paraId="38DC526F" w14:textId="77777777">
        <w:trPr>
          <w:jc w:val="center"/>
        </w:trPr>
        <w:tc>
          <w:tcPr>
            <w:tcW w:w="5328" w:type="dxa"/>
          </w:tcPr>
          <w:p w14:paraId="43FD1A90" w14:textId="77777777" w:rsidR="00DA6967" w:rsidRPr="001815CC" w:rsidRDefault="00066DBE">
            <w:r w:rsidRPr="001815CC">
              <w:rPr>
                <w:sz w:val="16"/>
                <w:lang w:eastAsia="fr-FR" w:bidi="fr-FR"/>
              </w:rPr>
              <w:t>Paramètres</w:t>
            </w:r>
          </w:p>
        </w:tc>
        <w:tc>
          <w:tcPr>
            <w:tcW w:w="5328" w:type="dxa"/>
          </w:tcPr>
          <w:p w14:paraId="5FF0EDB6" w14:textId="77777777" w:rsidR="00DA6967" w:rsidRPr="00D66386" w:rsidRDefault="00066DBE">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ClientSorderCode</w:t>
            </w:r>
            <w:proofErr w:type="spellEnd"/>
            <w:r w:rsidRPr="00D66386">
              <w:rPr>
                <w:sz w:val="16"/>
                <w:lang w:eastAsia="fr-FR" w:bidi="fr-FR"/>
              </w:rPr>
              <w:t xml:space="preserve"> (string); </w:t>
            </w:r>
            <w:proofErr w:type="spellStart"/>
            <w:r w:rsidRPr="00D66386">
              <w:rPr>
                <w:sz w:val="16"/>
                <w:lang w:eastAsia="fr-FR" w:bidi="fr-FR"/>
              </w:rPr>
              <w:t>SorderType</w:t>
            </w:r>
            <w:proofErr w:type="spellEnd"/>
            <w:r w:rsidRPr="00D66386">
              <w:rPr>
                <w:sz w:val="16"/>
                <w:lang w:eastAsia="fr-FR" w:bidi="fr-FR"/>
              </w:rPr>
              <w:t xml:space="preserve"> (string); </w:t>
            </w:r>
            <w:proofErr w:type="spellStart"/>
            <w:r w:rsidRPr="00D66386">
              <w:rPr>
                <w:sz w:val="16"/>
                <w:lang w:eastAsia="fr-FR" w:bidi="fr-FR"/>
              </w:rPr>
              <w:t>RuptureNumber</w:t>
            </w:r>
            <w:proofErr w:type="spellEnd"/>
            <w:r w:rsidRPr="00D66386">
              <w:rPr>
                <w:sz w:val="16"/>
                <w:lang w:eastAsia="fr-FR" w:bidi="fr-FR"/>
              </w:rPr>
              <w:t xml:space="preserve"> (string); _</w:t>
            </w:r>
            <w:proofErr w:type="spellStart"/>
            <w:r w:rsidRPr="00D66386">
              <w:rPr>
                <w:sz w:val="16"/>
                <w:lang w:eastAsia="fr-FR" w:bidi="fr-FR"/>
              </w:rPr>
              <w:t>withDetail</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DA6967" w:rsidRPr="001815CC" w14:paraId="4E434566" w14:textId="77777777">
        <w:trPr>
          <w:jc w:val="center"/>
        </w:trPr>
        <w:tc>
          <w:tcPr>
            <w:tcW w:w="5328" w:type="dxa"/>
          </w:tcPr>
          <w:p w14:paraId="775334B4" w14:textId="77777777" w:rsidR="00DA6967" w:rsidRPr="001815CC" w:rsidRDefault="00066DBE">
            <w:r w:rsidRPr="001815CC">
              <w:rPr>
                <w:sz w:val="16"/>
                <w:lang w:eastAsia="fr-FR" w:bidi="fr-FR"/>
              </w:rPr>
              <w:t>Retour</w:t>
            </w:r>
          </w:p>
        </w:tc>
        <w:tc>
          <w:tcPr>
            <w:tcW w:w="5328" w:type="dxa"/>
          </w:tcPr>
          <w:p w14:paraId="4E19C910" w14:textId="77777777" w:rsidR="00DA6967" w:rsidRPr="001815CC" w:rsidRDefault="00066DBE">
            <w:proofErr w:type="spellStart"/>
            <w:proofErr w:type="gramStart"/>
            <w:r w:rsidRPr="001815CC">
              <w:rPr>
                <w:sz w:val="16"/>
                <w:lang w:eastAsia="fr-FR" w:bidi="fr-FR"/>
              </w:rPr>
              <w:t>RuptureLine</w:t>
            </w:r>
            <w:proofErr w:type="spellEnd"/>
            <w:r w:rsidRPr="001815CC">
              <w:rPr>
                <w:sz w:val="16"/>
                <w:lang w:eastAsia="fr-FR" w:bidi="fr-FR"/>
              </w:rPr>
              <w:t>[</w:t>
            </w:r>
            <w:proofErr w:type="gramEnd"/>
            <w:r w:rsidRPr="001815CC">
              <w:rPr>
                <w:sz w:val="16"/>
                <w:lang w:eastAsia="fr-FR" w:bidi="fr-FR"/>
              </w:rPr>
              <w:t>]</w:t>
            </w:r>
          </w:p>
        </w:tc>
      </w:tr>
      <w:tr w:rsidR="00DA6967" w:rsidRPr="001815CC" w14:paraId="75C02CE3" w14:textId="77777777">
        <w:trPr>
          <w:jc w:val="center"/>
        </w:trPr>
        <w:tc>
          <w:tcPr>
            <w:tcW w:w="5328" w:type="dxa"/>
          </w:tcPr>
          <w:p w14:paraId="05CA4B0D" w14:textId="77777777" w:rsidR="00DA6967" w:rsidRPr="001815CC" w:rsidRDefault="00066DBE">
            <w:r w:rsidRPr="001815CC">
              <w:rPr>
                <w:sz w:val="16"/>
                <w:lang w:eastAsia="fr-FR" w:bidi="fr-FR"/>
              </w:rPr>
              <w:t>Signature service</w:t>
            </w:r>
          </w:p>
        </w:tc>
        <w:tc>
          <w:tcPr>
            <w:tcW w:w="5328" w:type="dxa"/>
          </w:tcPr>
          <w:p w14:paraId="3CADE1E7" w14:textId="77777777" w:rsidR="00DA6967" w:rsidRPr="001815CC" w:rsidRDefault="00066DBE">
            <w:proofErr w:type="spellStart"/>
            <w:r w:rsidRPr="001815CC">
              <w:rPr>
                <w:sz w:val="16"/>
                <w:lang w:eastAsia="fr-FR" w:bidi="fr-FR"/>
              </w:rPr>
              <w:t>GetRupturesLinesResponse</w:t>
            </w:r>
            <w:proofErr w:type="spellEnd"/>
            <w:r w:rsidRPr="001815CC">
              <w:rPr>
                <w:sz w:val="16"/>
                <w:lang w:eastAsia="fr-FR" w:bidi="fr-FR"/>
              </w:rPr>
              <w:t xml:space="preserve"> </w:t>
            </w:r>
            <w:proofErr w:type="spellStart"/>
            <w:proofErr w:type="gramStart"/>
            <w:r w:rsidRPr="001815CC">
              <w:rPr>
                <w:sz w:val="16"/>
                <w:lang w:eastAsia="fr-FR" w:bidi="fr-FR"/>
              </w:rPr>
              <w:t>GetRupturesLines</w:t>
            </w:r>
            <w:proofErr w:type="spellEnd"/>
            <w:r w:rsidRPr="001815CC">
              <w:rPr>
                <w:sz w:val="16"/>
                <w:lang w:eastAsia="fr-FR" w:bidi="fr-FR"/>
              </w:rPr>
              <w:t>(</w:t>
            </w:r>
            <w:proofErr w:type="spellStart"/>
            <w:proofErr w:type="gramEnd"/>
            <w:r w:rsidRPr="001815CC">
              <w:rPr>
                <w:sz w:val="16"/>
                <w:lang w:eastAsia="fr-FR" w:bidi="fr-FR"/>
              </w:rPr>
              <w:t>GetRupturesLinesRequest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6886F5BA"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64223A1" w14:textId="77777777">
        <w:trPr>
          <w:jc w:val="center"/>
        </w:trPr>
        <w:tc>
          <w:tcPr>
            <w:tcW w:w="3024" w:type="dxa"/>
            <w:shd w:val="clear" w:color="auto" w:fill="D9EAF7"/>
          </w:tcPr>
          <w:p w14:paraId="1C8DC4C0" w14:textId="77777777" w:rsidR="00DA6967" w:rsidRPr="001815CC" w:rsidRDefault="00066DBE">
            <w:r w:rsidRPr="001815CC">
              <w:rPr>
                <w:b/>
                <w:sz w:val="16"/>
                <w:lang w:eastAsia="fr-FR" w:bidi="fr-FR"/>
              </w:rPr>
              <w:lastRenderedPageBreak/>
              <w:t>Paramètre</w:t>
            </w:r>
          </w:p>
        </w:tc>
        <w:tc>
          <w:tcPr>
            <w:tcW w:w="1440" w:type="dxa"/>
            <w:shd w:val="clear" w:color="auto" w:fill="D9EAF7"/>
          </w:tcPr>
          <w:p w14:paraId="05C1CDF9" w14:textId="77777777" w:rsidR="00DA6967" w:rsidRPr="001815CC" w:rsidRDefault="00066DBE">
            <w:r w:rsidRPr="001815CC">
              <w:rPr>
                <w:b/>
                <w:sz w:val="16"/>
                <w:lang w:eastAsia="fr-FR" w:bidi="fr-FR"/>
              </w:rPr>
              <w:t>Type</w:t>
            </w:r>
          </w:p>
        </w:tc>
        <w:tc>
          <w:tcPr>
            <w:tcW w:w="4896" w:type="dxa"/>
            <w:shd w:val="clear" w:color="auto" w:fill="D9EAF7"/>
          </w:tcPr>
          <w:p w14:paraId="77078339" w14:textId="77777777" w:rsidR="00DA6967" w:rsidRPr="001815CC" w:rsidRDefault="00066DBE">
            <w:r w:rsidRPr="001815CC">
              <w:rPr>
                <w:b/>
                <w:sz w:val="16"/>
                <w:lang w:eastAsia="fr-FR" w:bidi="fr-FR"/>
              </w:rPr>
              <w:t>Description</w:t>
            </w:r>
          </w:p>
        </w:tc>
      </w:tr>
      <w:tr w:rsidR="00DA6967" w:rsidRPr="001815CC" w14:paraId="5EE920B4" w14:textId="77777777">
        <w:trPr>
          <w:jc w:val="center"/>
        </w:trPr>
        <w:tc>
          <w:tcPr>
            <w:tcW w:w="3024" w:type="dxa"/>
          </w:tcPr>
          <w:p w14:paraId="625DD67D" w14:textId="77777777" w:rsidR="00DA6967" w:rsidRPr="001815CC" w:rsidRDefault="00066DBE">
            <w:proofErr w:type="spellStart"/>
            <w:r w:rsidRPr="001815CC">
              <w:rPr>
                <w:sz w:val="16"/>
                <w:lang w:eastAsia="fr-FR" w:bidi="fr-FR"/>
              </w:rPr>
              <w:t>FirstDate</w:t>
            </w:r>
            <w:proofErr w:type="spellEnd"/>
          </w:p>
        </w:tc>
        <w:tc>
          <w:tcPr>
            <w:tcW w:w="1440" w:type="dxa"/>
          </w:tcPr>
          <w:p w14:paraId="44FA751E"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576BD577" w14:textId="77777777" w:rsidR="00DA6967" w:rsidRPr="001815CC" w:rsidRDefault="00066DBE">
            <w:r w:rsidRPr="001815CC">
              <w:rPr>
                <w:sz w:val="16"/>
                <w:lang w:eastAsia="fr-FR" w:bidi="fr-FR"/>
              </w:rPr>
              <w:t>Date de début du filtre.</w:t>
            </w:r>
          </w:p>
        </w:tc>
      </w:tr>
      <w:tr w:rsidR="00DA6967" w:rsidRPr="001815CC" w14:paraId="5CCC6F4F" w14:textId="77777777">
        <w:trPr>
          <w:jc w:val="center"/>
        </w:trPr>
        <w:tc>
          <w:tcPr>
            <w:tcW w:w="3024" w:type="dxa"/>
          </w:tcPr>
          <w:p w14:paraId="30987780" w14:textId="77777777" w:rsidR="00DA6967" w:rsidRPr="001815CC" w:rsidRDefault="00066DBE">
            <w:proofErr w:type="spellStart"/>
            <w:r w:rsidRPr="001815CC">
              <w:rPr>
                <w:sz w:val="16"/>
                <w:lang w:eastAsia="fr-FR" w:bidi="fr-FR"/>
              </w:rPr>
              <w:t>LastDate</w:t>
            </w:r>
            <w:proofErr w:type="spellEnd"/>
          </w:p>
        </w:tc>
        <w:tc>
          <w:tcPr>
            <w:tcW w:w="1440" w:type="dxa"/>
          </w:tcPr>
          <w:p w14:paraId="642D48BB"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384C28F7" w14:textId="77777777" w:rsidR="00DA6967" w:rsidRPr="001815CC" w:rsidRDefault="00066DBE">
            <w:r w:rsidRPr="001815CC">
              <w:rPr>
                <w:sz w:val="16"/>
                <w:lang w:eastAsia="fr-FR" w:bidi="fr-FR"/>
              </w:rPr>
              <w:t>Date de fin du filtre.</w:t>
            </w:r>
          </w:p>
        </w:tc>
      </w:tr>
      <w:tr w:rsidR="00DA6967" w:rsidRPr="001815CC" w14:paraId="28FE56DD" w14:textId="77777777">
        <w:trPr>
          <w:jc w:val="center"/>
        </w:trPr>
        <w:tc>
          <w:tcPr>
            <w:tcW w:w="3024" w:type="dxa"/>
          </w:tcPr>
          <w:p w14:paraId="29D712E6" w14:textId="77777777" w:rsidR="00DA6967" w:rsidRPr="001815CC" w:rsidRDefault="00066DBE">
            <w:proofErr w:type="spellStart"/>
            <w:r w:rsidRPr="001815CC">
              <w:rPr>
                <w:sz w:val="16"/>
                <w:lang w:eastAsia="fr-FR" w:bidi="fr-FR"/>
              </w:rPr>
              <w:t>AccountCode</w:t>
            </w:r>
            <w:proofErr w:type="spellEnd"/>
          </w:p>
        </w:tc>
        <w:tc>
          <w:tcPr>
            <w:tcW w:w="1440" w:type="dxa"/>
          </w:tcPr>
          <w:p w14:paraId="3AFCDC4B" w14:textId="77777777" w:rsidR="00DA6967" w:rsidRPr="001815CC" w:rsidRDefault="00066DBE">
            <w:proofErr w:type="gramStart"/>
            <w:r w:rsidRPr="001815CC">
              <w:rPr>
                <w:sz w:val="16"/>
                <w:lang w:eastAsia="fr-FR" w:bidi="fr-FR"/>
              </w:rPr>
              <w:t>string</w:t>
            </w:r>
            <w:proofErr w:type="gramEnd"/>
          </w:p>
        </w:tc>
        <w:tc>
          <w:tcPr>
            <w:tcW w:w="4896" w:type="dxa"/>
          </w:tcPr>
          <w:p w14:paraId="119C01D1" w14:textId="77777777" w:rsidR="00DA6967" w:rsidRPr="001815CC" w:rsidRDefault="00066DBE">
            <w:r w:rsidRPr="001815CC">
              <w:rPr>
                <w:sz w:val="16"/>
                <w:lang w:eastAsia="fr-FR" w:bidi="fr-FR"/>
              </w:rPr>
              <w:t>Code client.</w:t>
            </w:r>
          </w:p>
        </w:tc>
      </w:tr>
      <w:tr w:rsidR="00DA6967" w:rsidRPr="001815CC" w14:paraId="1D38871D" w14:textId="77777777">
        <w:trPr>
          <w:jc w:val="center"/>
        </w:trPr>
        <w:tc>
          <w:tcPr>
            <w:tcW w:w="3024" w:type="dxa"/>
          </w:tcPr>
          <w:p w14:paraId="40572F02" w14:textId="77777777" w:rsidR="00DA6967" w:rsidRPr="001815CC" w:rsidRDefault="00066DBE">
            <w:proofErr w:type="spellStart"/>
            <w:r w:rsidRPr="001815CC">
              <w:rPr>
                <w:sz w:val="16"/>
                <w:lang w:eastAsia="fr-FR" w:bidi="fr-FR"/>
              </w:rPr>
              <w:t>ProductCode</w:t>
            </w:r>
            <w:proofErr w:type="spellEnd"/>
          </w:p>
        </w:tc>
        <w:tc>
          <w:tcPr>
            <w:tcW w:w="1440" w:type="dxa"/>
          </w:tcPr>
          <w:p w14:paraId="6BB32795" w14:textId="77777777" w:rsidR="00DA6967" w:rsidRPr="001815CC" w:rsidRDefault="00066DBE">
            <w:proofErr w:type="gramStart"/>
            <w:r w:rsidRPr="001815CC">
              <w:rPr>
                <w:sz w:val="16"/>
                <w:lang w:eastAsia="fr-FR" w:bidi="fr-FR"/>
              </w:rPr>
              <w:t>string</w:t>
            </w:r>
            <w:proofErr w:type="gramEnd"/>
          </w:p>
        </w:tc>
        <w:tc>
          <w:tcPr>
            <w:tcW w:w="4896" w:type="dxa"/>
          </w:tcPr>
          <w:p w14:paraId="53026063" w14:textId="77777777" w:rsidR="00DA6967" w:rsidRPr="001815CC" w:rsidRDefault="00066DBE">
            <w:r w:rsidRPr="001815CC">
              <w:rPr>
                <w:sz w:val="16"/>
                <w:lang w:eastAsia="fr-FR" w:bidi="fr-FR"/>
              </w:rPr>
              <w:t>Code article AGRA complet</w:t>
            </w:r>
          </w:p>
        </w:tc>
      </w:tr>
      <w:tr w:rsidR="00DA6967" w:rsidRPr="001815CC" w14:paraId="6D3C0112" w14:textId="77777777">
        <w:trPr>
          <w:jc w:val="center"/>
        </w:trPr>
        <w:tc>
          <w:tcPr>
            <w:tcW w:w="3024" w:type="dxa"/>
          </w:tcPr>
          <w:p w14:paraId="1CA43283" w14:textId="77777777" w:rsidR="00DA6967" w:rsidRPr="001815CC" w:rsidRDefault="00066DBE">
            <w:proofErr w:type="spellStart"/>
            <w:r w:rsidRPr="001815CC">
              <w:rPr>
                <w:sz w:val="16"/>
                <w:lang w:eastAsia="fr-FR" w:bidi="fr-FR"/>
              </w:rPr>
              <w:t>ClientSorderCode</w:t>
            </w:r>
            <w:proofErr w:type="spellEnd"/>
          </w:p>
        </w:tc>
        <w:tc>
          <w:tcPr>
            <w:tcW w:w="1440" w:type="dxa"/>
          </w:tcPr>
          <w:p w14:paraId="6232904C" w14:textId="77777777" w:rsidR="00DA6967" w:rsidRPr="001815CC" w:rsidRDefault="00066DBE">
            <w:proofErr w:type="gramStart"/>
            <w:r w:rsidRPr="001815CC">
              <w:rPr>
                <w:sz w:val="16"/>
                <w:lang w:eastAsia="fr-FR" w:bidi="fr-FR"/>
              </w:rPr>
              <w:t>string</w:t>
            </w:r>
            <w:proofErr w:type="gramEnd"/>
          </w:p>
        </w:tc>
        <w:tc>
          <w:tcPr>
            <w:tcW w:w="4896" w:type="dxa"/>
          </w:tcPr>
          <w:p w14:paraId="48D6A31A" w14:textId="77777777" w:rsidR="00DA6967" w:rsidRPr="001815CC" w:rsidRDefault="00035E66">
            <w:r>
              <w:rPr>
                <w:sz w:val="16"/>
                <w:lang w:eastAsia="fr-FR" w:bidi="fr-FR"/>
              </w:rPr>
              <w:t>Référence c</w:t>
            </w:r>
            <w:r w:rsidR="00066DBE" w:rsidRPr="001815CC">
              <w:rPr>
                <w:sz w:val="16"/>
                <w:lang w:eastAsia="fr-FR" w:bidi="fr-FR"/>
              </w:rPr>
              <w:t>ommande client.</w:t>
            </w:r>
          </w:p>
        </w:tc>
      </w:tr>
      <w:tr w:rsidR="00DA6967" w:rsidRPr="001815CC" w14:paraId="4B05B836" w14:textId="77777777">
        <w:trPr>
          <w:jc w:val="center"/>
        </w:trPr>
        <w:tc>
          <w:tcPr>
            <w:tcW w:w="3024" w:type="dxa"/>
          </w:tcPr>
          <w:p w14:paraId="32020D92" w14:textId="77777777" w:rsidR="00DA6967" w:rsidRPr="001815CC" w:rsidRDefault="00066DBE">
            <w:proofErr w:type="spellStart"/>
            <w:r w:rsidRPr="001815CC">
              <w:rPr>
                <w:sz w:val="16"/>
                <w:lang w:eastAsia="fr-FR" w:bidi="fr-FR"/>
              </w:rPr>
              <w:t>SorderType</w:t>
            </w:r>
            <w:proofErr w:type="spellEnd"/>
          </w:p>
        </w:tc>
        <w:tc>
          <w:tcPr>
            <w:tcW w:w="1440" w:type="dxa"/>
          </w:tcPr>
          <w:p w14:paraId="13CF6199" w14:textId="77777777" w:rsidR="00DA6967" w:rsidRPr="001815CC" w:rsidRDefault="00066DBE">
            <w:proofErr w:type="gramStart"/>
            <w:r w:rsidRPr="001815CC">
              <w:rPr>
                <w:sz w:val="16"/>
                <w:lang w:eastAsia="fr-FR" w:bidi="fr-FR"/>
              </w:rPr>
              <w:t>string</w:t>
            </w:r>
            <w:proofErr w:type="gramEnd"/>
          </w:p>
        </w:tc>
        <w:tc>
          <w:tcPr>
            <w:tcW w:w="4896" w:type="dxa"/>
          </w:tcPr>
          <w:p w14:paraId="15DFEFF8" w14:textId="77777777" w:rsidR="00DA6967" w:rsidRPr="001815CC" w:rsidRDefault="00066DBE">
            <w:r w:rsidRPr="001815CC">
              <w:rPr>
                <w:sz w:val="16"/>
                <w:lang w:eastAsia="fr-FR" w:bidi="fr-FR"/>
              </w:rPr>
              <w:t>Type commande.</w:t>
            </w:r>
          </w:p>
        </w:tc>
      </w:tr>
      <w:tr w:rsidR="00DA6967" w:rsidRPr="001815CC" w14:paraId="595A03AE" w14:textId="77777777">
        <w:trPr>
          <w:jc w:val="center"/>
        </w:trPr>
        <w:tc>
          <w:tcPr>
            <w:tcW w:w="3024" w:type="dxa"/>
          </w:tcPr>
          <w:p w14:paraId="3578D585" w14:textId="77777777" w:rsidR="00DA6967" w:rsidRPr="001815CC" w:rsidRDefault="00066DBE">
            <w:proofErr w:type="spellStart"/>
            <w:r w:rsidRPr="001815CC">
              <w:rPr>
                <w:sz w:val="16"/>
                <w:lang w:eastAsia="fr-FR" w:bidi="fr-FR"/>
              </w:rPr>
              <w:t>RuptureNumber</w:t>
            </w:r>
            <w:proofErr w:type="spellEnd"/>
          </w:p>
        </w:tc>
        <w:tc>
          <w:tcPr>
            <w:tcW w:w="1440" w:type="dxa"/>
          </w:tcPr>
          <w:p w14:paraId="77A42A5A" w14:textId="77777777" w:rsidR="00DA6967" w:rsidRPr="001815CC" w:rsidRDefault="00066DBE">
            <w:proofErr w:type="gramStart"/>
            <w:r w:rsidRPr="001815CC">
              <w:rPr>
                <w:sz w:val="16"/>
                <w:lang w:eastAsia="fr-FR" w:bidi="fr-FR"/>
              </w:rPr>
              <w:t>string</w:t>
            </w:r>
            <w:proofErr w:type="gramEnd"/>
          </w:p>
        </w:tc>
        <w:tc>
          <w:tcPr>
            <w:tcW w:w="4896" w:type="dxa"/>
          </w:tcPr>
          <w:p w14:paraId="6FF9B322" w14:textId="77777777" w:rsidR="00DA6967" w:rsidRPr="001815CC" w:rsidRDefault="00066DBE">
            <w:r w:rsidRPr="001815CC">
              <w:rPr>
                <w:sz w:val="16"/>
                <w:lang w:eastAsia="fr-FR" w:bidi="fr-FR"/>
              </w:rPr>
              <w:t>Numéro rupture.</w:t>
            </w:r>
          </w:p>
        </w:tc>
      </w:tr>
      <w:tr w:rsidR="00DA6967" w:rsidRPr="001815CC" w14:paraId="3FF34E4E" w14:textId="77777777">
        <w:trPr>
          <w:jc w:val="center"/>
        </w:trPr>
        <w:tc>
          <w:tcPr>
            <w:tcW w:w="3024" w:type="dxa"/>
          </w:tcPr>
          <w:p w14:paraId="6D4C0C71" w14:textId="77777777" w:rsidR="00DA6967" w:rsidRPr="001815CC" w:rsidRDefault="00035E66">
            <w:proofErr w:type="spellStart"/>
            <w:r>
              <w:rPr>
                <w:sz w:val="16"/>
                <w:lang w:eastAsia="fr-FR" w:bidi="fr-FR"/>
              </w:rPr>
              <w:t>W</w:t>
            </w:r>
            <w:r w:rsidR="00066DBE" w:rsidRPr="001815CC">
              <w:rPr>
                <w:sz w:val="16"/>
                <w:lang w:eastAsia="fr-FR" w:bidi="fr-FR"/>
              </w:rPr>
              <w:t>ithDetail</w:t>
            </w:r>
            <w:proofErr w:type="spellEnd"/>
          </w:p>
        </w:tc>
        <w:tc>
          <w:tcPr>
            <w:tcW w:w="1440" w:type="dxa"/>
          </w:tcPr>
          <w:p w14:paraId="198629EA"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4B02A7FC" w14:textId="77777777" w:rsidR="00DA6967" w:rsidRPr="001815CC" w:rsidRDefault="00066DBE">
            <w:r w:rsidRPr="001815CC">
              <w:rPr>
                <w:sz w:val="16"/>
                <w:lang w:eastAsia="fr-FR" w:bidi="fr-FR"/>
              </w:rPr>
              <w:t xml:space="preserve">Demande au service de retourner </w:t>
            </w:r>
            <w:r w:rsidR="00257B16" w:rsidRPr="001815CC">
              <w:rPr>
                <w:sz w:val="16"/>
                <w:lang w:eastAsia="fr-FR" w:bidi="fr-FR"/>
              </w:rPr>
              <w:t>le</w:t>
            </w:r>
            <w:r w:rsidR="00257B16">
              <w:rPr>
                <w:sz w:val="16"/>
                <w:lang w:eastAsia="fr-FR" w:bidi="fr-FR"/>
              </w:rPr>
              <w:t>s</w:t>
            </w:r>
            <w:r w:rsidR="00257B16" w:rsidRPr="001815CC">
              <w:rPr>
                <w:sz w:val="16"/>
                <w:lang w:eastAsia="fr-FR" w:bidi="fr-FR"/>
              </w:rPr>
              <w:t xml:space="preserve"> détails</w:t>
            </w:r>
            <w:r w:rsidRPr="001815CC">
              <w:rPr>
                <w:sz w:val="16"/>
                <w:lang w:eastAsia="fr-FR" w:bidi="fr-FR"/>
              </w:rPr>
              <w:t xml:space="preserve"> </w:t>
            </w:r>
            <w:r w:rsidR="00035E66">
              <w:rPr>
                <w:sz w:val="16"/>
                <w:lang w:eastAsia="fr-FR" w:bidi="fr-FR"/>
              </w:rPr>
              <w:t>de chaque rupture</w:t>
            </w:r>
          </w:p>
        </w:tc>
      </w:tr>
    </w:tbl>
    <w:p w14:paraId="740FE56B" w14:textId="77777777" w:rsidR="00DA6967" w:rsidRPr="001815CC" w:rsidRDefault="00DA6967"/>
    <w:p w14:paraId="20E126F8" w14:textId="77777777" w:rsidR="00DA6967" w:rsidRPr="001815CC" w:rsidRDefault="00066DBE">
      <w:r w:rsidRPr="001815CC">
        <w:rPr>
          <w:b/>
          <w:lang w:eastAsia="fr-FR" w:bidi="fr-FR"/>
        </w:rPr>
        <w:t xml:space="preserve">Classe de retour : </w:t>
      </w:r>
      <w:proofErr w:type="spellStart"/>
      <w:r w:rsidRPr="001815CC">
        <w:rPr>
          <w:b/>
          <w:lang w:eastAsia="fr-FR" w:bidi="fr-FR"/>
        </w:rPr>
        <w:t>RuptureLine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04195DC" w14:textId="77777777">
        <w:trPr>
          <w:jc w:val="center"/>
        </w:trPr>
        <w:tc>
          <w:tcPr>
            <w:tcW w:w="3024" w:type="dxa"/>
            <w:shd w:val="clear" w:color="auto" w:fill="D9EAF7"/>
          </w:tcPr>
          <w:p w14:paraId="78A0BD8D" w14:textId="77777777" w:rsidR="00DA6967" w:rsidRPr="001815CC" w:rsidRDefault="00066DBE">
            <w:r w:rsidRPr="001815CC">
              <w:rPr>
                <w:b/>
                <w:sz w:val="16"/>
                <w:lang w:eastAsia="fr-FR" w:bidi="fr-FR"/>
              </w:rPr>
              <w:t>Propriété</w:t>
            </w:r>
          </w:p>
        </w:tc>
        <w:tc>
          <w:tcPr>
            <w:tcW w:w="1440" w:type="dxa"/>
            <w:shd w:val="clear" w:color="auto" w:fill="D9EAF7"/>
          </w:tcPr>
          <w:p w14:paraId="4994B2AC" w14:textId="77777777" w:rsidR="00DA6967" w:rsidRPr="001815CC" w:rsidRDefault="00066DBE">
            <w:r w:rsidRPr="001815CC">
              <w:rPr>
                <w:b/>
                <w:sz w:val="16"/>
                <w:lang w:eastAsia="fr-FR" w:bidi="fr-FR"/>
              </w:rPr>
              <w:t>Type</w:t>
            </w:r>
          </w:p>
        </w:tc>
        <w:tc>
          <w:tcPr>
            <w:tcW w:w="4896" w:type="dxa"/>
            <w:shd w:val="clear" w:color="auto" w:fill="D9EAF7"/>
          </w:tcPr>
          <w:p w14:paraId="6897526A" w14:textId="77777777" w:rsidR="00DA6967" w:rsidRPr="001815CC" w:rsidRDefault="00066DBE">
            <w:r w:rsidRPr="001815CC">
              <w:rPr>
                <w:b/>
                <w:sz w:val="16"/>
                <w:lang w:eastAsia="fr-FR" w:bidi="fr-FR"/>
              </w:rPr>
              <w:t>Description</w:t>
            </w:r>
          </w:p>
        </w:tc>
      </w:tr>
      <w:tr w:rsidR="00DA6967" w:rsidRPr="001815CC" w14:paraId="6E8EF1BD" w14:textId="77777777">
        <w:trPr>
          <w:jc w:val="center"/>
        </w:trPr>
        <w:tc>
          <w:tcPr>
            <w:tcW w:w="3024" w:type="dxa"/>
          </w:tcPr>
          <w:p w14:paraId="3F1EDB3C" w14:textId="77777777" w:rsidR="00DA6967" w:rsidRPr="001815CC" w:rsidRDefault="00066DBE">
            <w:proofErr w:type="spellStart"/>
            <w:r w:rsidRPr="001815CC">
              <w:rPr>
                <w:sz w:val="16"/>
                <w:lang w:eastAsia="fr-FR" w:bidi="fr-FR"/>
              </w:rPr>
              <w:t>RuptureStkId</w:t>
            </w:r>
            <w:proofErr w:type="spellEnd"/>
          </w:p>
        </w:tc>
        <w:tc>
          <w:tcPr>
            <w:tcW w:w="1440" w:type="dxa"/>
          </w:tcPr>
          <w:p w14:paraId="1DCD5D1F" w14:textId="77777777" w:rsidR="00DA6967" w:rsidRPr="001815CC" w:rsidRDefault="00066DBE">
            <w:proofErr w:type="gramStart"/>
            <w:r w:rsidRPr="001815CC">
              <w:rPr>
                <w:sz w:val="16"/>
                <w:lang w:eastAsia="fr-FR" w:bidi="fr-FR"/>
              </w:rPr>
              <w:t>string</w:t>
            </w:r>
            <w:proofErr w:type="gramEnd"/>
          </w:p>
        </w:tc>
        <w:tc>
          <w:tcPr>
            <w:tcW w:w="4896" w:type="dxa"/>
          </w:tcPr>
          <w:p w14:paraId="6A7A3D4F" w14:textId="77777777" w:rsidR="00DA6967" w:rsidRPr="001815CC" w:rsidRDefault="00066DBE">
            <w:r w:rsidRPr="001815CC">
              <w:rPr>
                <w:sz w:val="16"/>
                <w:lang w:eastAsia="fr-FR" w:bidi="fr-FR"/>
              </w:rPr>
              <w:t>Numéro rupture.</w:t>
            </w:r>
          </w:p>
        </w:tc>
      </w:tr>
      <w:tr w:rsidR="00DA6967" w:rsidRPr="001815CC" w14:paraId="0DF37450" w14:textId="77777777">
        <w:trPr>
          <w:jc w:val="center"/>
        </w:trPr>
        <w:tc>
          <w:tcPr>
            <w:tcW w:w="3024" w:type="dxa"/>
          </w:tcPr>
          <w:p w14:paraId="7CDCCB07" w14:textId="77777777" w:rsidR="00DA6967" w:rsidRPr="001815CC" w:rsidRDefault="00066DBE">
            <w:proofErr w:type="spellStart"/>
            <w:r w:rsidRPr="001815CC">
              <w:rPr>
                <w:sz w:val="16"/>
                <w:lang w:eastAsia="fr-FR" w:bidi="fr-FR"/>
              </w:rPr>
              <w:t>Account</w:t>
            </w:r>
            <w:proofErr w:type="spellEnd"/>
          </w:p>
        </w:tc>
        <w:tc>
          <w:tcPr>
            <w:tcW w:w="1440" w:type="dxa"/>
          </w:tcPr>
          <w:p w14:paraId="3D65D6FC" w14:textId="77777777" w:rsidR="00DA6967" w:rsidRPr="001815CC" w:rsidRDefault="00066DBE">
            <w:proofErr w:type="gramStart"/>
            <w:r w:rsidRPr="001815CC">
              <w:rPr>
                <w:sz w:val="16"/>
                <w:lang w:eastAsia="fr-FR" w:bidi="fr-FR"/>
              </w:rPr>
              <w:t>string</w:t>
            </w:r>
            <w:proofErr w:type="gramEnd"/>
          </w:p>
        </w:tc>
        <w:tc>
          <w:tcPr>
            <w:tcW w:w="4896" w:type="dxa"/>
          </w:tcPr>
          <w:p w14:paraId="06F55CBD" w14:textId="77777777" w:rsidR="00DA6967" w:rsidRPr="001815CC" w:rsidRDefault="00066DBE">
            <w:r w:rsidRPr="001815CC">
              <w:rPr>
                <w:sz w:val="16"/>
                <w:lang w:eastAsia="fr-FR" w:bidi="fr-FR"/>
              </w:rPr>
              <w:t>Client affiché.</w:t>
            </w:r>
          </w:p>
        </w:tc>
      </w:tr>
      <w:tr w:rsidR="00DA6967" w:rsidRPr="001815CC" w14:paraId="5518F7F9" w14:textId="77777777">
        <w:trPr>
          <w:jc w:val="center"/>
        </w:trPr>
        <w:tc>
          <w:tcPr>
            <w:tcW w:w="3024" w:type="dxa"/>
          </w:tcPr>
          <w:p w14:paraId="4FC1D6A3" w14:textId="77777777" w:rsidR="00DA6967" w:rsidRPr="001815CC" w:rsidRDefault="00066DBE">
            <w:proofErr w:type="spellStart"/>
            <w:r w:rsidRPr="001815CC">
              <w:rPr>
                <w:sz w:val="16"/>
                <w:lang w:eastAsia="fr-FR" w:bidi="fr-FR"/>
              </w:rPr>
              <w:t>AccountCode</w:t>
            </w:r>
            <w:proofErr w:type="spellEnd"/>
          </w:p>
        </w:tc>
        <w:tc>
          <w:tcPr>
            <w:tcW w:w="1440" w:type="dxa"/>
          </w:tcPr>
          <w:p w14:paraId="5A54002F" w14:textId="77777777" w:rsidR="00DA6967" w:rsidRPr="001815CC" w:rsidRDefault="00066DBE">
            <w:proofErr w:type="gramStart"/>
            <w:r w:rsidRPr="001815CC">
              <w:rPr>
                <w:sz w:val="16"/>
                <w:lang w:eastAsia="fr-FR" w:bidi="fr-FR"/>
              </w:rPr>
              <w:t>string</w:t>
            </w:r>
            <w:proofErr w:type="gramEnd"/>
          </w:p>
        </w:tc>
        <w:tc>
          <w:tcPr>
            <w:tcW w:w="4896" w:type="dxa"/>
          </w:tcPr>
          <w:p w14:paraId="6397E42A" w14:textId="77777777" w:rsidR="00DA6967" w:rsidRPr="001815CC" w:rsidRDefault="00066DBE">
            <w:r w:rsidRPr="001815CC">
              <w:rPr>
                <w:sz w:val="16"/>
                <w:lang w:eastAsia="fr-FR" w:bidi="fr-FR"/>
              </w:rPr>
              <w:t>Code client.</w:t>
            </w:r>
          </w:p>
        </w:tc>
      </w:tr>
      <w:tr w:rsidR="00DA6967" w:rsidRPr="001815CC" w14:paraId="4A241CA6" w14:textId="77777777">
        <w:trPr>
          <w:jc w:val="center"/>
        </w:trPr>
        <w:tc>
          <w:tcPr>
            <w:tcW w:w="3024" w:type="dxa"/>
          </w:tcPr>
          <w:p w14:paraId="39EDE7B2" w14:textId="77777777" w:rsidR="00DA6967" w:rsidRPr="001815CC" w:rsidRDefault="00066DBE">
            <w:r w:rsidRPr="001815CC">
              <w:rPr>
                <w:sz w:val="16"/>
                <w:lang w:eastAsia="fr-FR" w:bidi="fr-FR"/>
              </w:rPr>
              <w:t>Type</w:t>
            </w:r>
          </w:p>
        </w:tc>
        <w:tc>
          <w:tcPr>
            <w:tcW w:w="1440" w:type="dxa"/>
          </w:tcPr>
          <w:p w14:paraId="76DE6224" w14:textId="77777777" w:rsidR="00DA6967" w:rsidRPr="001815CC" w:rsidRDefault="00066DBE">
            <w:proofErr w:type="gramStart"/>
            <w:r w:rsidRPr="001815CC">
              <w:rPr>
                <w:sz w:val="16"/>
                <w:lang w:eastAsia="fr-FR" w:bidi="fr-FR"/>
              </w:rPr>
              <w:t>string</w:t>
            </w:r>
            <w:proofErr w:type="gramEnd"/>
          </w:p>
        </w:tc>
        <w:tc>
          <w:tcPr>
            <w:tcW w:w="4896" w:type="dxa"/>
          </w:tcPr>
          <w:p w14:paraId="4C67EE0C" w14:textId="77777777" w:rsidR="00DA6967" w:rsidRPr="001815CC" w:rsidRDefault="00066DBE">
            <w:r w:rsidRPr="001815CC">
              <w:rPr>
                <w:sz w:val="16"/>
                <w:lang w:eastAsia="fr-FR" w:bidi="fr-FR"/>
              </w:rPr>
              <w:t>Type ou profil selon le contexte du service.</w:t>
            </w:r>
          </w:p>
        </w:tc>
      </w:tr>
      <w:tr w:rsidR="00DA6967" w:rsidRPr="001815CC" w14:paraId="3ECCE58D" w14:textId="77777777">
        <w:trPr>
          <w:jc w:val="center"/>
        </w:trPr>
        <w:tc>
          <w:tcPr>
            <w:tcW w:w="3024" w:type="dxa"/>
          </w:tcPr>
          <w:p w14:paraId="666BE16C" w14:textId="77777777" w:rsidR="00DA6967" w:rsidRPr="001815CC" w:rsidRDefault="00066DBE">
            <w:proofErr w:type="spellStart"/>
            <w:r w:rsidRPr="001815CC">
              <w:rPr>
                <w:sz w:val="16"/>
                <w:lang w:eastAsia="fr-FR" w:bidi="fr-FR"/>
              </w:rPr>
              <w:t>CreationDate</w:t>
            </w:r>
            <w:proofErr w:type="spellEnd"/>
          </w:p>
        </w:tc>
        <w:tc>
          <w:tcPr>
            <w:tcW w:w="1440" w:type="dxa"/>
          </w:tcPr>
          <w:p w14:paraId="53B3D343" w14:textId="77777777" w:rsidR="00DA6967" w:rsidRPr="001815CC" w:rsidRDefault="00066DBE">
            <w:proofErr w:type="spellStart"/>
            <w:r w:rsidRPr="001815CC">
              <w:rPr>
                <w:sz w:val="16"/>
                <w:lang w:eastAsia="fr-FR" w:bidi="fr-FR"/>
              </w:rPr>
              <w:t>DateTime</w:t>
            </w:r>
            <w:proofErr w:type="spellEnd"/>
          </w:p>
        </w:tc>
        <w:tc>
          <w:tcPr>
            <w:tcW w:w="4896" w:type="dxa"/>
          </w:tcPr>
          <w:p w14:paraId="34BC81D0" w14:textId="77777777" w:rsidR="00DA6967" w:rsidRPr="001815CC" w:rsidRDefault="00066DBE">
            <w:r w:rsidRPr="001815CC">
              <w:rPr>
                <w:sz w:val="16"/>
                <w:lang w:eastAsia="fr-FR" w:bidi="fr-FR"/>
              </w:rPr>
              <w:t>Date de création.</w:t>
            </w:r>
          </w:p>
        </w:tc>
      </w:tr>
      <w:tr w:rsidR="00DA6967" w:rsidRPr="001815CC" w14:paraId="1373EB70" w14:textId="77777777">
        <w:trPr>
          <w:jc w:val="center"/>
        </w:trPr>
        <w:tc>
          <w:tcPr>
            <w:tcW w:w="3024" w:type="dxa"/>
          </w:tcPr>
          <w:p w14:paraId="558F15A8" w14:textId="77777777" w:rsidR="00DA6967" w:rsidRPr="001815CC" w:rsidRDefault="00066DBE">
            <w:r w:rsidRPr="001815CC">
              <w:rPr>
                <w:sz w:val="16"/>
                <w:lang w:eastAsia="fr-FR" w:bidi="fr-FR"/>
              </w:rPr>
              <w:t>Warehouse</w:t>
            </w:r>
          </w:p>
        </w:tc>
        <w:tc>
          <w:tcPr>
            <w:tcW w:w="1440" w:type="dxa"/>
          </w:tcPr>
          <w:p w14:paraId="6D3EBA26" w14:textId="77777777" w:rsidR="00DA6967" w:rsidRPr="001815CC" w:rsidRDefault="00066DBE">
            <w:proofErr w:type="gramStart"/>
            <w:r w:rsidRPr="001815CC">
              <w:rPr>
                <w:sz w:val="16"/>
                <w:lang w:eastAsia="fr-FR" w:bidi="fr-FR"/>
              </w:rPr>
              <w:t>string</w:t>
            </w:r>
            <w:proofErr w:type="gramEnd"/>
          </w:p>
        </w:tc>
        <w:tc>
          <w:tcPr>
            <w:tcW w:w="4896" w:type="dxa"/>
          </w:tcPr>
          <w:p w14:paraId="1A784821" w14:textId="77777777" w:rsidR="00DA6967" w:rsidRPr="001815CC" w:rsidRDefault="00066DBE">
            <w:r w:rsidRPr="001815CC">
              <w:rPr>
                <w:sz w:val="16"/>
                <w:lang w:eastAsia="fr-FR" w:bidi="fr-FR"/>
              </w:rPr>
              <w:t>Plateforme / entrepôt concerné.</w:t>
            </w:r>
          </w:p>
        </w:tc>
      </w:tr>
      <w:tr w:rsidR="00DA6967" w:rsidRPr="001815CC" w14:paraId="073A7174" w14:textId="77777777">
        <w:trPr>
          <w:jc w:val="center"/>
        </w:trPr>
        <w:tc>
          <w:tcPr>
            <w:tcW w:w="3024" w:type="dxa"/>
          </w:tcPr>
          <w:p w14:paraId="611BEC2C" w14:textId="77777777" w:rsidR="00DA6967" w:rsidRPr="001815CC" w:rsidRDefault="00066DBE">
            <w:proofErr w:type="spellStart"/>
            <w:r w:rsidRPr="001815CC">
              <w:rPr>
                <w:sz w:val="16"/>
                <w:lang w:eastAsia="fr-FR" w:bidi="fr-FR"/>
              </w:rPr>
              <w:t>SorderClientCode</w:t>
            </w:r>
            <w:proofErr w:type="spellEnd"/>
          </w:p>
        </w:tc>
        <w:tc>
          <w:tcPr>
            <w:tcW w:w="1440" w:type="dxa"/>
          </w:tcPr>
          <w:p w14:paraId="07402E94" w14:textId="77777777" w:rsidR="00DA6967" w:rsidRPr="001815CC" w:rsidRDefault="00066DBE">
            <w:proofErr w:type="gramStart"/>
            <w:r w:rsidRPr="001815CC">
              <w:rPr>
                <w:sz w:val="16"/>
                <w:lang w:eastAsia="fr-FR" w:bidi="fr-FR"/>
              </w:rPr>
              <w:t>string</w:t>
            </w:r>
            <w:proofErr w:type="gramEnd"/>
          </w:p>
        </w:tc>
        <w:tc>
          <w:tcPr>
            <w:tcW w:w="4896" w:type="dxa"/>
          </w:tcPr>
          <w:p w14:paraId="44478808" w14:textId="77777777" w:rsidR="00DA6967" w:rsidRPr="001815CC" w:rsidRDefault="00066DBE">
            <w:r w:rsidRPr="001815CC">
              <w:rPr>
                <w:sz w:val="16"/>
                <w:lang w:eastAsia="fr-FR" w:bidi="fr-FR"/>
              </w:rPr>
              <w:t>Commande client.</w:t>
            </w:r>
          </w:p>
        </w:tc>
      </w:tr>
      <w:tr w:rsidR="00DA6967" w:rsidRPr="001815CC" w14:paraId="47C17365" w14:textId="77777777">
        <w:trPr>
          <w:jc w:val="center"/>
        </w:trPr>
        <w:tc>
          <w:tcPr>
            <w:tcW w:w="3024" w:type="dxa"/>
          </w:tcPr>
          <w:p w14:paraId="681F1ABF" w14:textId="77777777" w:rsidR="00DA6967" w:rsidRPr="001815CC" w:rsidRDefault="00066DBE">
            <w:proofErr w:type="spellStart"/>
            <w:r w:rsidRPr="001815CC">
              <w:rPr>
                <w:sz w:val="16"/>
                <w:lang w:eastAsia="fr-FR" w:bidi="fr-FR"/>
              </w:rPr>
              <w:t>ProductCode</w:t>
            </w:r>
            <w:proofErr w:type="spellEnd"/>
          </w:p>
        </w:tc>
        <w:tc>
          <w:tcPr>
            <w:tcW w:w="1440" w:type="dxa"/>
          </w:tcPr>
          <w:p w14:paraId="0C5206A7" w14:textId="77777777" w:rsidR="00DA6967" w:rsidRPr="001815CC" w:rsidRDefault="00066DBE">
            <w:proofErr w:type="gramStart"/>
            <w:r w:rsidRPr="001815CC">
              <w:rPr>
                <w:sz w:val="16"/>
                <w:lang w:eastAsia="fr-FR" w:bidi="fr-FR"/>
              </w:rPr>
              <w:t>string</w:t>
            </w:r>
            <w:proofErr w:type="gramEnd"/>
          </w:p>
        </w:tc>
        <w:tc>
          <w:tcPr>
            <w:tcW w:w="4896" w:type="dxa"/>
          </w:tcPr>
          <w:p w14:paraId="41D5F269" w14:textId="77777777" w:rsidR="00DA6967" w:rsidRPr="001815CC" w:rsidRDefault="00066DBE">
            <w:r w:rsidRPr="001815CC">
              <w:rPr>
                <w:sz w:val="16"/>
                <w:lang w:eastAsia="fr-FR" w:bidi="fr-FR"/>
              </w:rPr>
              <w:t xml:space="preserve">Code article AGRA complet </w:t>
            </w:r>
          </w:p>
        </w:tc>
      </w:tr>
      <w:tr w:rsidR="00DA6967" w:rsidRPr="001815CC" w14:paraId="53BED971" w14:textId="77777777">
        <w:trPr>
          <w:jc w:val="center"/>
        </w:trPr>
        <w:tc>
          <w:tcPr>
            <w:tcW w:w="3024" w:type="dxa"/>
          </w:tcPr>
          <w:p w14:paraId="6374CDF2" w14:textId="77777777" w:rsidR="00DA6967" w:rsidRPr="001815CC" w:rsidRDefault="00066DBE">
            <w:proofErr w:type="spellStart"/>
            <w:r w:rsidRPr="001815CC">
              <w:rPr>
                <w:sz w:val="16"/>
                <w:lang w:eastAsia="fr-FR" w:bidi="fr-FR"/>
              </w:rPr>
              <w:t>Quantity</w:t>
            </w:r>
            <w:proofErr w:type="spellEnd"/>
          </w:p>
        </w:tc>
        <w:tc>
          <w:tcPr>
            <w:tcW w:w="1440" w:type="dxa"/>
          </w:tcPr>
          <w:p w14:paraId="130D981B" w14:textId="77777777" w:rsidR="00DA6967" w:rsidRPr="001815CC" w:rsidRDefault="00066DBE">
            <w:proofErr w:type="gramStart"/>
            <w:r w:rsidRPr="001815CC">
              <w:rPr>
                <w:sz w:val="16"/>
                <w:lang w:eastAsia="fr-FR" w:bidi="fr-FR"/>
              </w:rPr>
              <w:t>string</w:t>
            </w:r>
            <w:proofErr w:type="gramEnd"/>
          </w:p>
        </w:tc>
        <w:tc>
          <w:tcPr>
            <w:tcW w:w="4896" w:type="dxa"/>
          </w:tcPr>
          <w:p w14:paraId="0B90F976" w14:textId="77777777" w:rsidR="00DA6967" w:rsidRPr="001815CC" w:rsidRDefault="00066DBE">
            <w:r w:rsidRPr="001815CC">
              <w:rPr>
                <w:sz w:val="16"/>
                <w:lang w:eastAsia="fr-FR" w:bidi="fr-FR"/>
              </w:rPr>
              <w:t>Quantité.</w:t>
            </w:r>
          </w:p>
        </w:tc>
      </w:tr>
    </w:tbl>
    <w:p w14:paraId="5BA89905" w14:textId="77777777" w:rsidR="00DA6967" w:rsidRPr="001815CC" w:rsidRDefault="00DA6967"/>
    <w:p w14:paraId="6E032DE7" w14:textId="77777777" w:rsidR="00DA6967" w:rsidRPr="001815CC" w:rsidRDefault="00066DBE">
      <w:proofErr w:type="spellStart"/>
      <w:r w:rsidRPr="001815CC">
        <w:rPr>
          <w:b/>
          <w:color w:val="1F4E79"/>
          <w:lang w:eastAsia="fr-FR" w:bidi="fr-FR"/>
        </w:rPr>
        <w:t>GetRuptureLines</w:t>
      </w:r>
      <w:proofErr w:type="spellEnd"/>
      <w:r w:rsidRPr="001815CC">
        <w:rPr>
          <w:lang w:eastAsia="fr-FR" w:bidi="fr-FR"/>
        </w:rPr>
        <w:t xml:space="preserve"> - Lire les lignes d’une rupture.</w:t>
      </w:r>
    </w:p>
    <w:tbl>
      <w:tblPr>
        <w:tblStyle w:val="Grilledutableau"/>
        <w:tblW w:w="0" w:type="auto"/>
        <w:jc w:val="center"/>
        <w:tblLook w:val="04A0" w:firstRow="1" w:lastRow="0" w:firstColumn="1" w:lastColumn="0" w:noHBand="0" w:noVBand="1"/>
      </w:tblPr>
      <w:tblGrid>
        <w:gridCol w:w="5328"/>
        <w:gridCol w:w="5328"/>
      </w:tblGrid>
      <w:tr w:rsidR="00DA6967" w:rsidRPr="001815CC" w14:paraId="2C2D42DB" w14:textId="77777777">
        <w:trPr>
          <w:jc w:val="center"/>
        </w:trPr>
        <w:tc>
          <w:tcPr>
            <w:tcW w:w="5328" w:type="dxa"/>
            <w:shd w:val="clear" w:color="auto" w:fill="D9EAF7"/>
          </w:tcPr>
          <w:p w14:paraId="0B04F600" w14:textId="77777777" w:rsidR="00DA6967" w:rsidRPr="001815CC" w:rsidRDefault="00066DBE">
            <w:r w:rsidRPr="001815CC">
              <w:rPr>
                <w:b/>
                <w:sz w:val="16"/>
                <w:lang w:eastAsia="fr-FR" w:bidi="fr-FR"/>
              </w:rPr>
              <w:t>Élément</w:t>
            </w:r>
          </w:p>
        </w:tc>
        <w:tc>
          <w:tcPr>
            <w:tcW w:w="5328" w:type="dxa"/>
            <w:shd w:val="clear" w:color="auto" w:fill="D9EAF7"/>
          </w:tcPr>
          <w:p w14:paraId="585E13DF" w14:textId="77777777" w:rsidR="00DA6967" w:rsidRPr="001815CC" w:rsidRDefault="00066DBE">
            <w:r w:rsidRPr="001815CC">
              <w:rPr>
                <w:b/>
                <w:sz w:val="16"/>
                <w:lang w:eastAsia="fr-FR" w:bidi="fr-FR"/>
              </w:rPr>
              <w:t>Détail</w:t>
            </w:r>
          </w:p>
        </w:tc>
      </w:tr>
      <w:tr w:rsidR="00DA6967" w:rsidRPr="001815CC" w14:paraId="4E83951B" w14:textId="77777777">
        <w:trPr>
          <w:jc w:val="center"/>
        </w:trPr>
        <w:tc>
          <w:tcPr>
            <w:tcW w:w="5328" w:type="dxa"/>
          </w:tcPr>
          <w:p w14:paraId="5F6A942A" w14:textId="77777777" w:rsidR="00DA6967" w:rsidRPr="001815CC" w:rsidRDefault="00066DBE">
            <w:r w:rsidRPr="001815CC">
              <w:rPr>
                <w:sz w:val="16"/>
                <w:lang w:eastAsia="fr-FR" w:bidi="fr-FR"/>
              </w:rPr>
              <w:t>Paramètres</w:t>
            </w:r>
          </w:p>
        </w:tc>
        <w:tc>
          <w:tcPr>
            <w:tcW w:w="5328" w:type="dxa"/>
          </w:tcPr>
          <w:p w14:paraId="16C2E979" w14:textId="77777777" w:rsidR="00DA6967" w:rsidRPr="001815CC" w:rsidRDefault="00066DBE">
            <w:proofErr w:type="spellStart"/>
            <w:r w:rsidRPr="001815CC">
              <w:rPr>
                <w:sz w:val="16"/>
                <w:lang w:eastAsia="fr-FR" w:bidi="fr-FR"/>
              </w:rPr>
              <w:t>RuptureNumber</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4A01DFF4" w14:textId="77777777">
        <w:trPr>
          <w:jc w:val="center"/>
        </w:trPr>
        <w:tc>
          <w:tcPr>
            <w:tcW w:w="5328" w:type="dxa"/>
          </w:tcPr>
          <w:p w14:paraId="28FC17F5" w14:textId="77777777" w:rsidR="00DA6967" w:rsidRPr="001815CC" w:rsidRDefault="00066DBE">
            <w:r w:rsidRPr="001815CC">
              <w:rPr>
                <w:sz w:val="16"/>
                <w:lang w:eastAsia="fr-FR" w:bidi="fr-FR"/>
              </w:rPr>
              <w:t>Retour</w:t>
            </w:r>
          </w:p>
        </w:tc>
        <w:tc>
          <w:tcPr>
            <w:tcW w:w="5328" w:type="dxa"/>
          </w:tcPr>
          <w:p w14:paraId="6A2FE21A" w14:textId="77777777" w:rsidR="00DA6967" w:rsidRPr="001815CC" w:rsidRDefault="00066DBE">
            <w:proofErr w:type="spellStart"/>
            <w:proofErr w:type="gramStart"/>
            <w:r w:rsidRPr="001815CC">
              <w:rPr>
                <w:sz w:val="16"/>
                <w:lang w:eastAsia="fr-FR" w:bidi="fr-FR"/>
              </w:rPr>
              <w:t>RuptureLine</w:t>
            </w:r>
            <w:proofErr w:type="spellEnd"/>
            <w:r w:rsidRPr="001815CC">
              <w:rPr>
                <w:sz w:val="16"/>
                <w:lang w:eastAsia="fr-FR" w:bidi="fr-FR"/>
              </w:rPr>
              <w:t>[</w:t>
            </w:r>
            <w:proofErr w:type="gramEnd"/>
            <w:r w:rsidRPr="001815CC">
              <w:rPr>
                <w:sz w:val="16"/>
                <w:lang w:eastAsia="fr-FR" w:bidi="fr-FR"/>
              </w:rPr>
              <w:t>]</w:t>
            </w:r>
          </w:p>
        </w:tc>
      </w:tr>
      <w:tr w:rsidR="00DA6967" w:rsidRPr="00597979" w14:paraId="62AA6412" w14:textId="77777777">
        <w:trPr>
          <w:jc w:val="center"/>
        </w:trPr>
        <w:tc>
          <w:tcPr>
            <w:tcW w:w="5328" w:type="dxa"/>
          </w:tcPr>
          <w:p w14:paraId="44F96BAE" w14:textId="77777777" w:rsidR="00DA6967" w:rsidRPr="001815CC" w:rsidRDefault="00066DBE">
            <w:r w:rsidRPr="001815CC">
              <w:rPr>
                <w:sz w:val="16"/>
                <w:lang w:eastAsia="fr-FR" w:bidi="fr-FR"/>
              </w:rPr>
              <w:t>Signature service</w:t>
            </w:r>
          </w:p>
        </w:tc>
        <w:tc>
          <w:tcPr>
            <w:tcW w:w="5328" w:type="dxa"/>
          </w:tcPr>
          <w:p w14:paraId="2FA4DC76" w14:textId="77777777" w:rsidR="00DA6967" w:rsidRPr="00D66386" w:rsidRDefault="00066DBE">
            <w:pPr>
              <w:rPr>
                <w:lang w:val="en-US"/>
              </w:rPr>
            </w:pPr>
            <w:proofErr w:type="spellStart"/>
            <w:proofErr w:type="gramStart"/>
            <w:r w:rsidRPr="00D66386">
              <w:rPr>
                <w:sz w:val="16"/>
                <w:lang w:eastAsia="fr-FR" w:bidi="fr-FR"/>
              </w:rPr>
              <w:t>RuptureLine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GetRuptureLines</w:t>
            </w:r>
            <w:proofErr w:type="spellEnd"/>
            <w:r w:rsidRPr="00D66386">
              <w:rPr>
                <w:sz w:val="16"/>
                <w:lang w:eastAsia="fr-FR" w:bidi="fr-FR"/>
              </w:rPr>
              <w:t xml:space="preserve">(string </w:t>
            </w:r>
            <w:proofErr w:type="spellStart"/>
            <w:r w:rsidRPr="00D66386">
              <w:rPr>
                <w:sz w:val="16"/>
                <w:lang w:eastAsia="fr-FR" w:bidi="fr-FR"/>
              </w:rPr>
              <w:t>RuptureNumber</w:t>
            </w:r>
            <w:proofErr w:type="spellEnd"/>
            <w:r w:rsidRPr="00D66386">
              <w:rPr>
                <w:sz w:val="16"/>
                <w:lang w:eastAsia="fr-FR" w:bidi="fr-FR"/>
              </w:rPr>
              <w:t>, string Warehouse)</w:t>
            </w:r>
          </w:p>
        </w:tc>
      </w:tr>
    </w:tbl>
    <w:p w14:paraId="3DCDF223"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6236E757" w14:textId="77777777">
        <w:trPr>
          <w:jc w:val="center"/>
        </w:trPr>
        <w:tc>
          <w:tcPr>
            <w:tcW w:w="3024" w:type="dxa"/>
            <w:shd w:val="clear" w:color="auto" w:fill="D9EAF7"/>
          </w:tcPr>
          <w:p w14:paraId="20CEFC43" w14:textId="77777777" w:rsidR="00DA6967" w:rsidRPr="001815CC" w:rsidRDefault="00066DBE">
            <w:r w:rsidRPr="001815CC">
              <w:rPr>
                <w:b/>
                <w:sz w:val="16"/>
                <w:lang w:eastAsia="fr-FR" w:bidi="fr-FR"/>
              </w:rPr>
              <w:t>Paramètre</w:t>
            </w:r>
          </w:p>
        </w:tc>
        <w:tc>
          <w:tcPr>
            <w:tcW w:w="1440" w:type="dxa"/>
            <w:shd w:val="clear" w:color="auto" w:fill="D9EAF7"/>
          </w:tcPr>
          <w:p w14:paraId="3FB05E1F" w14:textId="77777777" w:rsidR="00DA6967" w:rsidRPr="001815CC" w:rsidRDefault="00066DBE">
            <w:r w:rsidRPr="001815CC">
              <w:rPr>
                <w:b/>
                <w:sz w:val="16"/>
                <w:lang w:eastAsia="fr-FR" w:bidi="fr-FR"/>
              </w:rPr>
              <w:t>Type</w:t>
            </w:r>
          </w:p>
        </w:tc>
        <w:tc>
          <w:tcPr>
            <w:tcW w:w="4896" w:type="dxa"/>
            <w:shd w:val="clear" w:color="auto" w:fill="D9EAF7"/>
          </w:tcPr>
          <w:p w14:paraId="6C17A58C" w14:textId="77777777" w:rsidR="00DA6967" w:rsidRPr="001815CC" w:rsidRDefault="00066DBE">
            <w:r w:rsidRPr="001815CC">
              <w:rPr>
                <w:b/>
                <w:sz w:val="16"/>
                <w:lang w:eastAsia="fr-FR" w:bidi="fr-FR"/>
              </w:rPr>
              <w:t>Description</w:t>
            </w:r>
          </w:p>
        </w:tc>
      </w:tr>
      <w:tr w:rsidR="00DA6967" w:rsidRPr="001815CC" w14:paraId="50963741" w14:textId="77777777">
        <w:trPr>
          <w:jc w:val="center"/>
        </w:trPr>
        <w:tc>
          <w:tcPr>
            <w:tcW w:w="3024" w:type="dxa"/>
          </w:tcPr>
          <w:p w14:paraId="6F55DBA1" w14:textId="77777777" w:rsidR="00DA6967" w:rsidRPr="001815CC" w:rsidRDefault="00066DBE">
            <w:proofErr w:type="spellStart"/>
            <w:r w:rsidRPr="001815CC">
              <w:rPr>
                <w:sz w:val="16"/>
                <w:lang w:eastAsia="fr-FR" w:bidi="fr-FR"/>
              </w:rPr>
              <w:t>RuptureNumber</w:t>
            </w:r>
            <w:proofErr w:type="spellEnd"/>
          </w:p>
        </w:tc>
        <w:tc>
          <w:tcPr>
            <w:tcW w:w="1440" w:type="dxa"/>
          </w:tcPr>
          <w:p w14:paraId="4BD7A653" w14:textId="77777777" w:rsidR="00DA6967" w:rsidRPr="001815CC" w:rsidRDefault="00066DBE">
            <w:proofErr w:type="gramStart"/>
            <w:r w:rsidRPr="001815CC">
              <w:rPr>
                <w:sz w:val="16"/>
                <w:lang w:eastAsia="fr-FR" w:bidi="fr-FR"/>
              </w:rPr>
              <w:t>string</w:t>
            </w:r>
            <w:proofErr w:type="gramEnd"/>
          </w:p>
        </w:tc>
        <w:tc>
          <w:tcPr>
            <w:tcW w:w="4896" w:type="dxa"/>
          </w:tcPr>
          <w:p w14:paraId="2B149B4A" w14:textId="77777777" w:rsidR="00DA6967" w:rsidRPr="001815CC" w:rsidRDefault="00066DBE">
            <w:r w:rsidRPr="001815CC">
              <w:rPr>
                <w:sz w:val="16"/>
                <w:lang w:eastAsia="fr-FR" w:bidi="fr-FR"/>
              </w:rPr>
              <w:t>Numéro rupture.</w:t>
            </w:r>
          </w:p>
        </w:tc>
      </w:tr>
      <w:tr w:rsidR="00DA6967" w:rsidRPr="001815CC" w14:paraId="1D42B30A" w14:textId="77777777">
        <w:trPr>
          <w:jc w:val="center"/>
        </w:trPr>
        <w:tc>
          <w:tcPr>
            <w:tcW w:w="3024" w:type="dxa"/>
          </w:tcPr>
          <w:p w14:paraId="2DD29C7E" w14:textId="77777777" w:rsidR="00DA6967" w:rsidRPr="001815CC" w:rsidRDefault="00066DBE">
            <w:r w:rsidRPr="001815CC">
              <w:rPr>
                <w:sz w:val="16"/>
                <w:lang w:eastAsia="fr-FR" w:bidi="fr-FR"/>
              </w:rPr>
              <w:t>Warehouse</w:t>
            </w:r>
          </w:p>
        </w:tc>
        <w:tc>
          <w:tcPr>
            <w:tcW w:w="1440" w:type="dxa"/>
          </w:tcPr>
          <w:p w14:paraId="03CA6C7D" w14:textId="77777777" w:rsidR="00DA6967" w:rsidRPr="001815CC" w:rsidRDefault="00066DBE">
            <w:proofErr w:type="gramStart"/>
            <w:r w:rsidRPr="001815CC">
              <w:rPr>
                <w:sz w:val="16"/>
                <w:lang w:eastAsia="fr-FR" w:bidi="fr-FR"/>
              </w:rPr>
              <w:t>string</w:t>
            </w:r>
            <w:proofErr w:type="gramEnd"/>
          </w:p>
        </w:tc>
        <w:tc>
          <w:tcPr>
            <w:tcW w:w="4896" w:type="dxa"/>
          </w:tcPr>
          <w:p w14:paraId="07B09B4E" w14:textId="77777777" w:rsidR="00DA6967" w:rsidRPr="001815CC" w:rsidRDefault="00066DBE">
            <w:r w:rsidRPr="001815CC">
              <w:rPr>
                <w:sz w:val="16"/>
                <w:lang w:eastAsia="fr-FR" w:bidi="fr-FR"/>
              </w:rPr>
              <w:t>Plateforme / entrepôt concerné.</w:t>
            </w:r>
          </w:p>
        </w:tc>
      </w:tr>
    </w:tbl>
    <w:p w14:paraId="22DB46D9" w14:textId="77777777" w:rsidR="00DA6967" w:rsidRPr="001815CC" w:rsidRDefault="00DA6967"/>
    <w:p w14:paraId="5139BFDC" w14:textId="77777777" w:rsidR="00DA6967" w:rsidRPr="001815CC" w:rsidRDefault="00066DBE">
      <w:proofErr w:type="spellStart"/>
      <w:r w:rsidRPr="001815CC">
        <w:rPr>
          <w:b/>
          <w:color w:val="1F4E79"/>
          <w:lang w:eastAsia="fr-FR" w:bidi="fr-FR"/>
        </w:rPr>
        <w:t>GetRuptureDocument</w:t>
      </w:r>
      <w:proofErr w:type="spellEnd"/>
      <w:r w:rsidRPr="001815CC">
        <w:rPr>
          <w:lang w:eastAsia="fr-FR" w:bidi="fr-FR"/>
        </w:rPr>
        <w:t xml:space="preserve"> - Récupérer le </w:t>
      </w:r>
      <w:r w:rsidR="00544ED9">
        <w:rPr>
          <w:lang w:eastAsia="fr-FR" w:bidi="fr-FR"/>
        </w:rPr>
        <w:t xml:space="preserve">PDF </w:t>
      </w:r>
      <w:r w:rsidRPr="001815CC">
        <w:rPr>
          <w:lang w:eastAsia="fr-FR" w:bidi="fr-FR"/>
        </w:rPr>
        <w:t>de rupture.</w:t>
      </w:r>
    </w:p>
    <w:tbl>
      <w:tblPr>
        <w:tblStyle w:val="Grilledutableau"/>
        <w:tblW w:w="0" w:type="auto"/>
        <w:jc w:val="center"/>
        <w:tblLook w:val="04A0" w:firstRow="1" w:lastRow="0" w:firstColumn="1" w:lastColumn="0" w:noHBand="0" w:noVBand="1"/>
      </w:tblPr>
      <w:tblGrid>
        <w:gridCol w:w="5328"/>
        <w:gridCol w:w="5328"/>
      </w:tblGrid>
      <w:tr w:rsidR="00DA6967" w:rsidRPr="001815CC" w14:paraId="21FF084A" w14:textId="77777777">
        <w:trPr>
          <w:jc w:val="center"/>
        </w:trPr>
        <w:tc>
          <w:tcPr>
            <w:tcW w:w="5328" w:type="dxa"/>
            <w:shd w:val="clear" w:color="auto" w:fill="D9EAF7"/>
          </w:tcPr>
          <w:p w14:paraId="2F822A46" w14:textId="77777777" w:rsidR="00DA6967" w:rsidRPr="001815CC" w:rsidRDefault="00066DBE">
            <w:r w:rsidRPr="001815CC">
              <w:rPr>
                <w:b/>
                <w:sz w:val="16"/>
                <w:lang w:eastAsia="fr-FR" w:bidi="fr-FR"/>
              </w:rPr>
              <w:t>Élément</w:t>
            </w:r>
          </w:p>
        </w:tc>
        <w:tc>
          <w:tcPr>
            <w:tcW w:w="5328" w:type="dxa"/>
            <w:shd w:val="clear" w:color="auto" w:fill="D9EAF7"/>
          </w:tcPr>
          <w:p w14:paraId="2F9C809E" w14:textId="77777777" w:rsidR="00DA6967" w:rsidRPr="001815CC" w:rsidRDefault="00066DBE">
            <w:r w:rsidRPr="001815CC">
              <w:rPr>
                <w:b/>
                <w:sz w:val="16"/>
                <w:lang w:eastAsia="fr-FR" w:bidi="fr-FR"/>
              </w:rPr>
              <w:t>Détail</w:t>
            </w:r>
          </w:p>
        </w:tc>
      </w:tr>
      <w:tr w:rsidR="00DA6967" w:rsidRPr="001815CC" w14:paraId="3F436AA1" w14:textId="77777777">
        <w:trPr>
          <w:jc w:val="center"/>
        </w:trPr>
        <w:tc>
          <w:tcPr>
            <w:tcW w:w="5328" w:type="dxa"/>
          </w:tcPr>
          <w:p w14:paraId="4FEDBF05" w14:textId="77777777" w:rsidR="00DA6967" w:rsidRPr="001815CC" w:rsidRDefault="00066DBE">
            <w:r w:rsidRPr="001815CC">
              <w:rPr>
                <w:sz w:val="16"/>
                <w:lang w:eastAsia="fr-FR" w:bidi="fr-FR"/>
              </w:rPr>
              <w:t>Paramètres</w:t>
            </w:r>
          </w:p>
        </w:tc>
        <w:tc>
          <w:tcPr>
            <w:tcW w:w="5328" w:type="dxa"/>
          </w:tcPr>
          <w:p w14:paraId="6EC60F3C" w14:textId="77777777" w:rsidR="00DA6967" w:rsidRPr="001815CC" w:rsidRDefault="00066DBE">
            <w:proofErr w:type="spellStart"/>
            <w:r w:rsidRPr="001815CC">
              <w:rPr>
                <w:sz w:val="16"/>
                <w:lang w:eastAsia="fr-FR" w:bidi="fr-FR"/>
              </w:rPr>
              <w:t>RuptureNumber</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29FCA326" w14:textId="77777777">
        <w:trPr>
          <w:jc w:val="center"/>
        </w:trPr>
        <w:tc>
          <w:tcPr>
            <w:tcW w:w="5328" w:type="dxa"/>
          </w:tcPr>
          <w:p w14:paraId="185E89D1" w14:textId="77777777" w:rsidR="00DA6967" w:rsidRPr="001815CC" w:rsidRDefault="00066DBE">
            <w:r w:rsidRPr="001815CC">
              <w:rPr>
                <w:sz w:val="16"/>
                <w:lang w:eastAsia="fr-FR" w:bidi="fr-FR"/>
              </w:rPr>
              <w:t>Retour</w:t>
            </w:r>
          </w:p>
        </w:tc>
        <w:tc>
          <w:tcPr>
            <w:tcW w:w="5328" w:type="dxa"/>
          </w:tcPr>
          <w:p w14:paraId="7DD9DCE8" w14:textId="77777777" w:rsidR="00DA6967" w:rsidRPr="001815CC" w:rsidRDefault="00066DBE">
            <w:proofErr w:type="gramStart"/>
            <w:r w:rsidRPr="001815CC">
              <w:rPr>
                <w:sz w:val="16"/>
                <w:lang w:eastAsia="fr-FR" w:bidi="fr-FR"/>
              </w:rPr>
              <w:t>byte[</w:t>
            </w:r>
            <w:proofErr w:type="gramEnd"/>
            <w:r w:rsidRPr="001815CC">
              <w:rPr>
                <w:sz w:val="16"/>
                <w:lang w:eastAsia="fr-FR" w:bidi="fr-FR"/>
              </w:rPr>
              <w:t>]</w:t>
            </w:r>
          </w:p>
        </w:tc>
      </w:tr>
      <w:tr w:rsidR="00DA6967" w:rsidRPr="001815CC" w14:paraId="7B6833D1" w14:textId="77777777">
        <w:trPr>
          <w:jc w:val="center"/>
        </w:trPr>
        <w:tc>
          <w:tcPr>
            <w:tcW w:w="5328" w:type="dxa"/>
          </w:tcPr>
          <w:p w14:paraId="5C0BADD0" w14:textId="77777777" w:rsidR="00DA6967" w:rsidRPr="001815CC" w:rsidRDefault="00066DBE">
            <w:r w:rsidRPr="001815CC">
              <w:rPr>
                <w:sz w:val="16"/>
                <w:lang w:eastAsia="fr-FR" w:bidi="fr-FR"/>
              </w:rPr>
              <w:t>Signature service</w:t>
            </w:r>
          </w:p>
        </w:tc>
        <w:tc>
          <w:tcPr>
            <w:tcW w:w="5328" w:type="dxa"/>
          </w:tcPr>
          <w:p w14:paraId="4717E991" w14:textId="77777777" w:rsidR="00DA6967" w:rsidRPr="001815CC" w:rsidRDefault="00066DBE">
            <w:proofErr w:type="spellStart"/>
            <w:r w:rsidRPr="001815CC">
              <w:rPr>
                <w:sz w:val="16"/>
                <w:lang w:eastAsia="fr-FR" w:bidi="fr-FR"/>
              </w:rPr>
              <w:t>GetRuptureDocumentResponse</w:t>
            </w:r>
            <w:proofErr w:type="spellEnd"/>
            <w:r w:rsidRPr="001815CC">
              <w:rPr>
                <w:sz w:val="16"/>
                <w:lang w:eastAsia="fr-FR" w:bidi="fr-FR"/>
              </w:rPr>
              <w:t xml:space="preserve"> </w:t>
            </w:r>
            <w:proofErr w:type="spellStart"/>
            <w:proofErr w:type="gramStart"/>
            <w:r w:rsidRPr="001815CC">
              <w:rPr>
                <w:sz w:val="16"/>
                <w:lang w:eastAsia="fr-FR" w:bidi="fr-FR"/>
              </w:rPr>
              <w:t>GetRuptureDocument</w:t>
            </w:r>
            <w:proofErr w:type="spellEnd"/>
            <w:r w:rsidRPr="001815CC">
              <w:rPr>
                <w:sz w:val="16"/>
                <w:lang w:eastAsia="fr-FR" w:bidi="fr-FR"/>
              </w:rPr>
              <w:t>(</w:t>
            </w:r>
            <w:proofErr w:type="spellStart"/>
            <w:proofErr w:type="gramEnd"/>
            <w:r w:rsidRPr="001815CC">
              <w:rPr>
                <w:sz w:val="16"/>
                <w:lang w:eastAsia="fr-FR" w:bidi="fr-FR"/>
              </w:rPr>
              <w:t>GetRuptureDocumentRequest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6798D874"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B10A777" w14:textId="77777777">
        <w:trPr>
          <w:jc w:val="center"/>
        </w:trPr>
        <w:tc>
          <w:tcPr>
            <w:tcW w:w="3024" w:type="dxa"/>
            <w:shd w:val="clear" w:color="auto" w:fill="D9EAF7"/>
          </w:tcPr>
          <w:p w14:paraId="6DB4B9F9" w14:textId="77777777" w:rsidR="00DA6967" w:rsidRPr="001815CC" w:rsidRDefault="00066DBE">
            <w:r w:rsidRPr="001815CC">
              <w:rPr>
                <w:b/>
                <w:sz w:val="16"/>
                <w:lang w:eastAsia="fr-FR" w:bidi="fr-FR"/>
              </w:rPr>
              <w:t>Paramètre</w:t>
            </w:r>
          </w:p>
        </w:tc>
        <w:tc>
          <w:tcPr>
            <w:tcW w:w="1440" w:type="dxa"/>
            <w:shd w:val="clear" w:color="auto" w:fill="D9EAF7"/>
          </w:tcPr>
          <w:p w14:paraId="494F6B82" w14:textId="77777777" w:rsidR="00DA6967" w:rsidRPr="001815CC" w:rsidRDefault="00066DBE">
            <w:r w:rsidRPr="001815CC">
              <w:rPr>
                <w:b/>
                <w:sz w:val="16"/>
                <w:lang w:eastAsia="fr-FR" w:bidi="fr-FR"/>
              </w:rPr>
              <w:t>Type</w:t>
            </w:r>
          </w:p>
        </w:tc>
        <w:tc>
          <w:tcPr>
            <w:tcW w:w="4896" w:type="dxa"/>
            <w:shd w:val="clear" w:color="auto" w:fill="D9EAF7"/>
          </w:tcPr>
          <w:p w14:paraId="06DC435B" w14:textId="77777777" w:rsidR="00DA6967" w:rsidRPr="001815CC" w:rsidRDefault="00066DBE">
            <w:r w:rsidRPr="001815CC">
              <w:rPr>
                <w:b/>
                <w:sz w:val="16"/>
                <w:lang w:eastAsia="fr-FR" w:bidi="fr-FR"/>
              </w:rPr>
              <w:t>Description</w:t>
            </w:r>
          </w:p>
        </w:tc>
      </w:tr>
      <w:tr w:rsidR="00DA6967" w:rsidRPr="001815CC" w14:paraId="537FF5A8" w14:textId="77777777">
        <w:trPr>
          <w:jc w:val="center"/>
        </w:trPr>
        <w:tc>
          <w:tcPr>
            <w:tcW w:w="3024" w:type="dxa"/>
          </w:tcPr>
          <w:p w14:paraId="58F55CEA" w14:textId="77777777" w:rsidR="00DA6967" w:rsidRPr="001815CC" w:rsidRDefault="00066DBE">
            <w:proofErr w:type="spellStart"/>
            <w:r w:rsidRPr="001815CC">
              <w:rPr>
                <w:sz w:val="16"/>
                <w:lang w:eastAsia="fr-FR" w:bidi="fr-FR"/>
              </w:rPr>
              <w:t>RuptureNumber</w:t>
            </w:r>
            <w:proofErr w:type="spellEnd"/>
          </w:p>
        </w:tc>
        <w:tc>
          <w:tcPr>
            <w:tcW w:w="1440" w:type="dxa"/>
          </w:tcPr>
          <w:p w14:paraId="57FA714C" w14:textId="77777777" w:rsidR="00DA6967" w:rsidRPr="001815CC" w:rsidRDefault="00066DBE">
            <w:proofErr w:type="gramStart"/>
            <w:r w:rsidRPr="001815CC">
              <w:rPr>
                <w:sz w:val="16"/>
                <w:lang w:eastAsia="fr-FR" w:bidi="fr-FR"/>
              </w:rPr>
              <w:t>string</w:t>
            </w:r>
            <w:proofErr w:type="gramEnd"/>
          </w:p>
        </w:tc>
        <w:tc>
          <w:tcPr>
            <w:tcW w:w="4896" w:type="dxa"/>
          </w:tcPr>
          <w:p w14:paraId="3DD946DA" w14:textId="77777777" w:rsidR="00DA6967" w:rsidRPr="001815CC" w:rsidRDefault="00066DBE">
            <w:r w:rsidRPr="001815CC">
              <w:rPr>
                <w:sz w:val="16"/>
                <w:lang w:eastAsia="fr-FR" w:bidi="fr-FR"/>
              </w:rPr>
              <w:t>Numéro rupture.</w:t>
            </w:r>
          </w:p>
        </w:tc>
      </w:tr>
      <w:tr w:rsidR="00DA6967" w:rsidRPr="001815CC" w14:paraId="6C2FCA08" w14:textId="77777777">
        <w:trPr>
          <w:jc w:val="center"/>
        </w:trPr>
        <w:tc>
          <w:tcPr>
            <w:tcW w:w="3024" w:type="dxa"/>
          </w:tcPr>
          <w:p w14:paraId="6F000D6A" w14:textId="77777777" w:rsidR="00DA6967" w:rsidRPr="001815CC" w:rsidRDefault="00066DBE">
            <w:r w:rsidRPr="001815CC">
              <w:rPr>
                <w:sz w:val="16"/>
                <w:lang w:eastAsia="fr-FR" w:bidi="fr-FR"/>
              </w:rPr>
              <w:t>Warehouse</w:t>
            </w:r>
          </w:p>
        </w:tc>
        <w:tc>
          <w:tcPr>
            <w:tcW w:w="1440" w:type="dxa"/>
          </w:tcPr>
          <w:p w14:paraId="700F7E1C" w14:textId="77777777" w:rsidR="00DA6967" w:rsidRPr="001815CC" w:rsidRDefault="00066DBE">
            <w:proofErr w:type="gramStart"/>
            <w:r w:rsidRPr="001815CC">
              <w:rPr>
                <w:sz w:val="16"/>
                <w:lang w:eastAsia="fr-FR" w:bidi="fr-FR"/>
              </w:rPr>
              <w:t>string</w:t>
            </w:r>
            <w:proofErr w:type="gramEnd"/>
          </w:p>
        </w:tc>
        <w:tc>
          <w:tcPr>
            <w:tcW w:w="4896" w:type="dxa"/>
          </w:tcPr>
          <w:p w14:paraId="1D65F9E0" w14:textId="77777777" w:rsidR="00DA6967" w:rsidRPr="001815CC" w:rsidRDefault="00066DBE">
            <w:r w:rsidRPr="001815CC">
              <w:rPr>
                <w:sz w:val="16"/>
                <w:lang w:eastAsia="fr-FR" w:bidi="fr-FR"/>
              </w:rPr>
              <w:t>Plateforme / entrepôt concerné.</w:t>
            </w:r>
          </w:p>
        </w:tc>
      </w:tr>
    </w:tbl>
    <w:p w14:paraId="006695F0" w14:textId="77777777" w:rsidR="00DA6967" w:rsidRPr="001815CC" w:rsidRDefault="00DA6967"/>
    <w:p w14:paraId="7A92C391" w14:textId="77777777" w:rsidR="00DA6967" w:rsidRPr="001815CC" w:rsidRDefault="00066DBE">
      <w:pPr>
        <w:pStyle w:val="Titre3"/>
      </w:pPr>
      <w:bookmarkStart w:id="42" w:name="t_5_10_bl"/>
      <w:r w:rsidRPr="001815CC">
        <w:rPr>
          <w:lang w:eastAsia="fr-FR" w:bidi="fr-FR"/>
        </w:rPr>
        <w:t>5.10.3. Suivi des bons de livraison</w:t>
      </w:r>
      <w:bookmarkEnd w:id="42"/>
    </w:p>
    <w:p w14:paraId="6B659865" w14:textId="77777777" w:rsidR="00544ED9" w:rsidRPr="001815CC" w:rsidRDefault="00066DBE" w:rsidP="00544ED9">
      <w:proofErr w:type="spellStart"/>
      <w:r w:rsidRPr="001815CC">
        <w:rPr>
          <w:b/>
          <w:color w:val="1F4E79"/>
          <w:lang w:eastAsia="fr-FR" w:bidi="fr-FR"/>
        </w:rPr>
        <w:t>GetDeliveriesLines</w:t>
      </w:r>
      <w:proofErr w:type="spellEnd"/>
      <w:r w:rsidRPr="001815CC">
        <w:rPr>
          <w:lang w:eastAsia="fr-FR" w:bidi="fr-FR"/>
        </w:rPr>
        <w:t xml:space="preserve"> - Rechercher des bons de livraison.</w:t>
      </w:r>
      <w:r w:rsidR="00544ED9">
        <w:rPr>
          <w:lang w:eastAsia="fr-FR" w:bidi="fr-FR"/>
        </w:rPr>
        <w:t xml:space="preserve"> Notez que l’ensemble des paramètres sont facultatifs, à condition que au moins l’un des paramètres suivants soit fourni : </w:t>
      </w:r>
      <w:proofErr w:type="spellStart"/>
      <w:r w:rsidR="00544ED9" w:rsidRPr="001815CC">
        <w:rPr>
          <w:sz w:val="16"/>
          <w:lang w:eastAsia="fr-FR" w:bidi="fr-FR"/>
        </w:rPr>
        <w:t>AccountCode</w:t>
      </w:r>
      <w:proofErr w:type="spellEnd"/>
      <w:r w:rsidR="00544ED9">
        <w:rPr>
          <w:sz w:val="16"/>
          <w:lang w:eastAsia="fr-FR" w:bidi="fr-FR"/>
        </w:rPr>
        <w:t xml:space="preserve">, </w:t>
      </w:r>
      <w:proofErr w:type="spellStart"/>
      <w:r w:rsidR="00544ED9" w:rsidRPr="001815CC">
        <w:rPr>
          <w:sz w:val="16"/>
          <w:lang w:eastAsia="fr-FR" w:bidi="fr-FR"/>
        </w:rPr>
        <w:t>ProductCode</w:t>
      </w:r>
      <w:proofErr w:type="spellEnd"/>
      <w:r w:rsidR="00544ED9">
        <w:rPr>
          <w:sz w:val="16"/>
          <w:lang w:eastAsia="fr-FR" w:bidi="fr-FR"/>
        </w:rPr>
        <w:t xml:space="preserve">, </w:t>
      </w:r>
      <w:proofErr w:type="spellStart"/>
      <w:r w:rsidR="00544ED9" w:rsidRPr="001815CC">
        <w:rPr>
          <w:sz w:val="16"/>
          <w:lang w:eastAsia="fr-FR" w:bidi="fr-FR"/>
        </w:rPr>
        <w:t>ContainerNo</w:t>
      </w:r>
      <w:proofErr w:type="spellEnd"/>
      <w:r w:rsidR="00544ED9">
        <w:rPr>
          <w:sz w:val="16"/>
          <w:lang w:eastAsia="fr-FR" w:bidi="fr-FR"/>
        </w:rPr>
        <w:t xml:space="preserve">, </w:t>
      </w:r>
      <w:proofErr w:type="spellStart"/>
      <w:r w:rsidR="00544ED9" w:rsidRPr="001815CC">
        <w:rPr>
          <w:sz w:val="16"/>
          <w:lang w:eastAsia="fr-FR" w:bidi="fr-FR"/>
        </w:rPr>
        <w:t>ClientSorderCode</w:t>
      </w:r>
      <w:proofErr w:type="spellEnd"/>
      <w:r w:rsidR="00544ED9">
        <w:rPr>
          <w:sz w:val="16"/>
          <w:lang w:eastAsia="fr-FR" w:bidi="fr-FR"/>
        </w:rPr>
        <w:t xml:space="preserve"> et </w:t>
      </w:r>
      <w:proofErr w:type="spellStart"/>
      <w:r w:rsidR="00544ED9" w:rsidRPr="001815CC">
        <w:rPr>
          <w:sz w:val="16"/>
          <w:lang w:eastAsia="fr-FR" w:bidi="fr-FR"/>
        </w:rPr>
        <w:t>DeliveryNumber</w:t>
      </w:r>
      <w:proofErr w:type="spellEnd"/>
    </w:p>
    <w:tbl>
      <w:tblPr>
        <w:tblStyle w:val="Grilledutableau"/>
        <w:tblW w:w="0" w:type="auto"/>
        <w:jc w:val="center"/>
        <w:tblLook w:val="04A0" w:firstRow="1" w:lastRow="0" w:firstColumn="1" w:lastColumn="0" w:noHBand="0" w:noVBand="1"/>
      </w:tblPr>
      <w:tblGrid>
        <w:gridCol w:w="5328"/>
        <w:gridCol w:w="5328"/>
      </w:tblGrid>
      <w:tr w:rsidR="00DA6967" w:rsidRPr="001815CC" w14:paraId="18BDB051" w14:textId="77777777">
        <w:trPr>
          <w:jc w:val="center"/>
        </w:trPr>
        <w:tc>
          <w:tcPr>
            <w:tcW w:w="5328" w:type="dxa"/>
            <w:shd w:val="clear" w:color="auto" w:fill="D9EAF7"/>
          </w:tcPr>
          <w:p w14:paraId="5D3C1744" w14:textId="77777777" w:rsidR="00DA6967" w:rsidRPr="001815CC" w:rsidRDefault="00066DBE">
            <w:r w:rsidRPr="001815CC">
              <w:rPr>
                <w:b/>
                <w:sz w:val="16"/>
                <w:lang w:eastAsia="fr-FR" w:bidi="fr-FR"/>
              </w:rPr>
              <w:t>Élément</w:t>
            </w:r>
          </w:p>
        </w:tc>
        <w:tc>
          <w:tcPr>
            <w:tcW w:w="5328" w:type="dxa"/>
            <w:shd w:val="clear" w:color="auto" w:fill="D9EAF7"/>
          </w:tcPr>
          <w:p w14:paraId="65556983" w14:textId="77777777" w:rsidR="00DA6967" w:rsidRPr="001815CC" w:rsidRDefault="00066DBE">
            <w:r w:rsidRPr="001815CC">
              <w:rPr>
                <w:b/>
                <w:sz w:val="16"/>
                <w:lang w:eastAsia="fr-FR" w:bidi="fr-FR"/>
              </w:rPr>
              <w:t>Détail</w:t>
            </w:r>
          </w:p>
        </w:tc>
      </w:tr>
      <w:tr w:rsidR="00DA6967" w:rsidRPr="00597979" w14:paraId="1513B8BD" w14:textId="77777777">
        <w:trPr>
          <w:jc w:val="center"/>
        </w:trPr>
        <w:tc>
          <w:tcPr>
            <w:tcW w:w="5328" w:type="dxa"/>
          </w:tcPr>
          <w:p w14:paraId="4021D237" w14:textId="77777777" w:rsidR="00DA6967" w:rsidRPr="001815CC" w:rsidRDefault="00066DBE">
            <w:r w:rsidRPr="001815CC">
              <w:rPr>
                <w:sz w:val="16"/>
                <w:lang w:eastAsia="fr-FR" w:bidi="fr-FR"/>
              </w:rPr>
              <w:t>Paramètres</w:t>
            </w:r>
          </w:p>
        </w:tc>
        <w:tc>
          <w:tcPr>
            <w:tcW w:w="5328" w:type="dxa"/>
          </w:tcPr>
          <w:p w14:paraId="6C8A6A0F" w14:textId="77777777" w:rsidR="00DA6967" w:rsidRPr="00D66386" w:rsidRDefault="00066DBE">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ClientSorderCode</w:t>
            </w:r>
            <w:proofErr w:type="spellEnd"/>
            <w:r w:rsidRPr="00D66386">
              <w:rPr>
                <w:sz w:val="16"/>
                <w:lang w:eastAsia="fr-FR" w:bidi="fr-FR"/>
              </w:rPr>
              <w:t xml:space="preserve"> (string); </w:t>
            </w:r>
            <w:proofErr w:type="spellStart"/>
            <w:r w:rsidRPr="00D66386">
              <w:rPr>
                <w:sz w:val="16"/>
                <w:lang w:eastAsia="fr-FR" w:bidi="fr-FR"/>
              </w:rPr>
              <w:t>SorderType</w:t>
            </w:r>
            <w:proofErr w:type="spellEnd"/>
            <w:r w:rsidRPr="00D66386">
              <w:rPr>
                <w:sz w:val="16"/>
                <w:lang w:eastAsia="fr-FR" w:bidi="fr-FR"/>
              </w:rPr>
              <w:t xml:space="preserve"> (string); </w:t>
            </w:r>
            <w:proofErr w:type="spellStart"/>
            <w:r w:rsidRPr="00D66386">
              <w:rPr>
                <w:sz w:val="16"/>
                <w:lang w:eastAsia="fr-FR" w:bidi="fr-FR"/>
              </w:rPr>
              <w:t>ContainerNo</w:t>
            </w:r>
            <w:proofErr w:type="spellEnd"/>
            <w:r w:rsidRPr="00D66386">
              <w:rPr>
                <w:sz w:val="16"/>
                <w:lang w:eastAsia="fr-FR" w:bidi="fr-FR"/>
              </w:rPr>
              <w:t xml:space="preserve"> (string); </w:t>
            </w:r>
            <w:proofErr w:type="spellStart"/>
            <w:r w:rsidRPr="00D66386">
              <w:rPr>
                <w:sz w:val="16"/>
                <w:lang w:eastAsia="fr-FR" w:bidi="fr-FR"/>
              </w:rPr>
              <w:t>DeliveryNumber</w:t>
            </w:r>
            <w:proofErr w:type="spellEnd"/>
            <w:r w:rsidRPr="00D66386">
              <w:rPr>
                <w:sz w:val="16"/>
                <w:lang w:eastAsia="fr-FR" w:bidi="fr-FR"/>
              </w:rPr>
              <w:t xml:space="preserve"> (string); _</w:t>
            </w:r>
            <w:proofErr w:type="spellStart"/>
            <w:r w:rsidRPr="00D66386">
              <w:rPr>
                <w:sz w:val="16"/>
                <w:lang w:eastAsia="fr-FR" w:bidi="fr-FR"/>
              </w:rPr>
              <w:t>withDetail</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DA6967" w:rsidRPr="001815CC" w14:paraId="170633BC" w14:textId="77777777">
        <w:trPr>
          <w:jc w:val="center"/>
        </w:trPr>
        <w:tc>
          <w:tcPr>
            <w:tcW w:w="5328" w:type="dxa"/>
          </w:tcPr>
          <w:p w14:paraId="30A2E4BB" w14:textId="77777777" w:rsidR="00DA6967" w:rsidRPr="001815CC" w:rsidRDefault="00066DBE">
            <w:r w:rsidRPr="001815CC">
              <w:rPr>
                <w:sz w:val="16"/>
                <w:lang w:eastAsia="fr-FR" w:bidi="fr-FR"/>
              </w:rPr>
              <w:t>Retour</w:t>
            </w:r>
          </w:p>
        </w:tc>
        <w:tc>
          <w:tcPr>
            <w:tcW w:w="5328" w:type="dxa"/>
          </w:tcPr>
          <w:p w14:paraId="742DAB01" w14:textId="77777777" w:rsidR="00DA6967" w:rsidRPr="001815CC" w:rsidRDefault="00066DBE">
            <w:proofErr w:type="spellStart"/>
            <w:proofErr w:type="gramStart"/>
            <w:r w:rsidRPr="001815CC">
              <w:rPr>
                <w:sz w:val="16"/>
                <w:lang w:eastAsia="fr-FR" w:bidi="fr-FR"/>
              </w:rPr>
              <w:t>DeliveryLine</w:t>
            </w:r>
            <w:proofErr w:type="spellEnd"/>
            <w:r w:rsidRPr="001815CC">
              <w:rPr>
                <w:sz w:val="16"/>
                <w:lang w:eastAsia="fr-FR" w:bidi="fr-FR"/>
              </w:rPr>
              <w:t>[</w:t>
            </w:r>
            <w:proofErr w:type="gramEnd"/>
            <w:r w:rsidRPr="001815CC">
              <w:rPr>
                <w:sz w:val="16"/>
                <w:lang w:eastAsia="fr-FR" w:bidi="fr-FR"/>
              </w:rPr>
              <w:t>]</w:t>
            </w:r>
          </w:p>
        </w:tc>
      </w:tr>
      <w:tr w:rsidR="00DA6967" w:rsidRPr="001815CC" w14:paraId="2F7CB911" w14:textId="77777777">
        <w:trPr>
          <w:jc w:val="center"/>
        </w:trPr>
        <w:tc>
          <w:tcPr>
            <w:tcW w:w="5328" w:type="dxa"/>
          </w:tcPr>
          <w:p w14:paraId="63FB7C33" w14:textId="77777777" w:rsidR="00DA6967" w:rsidRPr="001815CC" w:rsidRDefault="00066DBE">
            <w:r w:rsidRPr="001815CC">
              <w:rPr>
                <w:sz w:val="16"/>
                <w:lang w:eastAsia="fr-FR" w:bidi="fr-FR"/>
              </w:rPr>
              <w:t>Signature service</w:t>
            </w:r>
          </w:p>
        </w:tc>
        <w:tc>
          <w:tcPr>
            <w:tcW w:w="5328" w:type="dxa"/>
          </w:tcPr>
          <w:p w14:paraId="41D8A69D" w14:textId="77777777" w:rsidR="00DA6967" w:rsidRPr="001815CC" w:rsidRDefault="00066DBE">
            <w:proofErr w:type="spellStart"/>
            <w:r w:rsidRPr="001815CC">
              <w:rPr>
                <w:sz w:val="16"/>
                <w:lang w:eastAsia="fr-FR" w:bidi="fr-FR"/>
              </w:rPr>
              <w:t>GetDeliveriesLinesResponse</w:t>
            </w:r>
            <w:proofErr w:type="spellEnd"/>
            <w:r w:rsidRPr="001815CC">
              <w:rPr>
                <w:sz w:val="16"/>
                <w:lang w:eastAsia="fr-FR" w:bidi="fr-FR"/>
              </w:rPr>
              <w:t xml:space="preserve"> </w:t>
            </w:r>
            <w:proofErr w:type="spellStart"/>
            <w:proofErr w:type="gramStart"/>
            <w:r w:rsidRPr="001815CC">
              <w:rPr>
                <w:sz w:val="16"/>
                <w:lang w:eastAsia="fr-FR" w:bidi="fr-FR"/>
              </w:rPr>
              <w:t>GetDeliveriesLines</w:t>
            </w:r>
            <w:proofErr w:type="spellEnd"/>
            <w:r w:rsidRPr="001815CC">
              <w:rPr>
                <w:sz w:val="16"/>
                <w:lang w:eastAsia="fr-FR" w:bidi="fr-FR"/>
              </w:rPr>
              <w:t>(</w:t>
            </w:r>
            <w:proofErr w:type="spellStart"/>
            <w:proofErr w:type="gramEnd"/>
            <w:r w:rsidRPr="001815CC">
              <w:rPr>
                <w:sz w:val="16"/>
                <w:lang w:eastAsia="fr-FR" w:bidi="fr-FR"/>
              </w:rPr>
              <w:t>GetDeliveriesLinesRequest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5ED48775"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16C9E5A9" w14:textId="77777777">
        <w:trPr>
          <w:jc w:val="center"/>
        </w:trPr>
        <w:tc>
          <w:tcPr>
            <w:tcW w:w="3024" w:type="dxa"/>
            <w:shd w:val="clear" w:color="auto" w:fill="D9EAF7"/>
          </w:tcPr>
          <w:p w14:paraId="1A5D7BE2" w14:textId="77777777" w:rsidR="00DA6967" w:rsidRPr="001815CC" w:rsidRDefault="00066DBE">
            <w:r w:rsidRPr="001815CC">
              <w:rPr>
                <w:b/>
                <w:sz w:val="16"/>
                <w:lang w:eastAsia="fr-FR" w:bidi="fr-FR"/>
              </w:rPr>
              <w:lastRenderedPageBreak/>
              <w:t>Paramètre</w:t>
            </w:r>
          </w:p>
        </w:tc>
        <w:tc>
          <w:tcPr>
            <w:tcW w:w="1440" w:type="dxa"/>
            <w:shd w:val="clear" w:color="auto" w:fill="D9EAF7"/>
          </w:tcPr>
          <w:p w14:paraId="0F66418E" w14:textId="77777777" w:rsidR="00DA6967" w:rsidRPr="001815CC" w:rsidRDefault="00066DBE">
            <w:r w:rsidRPr="001815CC">
              <w:rPr>
                <w:b/>
                <w:sz w:val="16"/>
                <w:lang w:eastAsia="fr-FR" w:bidi="fr-FR"/>
              </w:rPr>
              <w:t>Type</w:t>
            </w:r>
          </w:p>
        </w:tc>
        <w:tc>
          <w:tcPr>
            <w:tcW w:w="4896" w:type="dxa"/>
            <w:shd w:val="clear" w:color="auto" w:fill="D9EAF7"/>
          </w:tcPr>
          <w:p w14:paraId="60ED9DC1" w14:textId="77777777" w:rsidR="00DA6967" w:rsidRPr="001815CC" w:rsidRDefault="00066DBE">
            <w:r w:rsidRPr="001815CC">
              <w:rPr>
                <w:b/>
                <w:sz w:val="16"/>
                <w:lang w:eastAsia="fr-FR" w:bidi="fr-FR"/>
              </w:rPr>
              <w:t>Description</w:t>
            </w:r>
          </w:p>
        </w:tc>
      </w:tr>
      <w:tr w:rsidR="00DA6967" w:rsidRPr="001815CC" w14:paraId="7E3958B4" w14:textId="77777777">
        <w:trPr>
          <w:jc w:val="center"/>
        </w:trPr>
        <w:tc>
          <w:tcPr>
            <w:tcW w:w="3024" w:type="dxa"/>
          </w:tcPr>
          <w:p w14:paraId="5A7C3120" w14:textId="77777777" w:rsidR="00DA6967" w:rsidRPr="001815CC" w:rsidRDefault="00066DBE">
            <w:proofErr w:type="spellStart"/>
            <w:r w:rsidRPr="001815CC">
              <w:rPr>
                <w:sz w:val="16"/>
                <w:lang w:eastAsia="fr-FR" w:bidi="fr-FR"/>
              </w:rPr>
              <w:t>FirstDate</w:t>
            </w:r>
            <w:proofErr w:type="spellEnd"/>
          </w:p>
        </w:tc>
        <w:tc>
          <w:tcPr>
            <w:tcW w:w="1440" w:type="dxa"/>
          </w:tcPr>
          <w:p w14:paraId="69758352"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5C3BD3CD" w14:textId="77777777" w:rsidR="00DA6967" w:rsidRPr="001815CC" w:rsidRDefault="00066DBE">
            <w:r w:rsidRPr="001815CC">
              <w:rPr>
                <w:sz w:val="16"/>
                <w:lang w:eastAsia="fr-FR" w:bidi="fr-FR"/>
              </w:rPr>
              <w:t>Date de début du filtre.</w:t>
            </w:r>
          </w:p>
        </w:tc>
      </w:tr>
      <w:tr w:rsidR="00DA6967" w:rsidRPr="001815CC" w14:paraId="4CA51262" w14:textId="77777777">
        <w:trPr>
          <w:jc w:val="center"/>
        </w:trPr>
        <w:tc>
          <w:tcPr>
            <w:tcW w:w="3024" w:type="dxa"/>
          </w:tcPr>
          <w:p w14:paraId="790CED8B" w14:textId="77777777" w:rsidR="00DA6967" w:rsidRPr="001815CC" w:rsidRDefault="00066DBE">
            <w:proofErr w:type="spellStart"/>
            <w:r w:rsidRPr="001815CC">
              <w:rPr>
                <w:sz w:val="16"/>
                <w:lang w:eastAsia="fr-FR" w:bidi="fr-FR"/>
              </w:rPr>
              <w:t>LastDate</w:t>
            </w:r>
            <w:proofErr w:type="spellEnd"/>
          </w:p>
        </w:tc>
        <w:tc>
          <w:tcPr>
            <w:tcW w:w="1440" w:type="dxa"/>
          </w:tcPr>
          <w:p w14:paraId="0001ECF4"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64EBFF11" w14:textId="77777777" w:rsidR="00DA6967" w:rsidRPr="001815CC" w:rsidRDefault="00066DBE">
            <w:r w:rsidRPr="001815CC">
              <w:rPr>
                <w:sz w:val="16"/>
                <w:lang w:eastAsia="fr-FR" w:bidi="fr-FR"/>
              </w:rPr>
              <w:t>Date de fin du filtre.</w:t>
            </w:r>
          </w:p>
        </w:tc>
      </w:tr>
      <w:tr w:rsidR="00DA6967" w:rsidRPr="001815CC" w14:paraId="3AE34579" w14:textId="77777777">
        <w:trPr>
          <w:jc w:val="center"/>
        </w:trPr>
        <w:tc>
          <w:tcPr>
            <w:tcW w:w="3024" w:type="dxa"/>
          </w:tcPr>
          <w:p w14:paraId="73BF0DD1" w14:textId="77777777" w:rsidR="00DA6967" w:rsidRPr="001815CC" w:rsidRDefault="00066DBE">
            <w:proofErr w:type="spellStart"/>
            <w:r w:rsidRPr="001815CC">
              <w:rPr>
                <w:sz w:val="16"/>
                <w:lang w:eastAsia="fr-FR" w:bidi="fr-FR"/>
              </w:rPr>
              <w:t>ProductCode</w:t>
            </w:r>
            <w:proofErr w:type="spellEnd"/>
          </w:p>
        </w:tc>
        <w:tc>
          <w:tcPr>
            <w:tcW w:w="1440" w:type="dxa"/>
          </w:tcPr>
          <w:p w14:paraId="0382116D" w14:textId="77777777" w:rsidR="00DA6967" w:rsidRPr="001815CC" w:rsidRDefault="00066DBE">
            <w:proofErr w:type="gramStart"/>
            <w:r w:rsidRPr="001815CC">
              <w:rPr>
                <w:sz w:val="16"/>
                <w:lang w:eastAsia="fr-FR" w:bidi="fr-FR"/>
              </w:rPr>
              <w:t>string</w:t>
            </w:r>
            <w:proofErr w:type="gramEnd"/>
          </w:p>
        </w:tc>
        <w:tc>
          <w:tcPr>
            <w:tcW w:w="4896" w:type="dxa"/>
          </w:tcPr>
          <w:p w14:paraId="2FE337DF" w14:textId="77777777" w:rsidR="00DA6967" w:rsidRPr="001815CC" w:rsidRDefault="00066DBE">
            <w:r w:rsidRPr="001815CC">
              <w:rPr>
                <w:sz w:val="16"/>
                <w:lang w:eastAsia="fr-FR" w:bidi="fr-FR"/>
              </w:rPr>
              <w:t>Code article AGRA complet lorsque le service le fournit ou l’attend.</w:t>
            </w:r>
          </w:p>
        </w:tc>
      </w:tr>
      <w:tr w:rsidR="00DA6967" w:rsidRPr="001815CC" w14:paraId="6BEB3E59" w14:textId="77777777">
        <w:trPr>
          <w:jc w:val="center"/>
        </w:trPr>
        <w:tc>
          <w:tcPr>
            <w:tcW w:w="3024" w:type="dxa"/>
          </w:tcPr>
          <w:p w14:paraId="3BECF62B" w14:textId="77777777" w:rsidR="00DA6967" w:rsidRPr="001815CC" w:rsidRDefault="00066DBE">
            <w:proofErr w:type="spellStart"/>
            <w:r w:rsidRPr="001815CC">
              <w:rPr>
                <w:sz w:val="16"/>
                <w:lang w:eastAsia="fr-FR" w:bidi="fr-FR"/>
              </w:rPr>
              <w:t>AccountCode</w:t>
            </w:r>
            <w:proofErr w:type="spellEnd"/>
          </w:p>
        </w:tc>
        <w:tc>
          <w:tcPr>
            <w:tcW w:w="1440" w:type="dxa"/>
          </w:tcPr>
          <w:p w14:paraId="0CACA6D7" w14:textId="77777777" w:rsidR="00DA6967" w:rsidRPr="001815CC" w:rsidRDefault="00066DBE">
            <w:proofErr w:type="gramStart"/>
            <w:r w:rsidRPr="001815CC">
              <w:rPr>
                <w:sz w:val="16"/>
                <w:lang w:eastAsia="fr-FR" w:bidi="fr-FR"/>
              </w:rPr>
              <w:t>string</w:t>
            </w:r>
            <w:proofErr w:type="gramEnd"/>
          </w:p>
        </w:tc>
        <w:tc>
          <w:tcPr>
            <w:tcW w:w="4896" w:type="dxa"/>
          </w:tcPr>
          <w:p w14:paraId="56894A10" w14:textId="77777777" w:rsidR="00DA6967" w:rsidRPr="001815CC" w:rsidRDefault="00066DBE">
            <w:r w:rsidRPr="001815CC">
              <w:rPr>
                <w:sz w:val="16"/>
                <w:lang w:eastAsia="fr-FR" w:bidi="fr-FR"/>
              </w:rPr>
              <w:t>Code client.</w:t>
            </w:r>
          </w:p>
        </w:tc>
      </w:tr>
      <w:tr w:rsidR="00DA6967" w:rsidRPr="001815CC" w14:paraId="5F1D9941" w14:textId="77777777">
        <w:trPr>
          <w:jc w:val="center"/>
        </w:trPr>
        <w:tc>
          <w:tcPr>
            <w:tcW w:w="3024" w:type="dxa"/>
          </w:tcPr>
          <w:p w14:paraId="3AC3C3CF" w14:textId="77777777" w:rsidR="00DA6967" w:rsidRPr="001815CC" w:rsidRDefault="00066DBE">
            <w:proofErr w:type="spellStart"/>
            <w:r w:rsidRPr="001815CC">
              <w:rPr>
                <w:sz w:val="16"/>
                <w:lang w:eastAsia="fr-FR" w:bidi="fr-FR"/>
              </w:rPr>
              <w:t>ClientSorderCode</w:t>
            </w:r>
            <w:proofErr w:type="spellEnd"/>
          </w:p>
        </w:tc>
        <w:tc>
          <w:tcPr>
            <w:tcW w:w="1440" w:type="dxa"/>
          </w:tcPr>
          <w:p w14:paraId="033BB033" w14:textId="77777777" w:rsidR="00DA6967" w:rsidRPr="001815CC" w:rsidRDefault="00066DBE">
            <w:proofErr w:type="gramStart"/>
            <w:r w:rsidRPr="001815CC">
              <w:rPr>
                <w:sz w:val="16"/>
                <w:lang w:eastAsia="fr-FR" w:bidi="fr-FR"/>
              </w:rPr>
              <w:t>string</w:t>
            </w:r>
            <w:proofErr w:type="gramEnd"/>
          </w:p>
        </w:tc>
        <w:tc>
          <w:tcPr>
            <w:tcW w:w="4896" w:type="dxa"/>
          </w:tcPr>
          <w:p w14:paraId="23E33965" w14:textId="77777777" w:rsidR="00DA6967" w:rsidRPr="001815CC" w:rsidRDefault="00066DBE">
            <w:r w:rsidRPr="001815CC">
              <w:rPr>
                <w:sz w:val="16"/>
                <w:lang w:eastAsia="fr-FR" w:bidi="fr-FR"/>
              </w:rPr>
              <w:t>Commande client.</w:t>
            </w:r>
          </w:p>
        </w:tc>
      </w:tr>
      <w:tr w:rsidR="00DA6967" w:rsidRPr="001815CC" w14:paraId="7FF3917F" w14:textId="77777777">
        <w:trPr>
          <w:jc w:val="center"/>
        </w:trPr>
        <w:tc>
          <w:tcPr>
            <w:tcW w:w="3024" w:type="dxa"/>
          </w:tcPr>
          <w:p w14:paraId="0D8D40FC" w14:textId="77777777" w:rsidR="00DA6967" w:rsidRPr="001815CC" w:rsidRDefault="00066DBE">
            <w:proofErr w:type="spellStart"/>
            <w:r w:rsidRPr="001815CC">
              <w:rPr>
                <w:sz w:val="16"/>
                <w:lang w:eastAsia="fr-FR" w:bidi="fr-FR"/>
              </w:rPr>
              <w:t>SorderType</w:t>
            </w:r>
            <w:proofErr w:type="spellEnd"/>
          </w:p>
        </w:tc>
        <w:tc>
          <w:tcPr>
            <w:tcW w:w="1440" w:type="dxa"/>
          </w:tcPr>
          <w:p w14:paraId="7F02CC60" w14:textId="77777777" w:rsidR="00DA6967" w:rsidRPr="001815CC" w:rsidRDefault="00066DBE">
            <w:proofErr w:type="gramStart"/>
            <w:r w:rsidRPr="001815CC">
              <w:rPr>
                <w:sz w:val="16"/>
                <w:lang w:eastAsia="fr-FR" w:bidi="fr-FR"/>
              </w:rPr>
              <w:t>string</w:t>
            </w:r>
            <w:proofErr w:type="gramEnd"/>
          </w:p>
        </w:tc>
        <w:tc>
          <w:tcPr>
            <w:tcW w:w="4896" w:type="dxa"/>
          </w:tcPr>
          <w:p w14:paraId="29676DFF" w14:textId="77777777" w:rsidR="00DA6967" w:rsidRPr="001815CC" w:rsidRDefault="00066DBE">
            <w:r w:rsidRPr="001815CC">
              <w:rPr>
                <w:sz w:val="16"/>
                <w:lang w:eastAsia="fr-FR" w:bidi="fr-FR"/>
              </w:rPr>
              <w:t>Type commande.</w:t>
            </w:r>
          </w:p>
        </w:tc>
      </w:tr>
      <w:tr w:rsidR="00DA6967" w:rsidRPr="001815CC" w14:paraId="0F315F01" w14:textId="77777777">
        <w:trPr>
          <w:jc w:val="center"/>
        </w:trPr>
        <w:tc>
          <w:tcPr>
            <w:tcW w:w="3024" w:type="dxa"/>
          </w:tcPr>
          <w:p w14:paraId="3E21A860" w14:textId="77777777" w:rsidR="00DA6967" w:rsidRPr="001815CC" w:rsidRDefault="00066DBE">
            <w:proofErr w:type="spellStart"/>
            <w:r w:rsidRPr="001815CC">
              <w:rPr>
                <w:sz w:val="16"/>
                <w:lang w:eastAsia="fr-FR" w:bidi="fr-FR"/>
              </w:rPr>
              <w:t>ContainerNo</w:t>
            </w:r>
            <w:proofErr w:type="spellEnd"/>
          </w:p>
        </w:tc>
        <w:tc>
          <w:tcPr>
            <w:tcW w:w="1440" w:type="dxa"/>
          </w:tcPr>
          <w:p w14:paraId="2C4552CD" w14:textId="77777777" w:rsidR="00DA6967" w:rsidRPr="001815CC" w:rsidRDefault="00066DBE">
            <w:proofErr w:type="gramStart"/>
            <w:r w:rsidRPr="001815CC">
              <w:rPr>
                <w:sz w:val="16"/>
                <w:lang w:eastAsia="fr-FR" w:bidi="fr-FR"/>
              </w:rPr>
              <w:t>string</w:t>
            </w:r>
            <w:proofErr w:type="gramEnd"/>
          </w:p>
        </w:tc>
        <w:tc>
          <w:tcPr>
            <w:tcW w:w="4896" w:type="dxa"/>
          </w:tcPr>
          <w:p w14:paraId="7A8659D6" w14:textId="77777777" w:rsidR="00DA6967" w:rsidRPr="001815CC" w:rsidRDefault="00066DBE">
            <w:r w:rsidRPr="001815CC">
              <w:rPr>
                <w:sz w:val="16"/>
                <w:lang w:eastAsia="fr-FR" w:bidi="fr-FR"/>
              </w:rPr>
              <w:t>Conteneur.</w:t>
            </w:r>
          </w:p>
        </w:tc>
      </w:tr>
      <w:tr w:rsidR="00DA6967" w:rsidRPr="001815CC" w14:paraId="3407DB5C" w14:textId="77777777">
        <w:trPr>
          <w:jc w:val="center"/>
        </w:trPr>
        <w:tc>
          <w:tcPr>
            <w:tcW w:w="3024" w:type="dxa"/>
          </w:tcPr>
          <w:p w14:paraId="7416715E" w14:textId="77777777" w:rsidR="00DA6967" w:rsidRPr="001815CC" w:rsidRDefault="00066DBE">
            <w:proofErr w:type="spellStart"/>
            <w:r w:rsidRPr="001815CC">
              <w:rPr>
                <w:sz w:val="16"/>
                <w:lang w:eastAsia="fr-FR" w:bidi="fr-FR"/>
              </w:rPr>
              <w:t>DeliveryNumber</w:t>
            </w:r>
            <w:proofErr w:type="spellEnd"/>
          </w:p>
        </w:tc>
        <w:tc>
          <w:tcPr>
            <w:tcW w:w="1440" w:type="dxa"/>
          </w:tcPr>
          <w:p w14:paraId="1C081258" w14:textId="77777777" w:rsidR="00DA6967" w:rsidRPr="001815CC" w:rsidRDefault="00066DBE">
            <w:proofErr w:type="gramStart"/>
            <w:r w:rsidRPr="001815CC">
              <w:rPr>
                <w:sz w:val="16"/>
                <w:lang w:eastAsia="fr-FR" w:bidi="fr-FR"/>
              </w:rPr>
              <w:t>string</w:t>
            </w:r>
            <w:proofErr w:type="gramEnd"/>
          </w:p>
        </w:tc>
        <w:tc>
          <w:tcPr>
            <w:tcW w:w="4896" w:type="dxa"/>
          </w:tcPr>
          <w:p w14:paraId="7CB482B9" w14:textId="77777777" w:rsidR="00DA6967" w:rsidRPr="001815CC" w:rsidRDefault="00066DBE">
            <w:r w:rsidRPr="001815CC">
              <w:rPr>
                <w:sz w:val="16"/>
                <w:lang w:eastAsia="fr-FR" w:bidi="fr-FR"/>
              </w:rPr>
              <w:t>Numéro BL.</w:t>
            </w:r>
          </w:p>
        </w:tc>
      </w:tr>
      <w:tr w:rsidR="00DA6967" w:rsidRPr="001815CC" w14:paraId="7E4BD973" w14:textId="77777777">
        <w:trPr>
          <w:jc w:val="center"/>
        </w:trPr>
        <w:tc>
          <w:tcPr>
            <w:tcW w:w="3024" w:type="dxa"/>
          </w:tcPr>
          <w:p w14:paraId="2C771E7B" w14:textId="77777777" w:rsidR="00DA6967" w:rsidRPr="001815CC" w:rsidRDefault="00544ED9">
            <w:proofErr w:type="spellStart"/>
            <w:r>
              <w:rPr>
                <w:sz w:val="16"/>
                <w:lang w:eastAsia="fr-FR" w:bidi="fr-FR"/>
              </w:rPr>
              <w:t>W</w:t>
            </w:r>
            <w:r w:rsidR="00066DBE" w:rsidRPr="001815CC">
              <w:rPr>
                <w:sz w:val="16"/>
                <w:lang w:eastAsia="fr-FR" w:bidi="fr-FR"/>
              </w:rPr>
              <w:t>ithDetail</w:t>
            </w:r>
            <w:proofErr w:type="spellEnd"/>
          </w:p>
        </w:tc>
        <w:tc>
          <w:tcPr>
            <w:tcW w:w="1440" w:type="dxa"/>
          </w:tcPr>
          <w:p w14:paraId="70D92827"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55E64758" w14:textId="77777777" w:rsidR="00DA6967" w:rsidRPr="001815CC" w:rsidRDefault="00066DBE">
            <w:r w:rsidRPr="001815CC">
              <w:rPr>
                <w:sz w:val="16"/>
                <w:lang w:eastAsia="fr-FR" w:bidi="fr-FR"/>
              </w:rPr>
              <w:t>Demande au service de retourner le détail lorsque ce mode est disponible.</w:t>
            </w:r>
          </w:p>
        </w:tc>
      </w:tr>
    </w:tbl>
    <w:p w14:paraId="43E6837A" w14:textId="77777777" w:rsidR="00463D6C" w:rsidRDefault="00463D6C"/>
    <w:p w14:paraId="01FA1BA0" w14:textId="43D0FF7F" w:rsidR="00DA6967" w:rsidRPr="001815CC" w:rsidRDefault="00066DBE">
      <w:r w:rsidRPr="001815CC">
        <w:rPr>
          <w:b/>
          <w:lang w:eastAsia="fr-FR" w:bidi="fr-FR"/>
        </w:rPr>
        <w:t xml:space="preserve">Classe de retour : </w:t>
      </w:r>
      <w:proofErr w:type="spellStart"/>
      <w:r w:rsidRPr="001815CC">
        <w:rPr>
          <w:b/>
          <w:lang w:eastAsia="fr-FR" w:bidi="fr-FR"/>
        </w:rPr>
        <w:t>DeliveryLine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4270255" w14:textId="77777777">
        <w:trPr>
          <w:jc w:val="center"/>
        </w:trPr>
        <w:tc>
          <w:tcPr>
            <w:tcW w:w="3024" w:type="dxa"/>
            <w:shd w:val="clear" w:color="auto" w:fill="D9EAF7"/>
          </w:tcPr>
          <w:p w14:paraId="73028836" w14:textId="77777777" w:rsidR="00DA6967" w:rsidRPr="001815CC" w:rsidRDefault="00066DBE">
            <w:r w:rsidRPr="001815CC">
              <w:rPr>
                <w:b/>
                <w:sz w:val="16"/>
                <w:lang w:eastAsia="fr-FR" w:bidi="fr-FR"/>
              </w:rPr>
              <w:t>Propriété</w:t>
            </w:r>
          </w:p>
        </w:tc>
        <w:tc>
          <w:tcPr>
            <w:tcW w:w="1440" w:type="dxa"/>
            <w:shd w:val="clear" w:color="auto" w:fill="D9EAF7"/>
          </w:tcPr>
          <w:p w14:paraId="43307D93" w14:textId="77777777" w:rsidR="00DA6967" w:rsidRPr="001815CC" w:rsidRDefault="00066DBE">
            <w:r w:rsidRPr="001815CC">
              <w:rPr>
                <w:b/>
                <w:sz w:val="16"/>
                <w:lang w:eastAsia="fr-FR" w:bidi="fr-FR"/>
              </w:rPr>
              <w:t>Type</w:t>
            </w:r>
          </w:p>
        </w:tc>
        <w:tc>
          <w:tcPr>
            <w:tcW w:w="4896" w:type="dxa"/>
            <w:shd w:val="clear" w:color="auto" w:fill="D9EAF7"/>
          </w:tcPr>
          <w:p w14:paraId="364E47D8" w14:textId="77777777" w:rsidR="00DA6967" w:rsidRPr="001815CC" w:rsidRDefault="00066DBE">
            <w:r w:rsidRPr="001815CC">
              <w:rPr>
                <w:b/>
                <w:sz w:val="16"/>
                <w:lang w:eastAsia="fr-FR" w:bidi="fr-FR"/>
              </w:rPr>
              <w:t>Description</w:t>
            </w:r>
          </w:p>
        </w:tc>
      </w:tr>
      <w:tr w:rsidR="00DA6967" w:rsidRPr="001815CC" w14:paraId="37FE454A" w14:textId="77777777">
        <w:trPr>
          <w:jc w:val="center"/>
        </w:trPr>
        <w:tc>
          <w:tcPr>
            <w:tcW w:w="3024" w:type="dxa"/>
          </w:tcPr>
          <w:p w14:paraId="1791610E" w14:textId="77777777" w:rsidR="00DA6967" w:rsidRPr="001815CC" w:rsidRDefault="00066DBE">
            <w:proofErr w:type="spellStart"/>
            <w:r w:rsidRPr="001815CC">
              <w:rPr>
                <w:sz w:val="16"/>
                <w:lang w:eastAsia="fr-FR" w:bidi="fr-FR"/>
              </w:rPr>
              <w:t>RptDelivryId</w:t>
            </w:r>
            <w:proofErr w:type="spellEnd"/>
          </w:p>
        </w:tc>
        <w:tc>
          <w:tcPr>
            <w:tcW w:w="1440" w:type="dxa"/>
          </w:tcPr>
          <w:p w14:paraId="3F451866" w14:textId="77777777" w:rsidR="00DA6967" w:rsidRPr="001815CC" w:rsidRDefault="00066DBE">
            <w:proofErr w:type="gramStart"/>
            <w:r w:rsidRPr="001815CC">
              <w:rPr>
                <w:sz w:val="16"/>
                <w:lang w:eastAsia="fr-FR" w:bidi="fr-FR"/>
              </w:rPr>
              <w:t>string</w:t>
            </w:r>
            <w:proofErr w:type="gramEnd"/>
          </w:p>
        </w:tc>
        <w:tc>
          <w:tcPr>
            <w:tcW w:w="4896" w:type="dxa"/>
          </w:tcPr>
          <w:p w14:paraId="58C5D160" w14:textId="77777777" w:rsidR="00DA6967" w:rsidRPr="001815CC" w:rsidRDefault="00066DBE">
            <w:r w:rsidRPr="001815CC">
              <w:rPr>
                <w:sz w:val="16"/>
                <w:lang w:eastAsia="fr-FR" w:bidi="fr-FR"/>
              </w:rPr>
              <w:t>Numéro BL.</w:t>
            </w:r>
          </w:p>
        </w:tc>
      </w:tr>
      <w:tr w:rsidR="00DA6967" w:rsidRPr="001815CC" w14:paraId="5B3295E4" w14:textId="77777777">
        <w:trPr>
          <w:jc w:val="center"/>
        </w:trPr>
        <w:tc>
          <w:tcPr>
            <w:tcW w:w="3024" w:type="dxa"/>
          </w:tcPr>
          <w:p w14:paraId="30B4F390" w14:textId="77777777" w:rsidR="00DA6967" w:rsidRPr="001815CC" w:rsidRDefault="00066DBE">
            <w:proofErr w:type="spellStart"/>
            <w:r w:rsidRPr="001815CC">
              <w:rPr>
                <w:sz w:val="16"/>
                <w:lang w:eastAsia="fr-FR" w:bidi="fr-FR"/>
              </w:rPr>
              <w:t>Account</w:t>
            </w:r>
            <w:proofErr w:type="spellEnd"/>
          </w:p>
        </w:tc>
        <w:tc>
          <w:tcPr>
            <w:tcW w:w="1440" w:type="dxa"/>
          </w:tcPr>
          <w:p w14:paraId="28F0A053" w14:textId="77777777" w:rsidR="00DA6967" w:rsidRPr="001815CC" w:rsidRDefault="00066DBE">
            <w:proofErr w:type="gramStart"/>
            <w:r w:rsidRPr="001815CC">
              <w:rPr>
                <w:sz w:val="16"/>
                <w:lang w:eastAsia="fr-FR" w:bidi="fr-FR"/>
              </w:rPr>
              <w:t>string</w:t>
            </w:r>
            <w:proofErr w:type="gramEnd"/>
          </w:p>
        </w:tc>
        <w:tc>
          <w:tcPr>
            <w:tcW w:w="4896" w:type="dxa"/>
          </w:tcPr>
          <w:p w14:paraId="32434ECB" w14:textId="77777777" w:rsidR="00DA6967" w:rsidRPr="001815CC" w:rsidRDefault="00066DBE">
            <w:r w:rsidRPr="001815CC">
              <w:rPr>
                <w:sz w:val="16"/>
                <w:lang w:eastAsia="fr-FR" w:bidi="fr-FR"/>
              </w:rPr>
              <w:t>Client affiché.</w:t>
            </w:r>
          </w:p>
        </w:tc>
      </w:tr>
      <w:tr w:rsidR="00DA6967" w:rsidRPr="001815CC" w14:paraId="473EBE1D" w14:textId="77777777">
        <w:trPr>
          <w:jc w:val="center"/>
        </w:trPr>
        <w:tc>
          <w:tcPr>
            <w:tcW w:w="3024" w:type="dxa"/>
          </w:tcPr>
          <w:p w14:paraId="3EAD24FE" w14:textId="77777777" w:rsidR="00DA6967" w:rsidRPr="001815CC" w:rsidRDefault="00066DBE">
            <w:proofErr w:type="spellStart"/>
            <w:r w:rsidRPr="001815CC">
              <w:rPr>
                <w:sz w:val="16"/>
                <w:lang w:eastAsia="fr-FR" w:bidi="fr-FR"/>
              </w:rPr>
              <w:t>AccountCode</w:t>
            </w:r>
            <w:proofErr w:type="spellEnd"/>
          </w:p>
        </w:tc>
        <w:tc>
          <w:tcPr>
            <w:tcW w:w="1440" w:type="dxa"/>
          </w:tcPr>
          <w:p w14:paraId="137103F6" w14:textId="77777777" w:rsidR="00DA6967" w:rsidRPr="001815CC" w:rsidRDefault="00066DBE">
            <w:proofErr w:type="gramStart"/>
            <w:r w:rsidRPr="001815CC">
              <w:rPr>
                <w:sz w:val="16"/>
                <w:lang w:eastAsia="fr-FR" w:bidi="fr-FR"/>
              </w:rPr>
              <w:t>string</w:t>
            </w:r>
            <w:proofErr w:type="gramEnd"/>
          </w:p>
        </w:tc>
        <w:tc>
          <w:tcPr>
            <w:tcW w:w="4896" w:type="dxa"/>
          </w:tcPr>
          <w:p w14:paraId="71B1A61E" w14:textId="77777777" w:rsidR="00DA6967" w:rsidRPr="001815CC" w:rsidRDefault="00066DBE">
            <w:r w:rsidRPr="001815CC">
              <w:rPr>
                <w:sz w:val="16"/>
                <w:lang w:eastAsia="fr-FR" w:bidi="fr-FR"/>
              </w:rPr>
              <w:t>Code client.</w:t>
            </w:r>
          </w:p>
        </w:tc>
      </w:tr>
      <w:tr w:rsidR="00DA6967" w:rsidRPr="001815CC" w14:paraId="05034555" w14:textId="77777777">
        <w:trPr>
          <w:jc w:val="center"/>
        </w:trPr>
        <w:tc>
          <w:tcPr>
            <w:tcW w:w="3024" w:type="dxa"/>
          </w:tcPr>
          <w:p w14:paraId="4D104A0F" w14:textId="77777777" w:rsidR="00DA6967" w:rsidRPr="001815CC" w:rsidRDefault="00066DBE">
            <w:r w:rsidRPr="001815CC">
              <w:rPr>
                <w:sz w:val="16"/>
                <w:lang w:eastAsia="fr-FR" w:bidi="fr-FR"/>
              </w:rPr>
              <w:t>Type</w:t>
            </w:r>
          </w:p>
        </w:tc>
        <w:tc>
          <w:tcPr>
            <w:tcW w:w="1440" w:type="dxa"/>
          </w:tcPr>
          <w:p w14:paraId="04F5EE08" w14:textId="77777777" w:rsidR="00DA6967" w:rsidRPr="001815CC" w:rsidRDefault="00066DBE">
            <w:proofErr w:type="gramStart"/>
            <w:r w:rsidRPr="001815CC">
              <w:rPr>
                <w:sz w:val="16"/>
                <w:lang w:eastAsia="fr-FR" w:bidi="fr-FR"/>
              </w:rPr>
              <w:t>string</w:t>
            </w:r>
            <w:proofErr w:type="gramEnd"/>
          </w:p>
        </w:tc>
        <w:tc>
          <w:tcPr>
            <w:tcW w:w="4896" w:type="dxa"/>
          </w:tcPr>
          <w:p w14:paraId="69B94E71" w14:textId="77777777" w:rsidR="00DA6967" w:rsidRPr="001815CC" w:rsidRDefault="00066DBE">
            <w:r w:rsidRPr="001815CC">
              <w:rPr>
                <w:sz w:val="16"/>
                <w:lang w:eastAsia="fr-FR" w:bidi="fr-FR"/>
              </w:rPr>
              <w:t>Type ou profil selon le contexte du service.</w:t>
            </w:r>
          </w:p>
        </w:tc>
      </w:tr>
      <w:tr w:rsidR="00DA6967" w:rsidRPr="001815CC" w14:paraId="701DD721" w14:textId="77777777">
        <w:trPr>
          <w:jc w:val="center"/>
        </w:trPr>
        <w:tc>
          <w:tcPr>
            <w:tcW w:w="3024" w:type="dxa"/>
          </w:tcPr>
          <w:p w14:paraId="69878027" w14:textId="77777777" w:rsidR="00DA6967" w:rsidRPr="001815CC" w:rsidRDefault="00066DBE">
            <w:proofErr w:type="spellStart"/>
            <w:r w:rsidRPr="001815CC">
              <w:rPr>
                <w:sz w:val="16"/>
                <w:lang w:eastAsia="fr-FR" w:bidi="fr-FR"/>
              </w:rPr>
              <w:t>CreationDate</w:t>
            </w:r>
            <w:proofErr w:type="spellEnd"/>
          </w:p>
        </w:tc>
        <w:tc>
          <w:tcPr>
            <w:tcW w:w="1440" w:type="dxa"/>
          </w:tcPr>
          <w:p w14:paraId="0E4C53CE" w14:textId="77777777" w:rsidR="00DA6967" w:rsidRPr="001815CC" w:rsidRDefault="00066DBE">
            <w:proofErr w:type="spellStart"/>
            <w:r w:rsidRPr="001815CC">
              <w:rPr>
                <w:sz w:val="16"/>
                <w:lang w:eastAsia="fr-FR" w:bidi="fr-FR"/>
              </w:rPr>
              <w:t>DateTime</w:t>
            </w:r>
            <w:proofErr w:type="spellEnd"/>
          </w:p>
        </w:tc>
        <w:tc>
          <w:tcPr>
            <w:tcW w:w="4896" w:type="dxa"/>
          </w:tcPr>
          <w:p w14:paraId="2137AE13" w14:textId="77777777" w:rsidR="00DA6967" w:rsidRPr="001815CC" w:rsidRDefault="00066DBE">
            <w:r w:rsidRPr="001815CC">
              <w:rPr>
                <w:sz w:val="16"/>
                <w:lang w:eastAsia="fr-FR" w:bidi="fr-FR"/>
              </w:rPr>
              <w:t>Date de création.</w:t>
            </w:r>
          </w:p>
        </w:tc>
      </w:tr>
      <w:tr w:rsidR="00DA6967" w:rsidRPr="001815CC" w14:paraId="50C479FE" w14:textId="77777777">
        <w:trPr>
          <w:jc w:val="center"/>
        </w:trPr>
        <w:tc>
          <w:tcPr>
            <w:tcW w:w="3024" w:type="dxa"/>
          </w:tcPr>
          <w:p w14:paraId="43D31116" w14:textId="77777777" w:rsidR="00DA6967" w:rsidRPr="001815CC" w:rsidRDefault="00066DBE">
            <w:r w:rsidRPr="001815CC">
              <w:rPr>
                <w:sz w:val="16"/>
                <w:lang w:eastAsia="fr-FR" w:bidi="fr-FR"/>
              </w:rPr>
              <w:t>Warehouse</w:t>
            </w:r>
          </w:p>
        </w:tc>
        <w:tc>
          <w:tcPr>
            <w:tcW w:w="1440" w:type="dxa"/>
          </w:tcPr>
          <w:p w14:paraId="13435BD3" w14:textId="77777777" w:rsidR="00DA6967" w:rsidRPr="001815CC" w:rsidRDefault="00066DBE">
            <w:proofErr w:type="gramStart"/>
            <w:r w:rsidRPr="001815CC">
              <w:rPr>
                <w:sz w:val="16"/>
                <w:lang w:eastAsia="fr-FR" w:bidi="fr-FR"/>
              </w:rPr>
              <w:t>string</w:t>
            </w:r>
            <w:proofErr w:type="gramEnd"/>
          </w:p>
        </w:tc>
        <w:tc>
          <w:tcPr>
            <w:tcW w:w="4896" w:type="dxa"/>
          </w:tcPr>
          <w:p w14:paraId="1A267789" w14:textId="77777777" w:rsidR="00DA6967" w:rsidRPr="001815CC" w:rsidRDefault="00066DBE">
            <w:r w:rsidRPr="001815CC">
              <w:rPr>
                <w:sz w:val="16"/>
                <w:lang w:eastAsia="fr-FR" w:bidi="fr-FR"/>
              </w:rPr>
              <w:t>Plateforme / entrepôt concerné.</w:t>
            </w:r>
          </w:p>
        </w:tc>
      </w:tr>
      <w:tr w:rsidR="00DA6967" w:rsidRPr="001815CC" w14:paraId="37164195" w14:textId="77777777">
        <w:trPr>
          <w:jc w:val="center"/>
        </w:trPr>
        <w:tc>
          <w:tcPr>
            <w:tcW w:w="3024" w:type="dxa"/>
          </w:tcPr>
          <w:p w14:paraId="1C88DA18" w14:textId="77777777" w:rsidR="00DA6967" w:rsidRPr="001815CC" w:rsidRDefault="00066DBE">
            <w:proofErr w:type="spellStart"/>
            <w:r w:rsidRPr="001815CC">
              <w:rPr>
                <w:sz w:val="16"/>
                <w:lang w:eastAsia="fr-FR" w:bidi="fr-FR"/>
              </w:rPr>
              <w:t>SorderClientCode</w:t>
            </w:r>
            <w:proofErr w:type="spellEnd"/>
          </w:p>
        </w:tc>
        <w:tc>
          <w:tcPr>
            <w:tcW w:w="1440" w:type="dxa"/>
          </w:tcPr>
          <w:p w14:paraId="492395DF" w14:textId="77777777" w:rsidR="00DA6967" w:rsidRPr="001815CC" w:rsidRDefault="00066DBE">
            <w:proofErr w:type="gramStart"/>
            <w:r w:rsidRPr="001815CC">
              <w:rPr>
                <w:sz w:val="16"/>
                <w:lang w:eastAsia="fr-FR" w:bidi="fr-FR"/>
              </w:rPr>
              <w:t>string</w:t>
            </w:r>
            <w:proofErr w:type="gramEnd"/>
          </w:p>
        </w:tc>
        <w:tc>
          <w:tcPr>
            <w:tcW w:w="4896" w:type="dxa"/>
          </w:tcPr>
          <w:p w14:paraId="75396CF7" w14:textId="77777777" w:rsidR="00DA6967" w:rsidRPr="001815CC" w:rsidRDefault="00066DBE">
            <w:r w:rsidRPr="001815CC">
              <w:rPr>
                <w:sz w:val="16"/>
                <w:lang w:eastAsia="fr-FR" w:bidi="fr-FR"/>
              </w:rPr>
              <w:t>Commande client.</w:t>
            </w:r>
          </w:p>
        </w:tc>
      </w:tr>
      <w:tr w:rsidR="00DA6967" w:rsidRPr="001815CC" w14:paraId="7FB67C23" w14:textId="77777777">
        <w:trPr>
          <w:jc w:val="center"/>
        </w:trPr>
        <w:tc>
          <w:tcPr>
            <w:tcW w:w="3024" w:type="dxa"/>
          </w:tcPr>
          <w:p w14:paraId="6BDEC2B9" w14:textId="77777777" w:rsidR="00DA6967" w:rsidRPr="001815CC" w:rsidRDefault="00066DBE">
            <w:proofErr w:type="spellStart"/>
            <w:r w:rsidRPr="001815CC">
              <w:rPr>
                <w:sz w:val="16"/>
                <w:lang w:eastAsia="fr-FR" w:bidi="fr-FR"/>
              </w:rPr>
              <w:t>ProductCode</w:t>
            </w:r>
            <w:proofErr w:type="spellEnd"/>
          </w:p>
        </w:tc>
        <w:tc>
          <w:tcPr>
            <w:tcW w:w="1440" w:type="dxa"/>
          </w:tcPr>
          <w:p w14:paraId="5BE12BFD" w14:textId="77777777" w:rsidR="00DA6967" w:rsidRPr="001815CC" w:rsidRDefault="00066DBE">
            <w:proofErr w:type="gramStart"/>
            <w:r w:rsidRPr="001815CC">
              <w:rPr>
                <w:sz w:val="16"/>
                <w:lang w:eastAsia="fr-FR" w:bidi="fr-FR"/>
              </w:rPr>
              <w:t>string</w:t>
            </w:r>
            <w:proofErr w:type="gramEnd"/>
          </w:p>
        </w:tc>
        <w:tc>
          <w:tcPr>
            <w:tcW w:w="4896" w:type="dxa"/>
          </w:tcPr>
          <w:p w14:paraId="6861819E" w14:textId="77777777" w:rsidR="00DA6967" w:rsidRPr="001815CC" w:rsidRDefault="00066DBE">
            <w:r w:rsidRPr="001815CC">
              <w:rPr>
                <w:sz w:val="16"/>
                <w:lang w:eastAsia="fr-FR" w:bidi="fr-FR"/>
              </w:rPr>
              <w:t>Code article AGRA complet lorsque le service le fournit ou l’attend.</w:t>
            </w:r>
          </w:p>
        </w:tc>
      </w:tr>
      <w:tr w:rsidR="00DA6967" w:rsidRPr="001815CC" w14:paraId="55637819" w14:textId="77777777">
        <w:trPr>
          <w:jc w:val="center"/>
        </w:trPr>
        <w:tc>
          <w:tcPr>
            <w:tcW w:w="3024" w:type="dxa"/>
          </w:tcPr>
          <w:p w14:paraId="16C54094" w14:textId="77777777" w:rsidR="00DA6967" w:rsidRPr="001815CC" w:rsidRDefault="00066DBE">
            <w:proofErr w:type="spellStart"/>
            <w:r w:rsidRPr="001815CC">
              <w:rPr>
                <w:sz w:val="16"/>
                <w:lang w:eastAsia="fr-FR" w:bidi="fr-FR"/>
              </w:rPr>
              <w:t>Quantity</w:t>
            </w:r>
            <w:proofErr w:type="spellEnd"/>
          </w:p>
        </w:tc>
        <w:tc>
          <w:tcPr>
            <w:tcW w:w="1440" w:type="dxa"/>
          </w:tcPr>
          <w:p w14:paraId="284B3CF7" w14:textId="77777777" w:rsidR="00DA6967" w:rsidRPr="001815CC" w:rsidRDefault="00066DBE">
            <w:proofErr w:type="gramStart"/>
            <w:r w:rsidRPr="001815CC">
              <w:rPr>
                <w:sz w:val="16"/>
                <w:lang w:eastAsia="fr-FR" w:bidi="fr-FR"/>
              </w:rPr>
              <w:t>string</w:t>
            </w:r>
            <w:proofErr w:type="gramEnd"/>
          </w:p>
        </w:tc>
        <w:tc>
          <w:tcPr>
            <w:tcW w:w="4896" w:type="dxa"/>
          </w:tcPr>
          <w:p w14:paraId="696EA958" w14:textId="77777777" w:rsidR="00DA6967" w:rsidRPr="001815CC" w:rsidRDefault="00066DBE">
            <w:r w:rsidRPr="001815CC">
              <w:rPr>
                <w:sz w:val="16"/>
                <w:lang w:eastAsia="fr-FR" w:bidi="fr-FR"/>
              </w:rPr>
              <w:t>Quantité.</w:t>
            </w:r>
          </w:p>
        </w:tc>
      </w:tr>
      <w:tr w:rsidR="00DA6967" w:rsidRPr="001815CC" w14:paraId="375F6073" w14:textId="77777777">
        <w:trPr>
          <w:jc w:val="center"/>
        </w:trPr>
        <w:tc>
          <w:tcPr>
            <w:tcW w:w="3024" w:type="dxa"/>
          </w:tcPr>
          <w:p w14:paraId="64033CD5" w14:textId="77777777" w:rsidR="00DA6967" w:rsidRPr="001815CC" w:rsidRDefault="00066DBE">
            <w:proofErr w:type="spellStart"/>
            <w:r w:rsidRPr="001815CC">
              <w:rPr>
                <w:sz w:val="16"/>
                <w:lang w:eastAsia="fr-FR" w:bidi="fr-FR"/>
              </w:rPr>
              <w:t>ContainerNo</w:t>
            </w:r>
            <w:proofErr w:type="spellEnd"/>
          </w:p>
        </w:tc>
        <w:tc>
          <w:tcPr>
            <w:tcW w:w="1440" w:type="dxa"/>
          </w:tcPr>
          <w:p w14:paraId="6B41AAD7" w14:textId="77777777" w:rsidR="00DA6967" w:rsidRPr="001815CC" w:rsidRDefault="00066DBE">
            <w:proofErr w:type="gramStart"/>
            <w:r w:rsidRPr="001815CC">
              <w:rPr>
                <w:sz w:val="16"/>
                <w:lang w:eastAsia="fr-FR" w:bidi="fr-FR"/>
              </w:rPr>
              <w:t>string</w:t>
            </w:r>
            <w:proofErr w:type="gramEnd"/>
          </w:p>
        </w:tc>
        <w:tc>
          <w:tcPr>
            <w:tcW w:w="4896" w:type="dxa"/>
          </w:tcPr>
          <w:p w14:paraId="5143F6C9" w14:textId="77777777" w:rsidR="00DA6967" w:rsidRPr="001815CC" w:rsidRDefault="00066DBE">
            <w:r w:rsidRPr="001815CC">
              <w:rPr>
                <w:sz w:val="16"/>
                <w:lang w:eastAsia="fr-FR" w:bidi="fr-FR"/>
              </w:rPr>
              <w:t>Conteneur.</w:t>
            </w:r>
          </w:p>
        </w:tc>
      </w:tr>
    </w:tbl>
    <w:p w14:paraId="6103F70A" w14:textId="77777777" w:rsidR="00DA6967" w:rsidRPr="001815CC" w:rsidRDefault="00DA6967"/>
    <w:p w14:paraId="70291D9C" w14:textId="77777777" w:rsidR="00DA6967" w:rsidRPr="001815CC" w:rsidRDefault="00066DBE">
      <w:proofErr w:type="spellStart"/>
      <w:r w:rsidRPr="001815CC">
        <w:rPr>
          <w:b/>
          <w:color w:val="1F4E79"/>
          <w:lang w:eastAsia="fr-FR" w:bidi="fr-FR"/>
        </w:rPr>
        <w:t>GetDeliveryLines</w:t>
      </w:r>
      <w:proofErr w:type="spellEnd"/>
      <w:r w:rsidRPr="001815CC">
        <w:rPr>
          <w:lang w:eastAsia="fr-FR" w:bidi="fr-FR"/>
        </w:rPr>
        <w:t xml:space="preserve"> - Lire les lignes d’un bon de livraison.</w:t>
      </w:r>
      <w:r w:rsidR="00870CB8">
        <w:rPr>
          <w:lang w:eastAsia="fr-FR" w:bidi="fr-FR"/>
        </w:rPr>
        <w:t xml:space="preserve"> Notez que l’ensemble des paramètres sont facultatifs, à condition que au moins l’un des paramètres suivants soit fourni : </w:t>
      </w:r>
      <w:proofErr w:type="spellStart"/>
      <w:r w:rsidR="00870CB8" w:rsidRPr="001815CC">
        <w:rPr>
          <w:sz w:val="16"/>
          <w:lang w:eastAsia="fr-FR" w:bidi="fr-FR"/>
        </w:rPr>
        <w:t>AccountCode</w:t>
      </w:r>
      <w:proofErr w:type="spellEnd"/>
      <w:r w:rsidR="00870CB8">
        <w:rPr>
          <w:sz w:val="16"/>
          <w:lang w:eastAsia="fr-FR" w:bidi="fr-FR"/>
        </w:rPr>
        <w:t xml:space="preserve">, </w:t>
      </w:r>
      <w:proofErr w:type="spellStart"/>
      <w:r w:rsidR="00870CB8" w:rsidRPr="001815CC">
        <w:rPr>
          <w:sz w:val="16"/>
          <w:lang w:eastAsia="fr-FR" w:bidi="fr-FR"/>
        </w:rPr>
        <w:t>ProductCode</w:t>
      </w:r>
      <w:proofErr w:type="spellEnd"/>
      <w:r w:rsidR="00870CB8">
        <w:rPr>
          <w:sz w:val="16"/>
          <w:lang w:eastAsia="fr-FR" w:bidi="fr-FR"/>
        </w:rPr>
        <w:t xml:space="preserve">, </w:t>
      </w:r>
      <w:proofErr w:type="spellStart"/>
      <w:r w:rsidR="00870CB8" w:rsidRPr="001815CC">
        <w:rPr>
          <w:sz w:val="16"/>
          <w:lang w:eastAsia="fr-FR" w:bidi="fr-FR"/>
        </w:rPr>
        <w:t>ContainerNo</w:t>
      </w:r>
      <w:proofErr w:type="spellEnd"/>
      <w:r w:rsidR="00870CB8">
        <w:rPr>
          <w:sz w:val="16"/>
          <w:lang w:eastAsia="fr-FR" w:bidi="fr-FR"/>
        </w:rPr>
        <w:t xml:space="preserve">, </w:t>
      </w:r>
      <w:proofErr w:type="spellStart"/>
      <w:r w:rsidR="00870CB8" w:rsidRPr="001815CC">
        <w:rPr>
          <w:sz w:val="16"/>
          <w:lang w:eastAsia="fr-FR" w:bidi="fr-FR"/>
        </w:rPr>
        <w:t>ClientSorderCode</w:t>
      </w:r>
      <w:proofErr w:type="spellEnd"/>
      <w:r w:rsidR="00870CB8">
        <w:rPr>
          <w:sz w:val="16"/>
          <w:lang w:eastAsia="fr-FR" w:bidi="fr-FR"/>
        </w:rPr>
        <w:t xml:space="preserve"> et </w:t>
      </w:r>
      <w:proofErr w:type="spellStart"/>
      <w:r w:rsidR="00870CB8" w:rsidRPr="001815CC">
        <w:rPr>
          <w:sz w:val="16"/>
          <w:lang w:eastAsia="fr-FR" w:bidi="fr-FR"/>
        </w:rPr>
        <w:t>DeliveryNumber</w:t>
      </w:r>
      <w:proofErr w:type="spellEnd"/>
    </w:p>
    <w:tbl>
      <w:tblPr>
        <w:tblStyle w:val="Grilledutableau"/>
        <w:tblW w:w="0" w:type="auto"/>
        <w:jc w:val="center"/>
        <w:tblLook w:val="04A0" w:firstRow="1" w:lastRow="0" w:firstColumn="1" w:lastColumn="0" w:noHBand="0" w:noVBand="1"/>
      </w:tblPr>
      <w:tblGrid>
        <w:gridCol w:w="4820"/>
        <w:gridCol w:w="5836"/>
      </w:tblGrid>
      <w:tr w:rsidR="00DA6967" w:rsidRPr="001815CC" w14:paraId="3D1262C7" w14:textId="77777777" w:rsidTr="00463D6C">
        <w:trPr>
          <w:jc w:val="center"/>
        </w:trPr>
        <w:tc>
          <w:tcPr>
            <w:tcW w:w="4820" w:type="dxa"/>
            <w:shd w:val="clear" w:color="auto" w:fill="D9EAF7"/>
          </w:tcPr>
          <w:p w14:paraId="7461E7D9" w14:textId="77777777" w:rsidR="00DA6967" w:rsidRPr="001815CC" w:rsidRDefault="00066DBE">
            <w:r w:rsidRPr="001815CC">
              <w:rPr>
                <w:b/>
                <w:sz w:val="16"/>
                <w:lang w:eastAsia="fr-FR" w:bidi="fr-FR"/>
              </w:rPr>
              <w:t>Élément</w:t>
            </w:r>
          </w:p>
        </w:tc>
        <w:tc>
          <w:tcPr>
            <w:tcW w:w="5836" w:type="dxa"/>
            <w:shd w:val="clear" w:color="auto" w:fill="D9EAF7"/>
          </w:tcPr>
          <w:p w14:paraId="6B086B89" w14:textId="77777777" w:rsidR="00DA6967" w:rsidRPr="001815CC" w:rsidRDefault="00066DBE">
            <w:r w:rsidRPr="001815CC">
              <w:rPr>
                <w:b/>
                <w:sz w:val="16"/>
                <w:lang w:eastAsia="fr-FR" w:bidi="fr-FR"/>
              </w:rPr>
              <w:t>Détail</w:t>
            </w:r>
          </w:p>
        </w:tc>
      </w:tr>
      <w:tr w:rsidR="00DA6967" w:rsidRPr="001815CC" w14:paraId="28CBA500" w14:textId="77777777" w:rsidTr="00463D6C">
        <w:trPr>
          <w:jc w:val="center"/>
        </w:trPr>
        <w:tc>
          <w:tcPr>
            <w:tcW w:w="4820" w:type="dxa"/>
          </w:tcPr>
          <w:p w14:paraId="05643773" w14:textId="77777777" w:rsidR="00DA6967" w:rsidRPr="001815CC" w:rsidRDefault="00066DBE">
            <w:r w:rsidRPr="001815CC">
              <w:rPr>
                <w:sz w:val="16"/>
                <w:lang w:eastAsia="fr-FR" w:bidi="fr-FR"/>
              </w:rPr>
              <w:t>Paramètres</w:t>
            </w:r>
          </w:p>
        </w:tc>
        <w:tc>
          <w:tcPr>
            <w:tcW w:w="5836" w:type="dxa"/>
          </w:tcPr>
          <w:p w14:paraId="70AFF15E" w14:textId="77777777" w:rsidR="00DA6967" w:rsidRPr="001815CC" w:rsidRDefault="00066DBE">
            <w:proofErr w:type="spellStart"/>
            <w:r w:rsidRPr="001815CC">
              <w:rPr>
                <w:sz w:val="16"/>
                <w:lang w:eastAsia="fr-FR" w:bidi="fr-FR"/>
              </w:rPr>
              <w:t>DeliveryNumber</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4BC90AB6" w14:textId="77777777" w:rsidTr="00463D6C">
        <w:trPr>
          <w:jc w:val="center"/>
        </w:trPr>
        <w:tc>
          <w:tcPr>
            <w:tcW w:w="4820" w:type="dxa"/>
          </w:tcPr>
          <w:p w14:paraId="2785C299" w14:textId="77777777" w:rsidR="00DA6967" w:rsidRPr="001815CC" w:rsidRDefault="00066DBE">
            <w:r w:rsidRPr="001815CC">
              <w:rPr>
                <w:sz w:val="16"/>
                <w:lang w:eastAsia="fr-FR" w:bidi="fr-FR"/>
              </w:rPr>
              <w:t>Retour</w:t>
            </w:r>
          </w:p>
        </w:tc>
        <w:tc>
          <w:tcPr>
            <w:tcW w:w="5836" w:type="dxa"/>
          </w:tcPr>
          <w:p w14:paraId="51873A01" w14:textId="77777777" w:rsidR="00DA6967" w:rsidRPr="001815CC" w:rsidRDefault="00066DBE">
            <w:proofErr w:type="spellStart"/>
            <w:proofErr w:type="gramStart"/>
            <w:r w:rsidRPr="001815CC">
              <w:rPr>
                <w:sz w:val="16"/>
                <w:lang w:eastAsia="fr-FR" w:bidi="fr-FR"/>
              </w:rPr>
              <w:t>DeliveryLine</w:t>
            </w:r>
            <w:proofErr w:type="spellEnd"/>
            <w:r w:rsidRPr="001815CC">
              <w:rPr>
                <w:sz w:val="16"/>
                <w:lang w:eastAsia="fr-FR" w:bidi="fr-FR"/>
              </w:rPr>
              <w:t>[</w:t>
            </w:r>
            <w:proofErr w:type="gramEnd"/>
            <w:r w:rsidRPr="001815CC">
              <w:rPr>
                <w:sz w:val="16"/>
                <w:lang w:eastAsia="fr-FR" w:bidi="fr-FR"/>
              </w:rPr>
              <w:t>]</w:t>
            </w:r>
          </w:p>
        </w:tc>
      </w:tr>
      <w:tr w:rsidR="00DA6967" w:rsidRPr="00597979" w14:paraId="0E5FE26B" w14:textId="77777777" w:rsidTr="00463D6C">
        <w:trPr>
          <w:jc w:val="center"/>
        </w:trPr>
        <w:tc>
          <w:tcPr>
            <w:tcW w:w="4820" w:type="dxa"/>
          </w:tcPr>
          <w:p w14:paraId="7AACB37E" w14:textId="77777777" w:rsidR="00DA6967" w:rsidRPr="001815CC" w:rsidRDefault="00066DBE">
            <w:r w:rsidRPr="001815CC">
              <w:rPr>
                <w:sz w:val="16"/>
                <w:lang w:eastAsia="fr-FR" w:bidi="fr-FR"/>
              </w:rPr>
              <w:t>Signature service</w:t>
            </w:r>
          </w:p>
        </w:tc>
        <w:tc>
          <w:tcPr>
            <w:tcW w:w="5836" w:type="dxa"/>
          </w:tcPr>
          <w:p w14:paraId="4E6EDEA3" w14:textId="77777777" w:rsidR="00DA6967" w:rsidRPr="00D66386" w:rsidRDefault="00066DBE">
            <w:pPr>
              <w:rPr>
                <w:lang w:val="en-US"/>
              </w:rPr>
            </w:pPr>
            <w:proofErr w:type="spellStart"/>
            <w:proofErr w:type="gramStart"/>
            <w:r w:rsidRPr="00D66386">
              <w:rPr>
                <w:sz w:val="16"/>
                <w:lang w:eastAsia="fr-FR" w:bidi="fr-FR"/>
              </w:rPr>
              <w:t>DeliveryLine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GetDeliveryLines</w:t>
            </w:r>
            <w:proofErr w:type="spellEnd"/>
            <w:r w:rsidRPr="00D66386">
              <w:rPr>
                <w:sz w:val="16"/>
                <w:lang w:eastAsia="fr-FR" w:bidi="fr-FR"/>
              </w:rPr>
              <w:t xml:space="preserve">(string </w:t>
            </w:r>
            <w:proofErr w:type="spellStart"/>
            <w:r w:rsidRPr="00D66386">
              <w:rPr>
                <w:sz w:val="16"/>
                <w:lang w:eastAsia="fr-FR" w:bidi="fr-FR"/>
              </w:rPr>
              <w:t>DeliveryNumber</w:t>
            </w:r>
            <w:proofErr w:type="spellEnd"/>
            <w:r w:rsidRPr="00D66386">
              <w:rPr>
                <w:sz w:val="16"/>
                <w:lang w:eastAsia="fr-FR" w:bidi="fr-FR"/>
              </w:rPr>
              <w:t>, string Warehouse)</w:t>
            </w:r>
          </w:p>
        </w:tc>
      </w:tr>
    </w:tbl>
    <w:p w14:paraId="0F7DD620"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30B9641" w14:textId="77777777">
        <w:trPr>
          <w:jc w:val="center"/>
        </w:trPr>
        <w:tc>
          <w:tcPr>
            <w:tcW w:w="3024" w:type="dxa"/>
            <w:shd w:val="clear" w:color="auto" w:fill="D9EAF7"/>
          </w:tcPr>
          <w:p w14:paraId="698C4664" w14:textId="77777777" w:rsidR="00DA6967" w:rsidRPr="001815CC" w:rsidRDefault="00066DBE">
            <w:r w:rsidRPr="001815CC">
              <w:rPr>
                <w:b/>
                <w:sz w:val="16"/>
                <w:lang w:eastAsia="fr-FR" w:bidi="fr-FR"/>
              </w:rPr>
              <w:t>Paramètre</w:t>
            </w:r>
          </w:p>
        </w:tc>
        <w:tc>
          <w:tcPr>
            <w:tcW w:w="1440" w:type="dxa"/>
            <w:shd w:val="clear" w:color="auto" w:fill="D9EAF7"/>
          </w:tcPr>
          <w:p w14:paraId="45755015" w14:textId="77777777" w:rsidR="00DA6967" w:rsidRPr="001815CC" w:rsidRDefault="00066DBE">
            <w:r w:rsidRPr="001815CC">
              <w:rPr>
                <w:b/>
                <w:sz w:val="16"/>
                <w:lang w:eastAsia="fr-FR" w:bidi="fr-FR"/>
              </w:rPr>
              <w:t>Type</w:t>
            </w:r>
          </w:p>
        </w:tc>
        <w:tc>
          <w:tcPr>
            <w:tcW w:w="4896" w:type="dxa"/>
            <w:shd w:val="clear" w:color="auto" w:fill="D9EAF7"/>
          </w:tcPr>
          <w:p w14:paraId="408E02BB" w14:textId="77777777" w:rsidR="00DA6967" w:rsidRPr="001815CC" w:rsidRDefault="00066DBE">
            <w:r w:rsidRPr="001815CC">
              <w:rPr>
                <w:b/>
                <w:sz w:val="16"/>
                <w:lang w:eastAsia="fr-FR" w:bidi="fr-FR"/>
              </w:rPr>
              <w:t>Description</w:t>
            </w:r>
          </w:p>
        </w:tc>
      </w:tr>
      <w:tr w:rsidR="00DA6967" w:rsidRPr="001815CC" w14:paraId="5BE3F901" w14:textId="77777777">
        <w:trPr>
          <w:jc w:val="center"/>
        </w:trPr>
        <w:tc>
          <w:tcPr>
            <w:tcW w:w="3024" w:type="dxa"/>
          </w:tcPr>
          <w:p w14:paraId="0E8FF8AF" w14:textId="77777777" w:rsidR="00DA6967" w:rsidRPr="001815CC" w:rsidRDefault="00066DBE">
            <w:proofErr w:type="spellStart"/>
            <w:r w:rsidRPr="001815CC">
              <w:rPr>
                <w:sz w:val="16"/>
                <w:lang w:eastAsia="fr-FR" w:bidi="fr-FR"/>
              </w:rPr>
              <w:t>DeliveryNumber</w:t>
            </w:r>
            <w:proofErr w:type="spellEnd"/>
          </w:p>
        </w:tc>
        <w:tc>
          <w:tcPr>
            <w:tcW w:w="1440" w:type="dxa"/>
          </w:tcPr>
          <w:p w14:paraId="44440679" w14:textId="77777777" w:rsidR="00DA6967" w:rsidRPr="001815CC" w:rsidRDefault="00066DBE">
            <w:proofErr w:type="gramStart"/>
            <w:r w:rsidRPr="001815CC">
              <w:rPr>
                <w:sz w:val="16"/>
                <w:lang w:eastAsia="fr-FR" w:bidi="fr-FR"/>
              </w:rPr>
              <w:t>string</w:t>
            </w:r>
            <w:proofErr w:type="gramEnd"/>
          </w:p>
        </w:tc>
        <w:tc>
          <w:tcPr>
            <w:tcW w:w="4896" w:type="dxa"/>
          </w:tcPr>
          <w:p w14:paraId="00B932F1" w14:textId="77777777" w:rsidR="00DA6967" w:rsidRPr="001815CC" w:rsidRDefault="00066DBE">
            <w:r w:rsidRPr="001815CC">
              <w:rPr>
                <w:sz w:val="16"/>
                <w:lang w:eastAsia="fr-FR" w:bidi="fr-FR"/>
              </w:rPr>
              <w:t>Numéro BL.</w:t>
            </w:r>
          </w:p>
        </w:tc>
      </w:tr>
      <w:tr w:rsidR="00DA6967" w:rsidRPr="001815CC" w14:paraId="20F2A2B9" w14:textId="77777777">
        <w:trPr>
          <w:jc w:val="center"/>
        </w:trPr>
        <w:tc>
          <w:tcPr>
            <w:tcW w:w="3024" w:type="dxa"/>
          </w:tcPr>
          <w:p w14:paraId="53D470B5" w14:textId="77777777" w:rsidR="00DA6967" w:rsidRPr="001815CC" w:rsidRDefault="00066DBE">
            <w:r w:rsidRPr="001815CC">
              <w:rPr>
                <w:sz w:val="16"/>
                <w:lang w:eastAsia="fr-FR" w:bidi="fr-FR"/>
              </w:rPr>
              <w:t>Warehouse</w:t>
            </w:r>
          </w:p>
        </w:tc>
        <w:tc>
          <w:tcPr>
            <w:tcW w:w="1440" w:type="dxa"/>
          </w:tcPr>
          <w:p w14:paraId="17F4B0CA" w14:textId="77777777" w:rsidR="00DA6967" w:rsidRPr="001815CC" w:rsidRDefault="00066DBE">
            <w:proofErr w:type="gramStart"/>
            <w:r w:rsidRPr="001815CC">
              <w:rPr>
                <w:sz w:val="16"/>
                <w:lang w:eastAsia="fr-FR" w:bidi="fr-FR"/>
              </w:rPr>
              <w:t>string</w:t>
            </w:r>
            <w:proofErr w:type="gramEnd"/>
          </w:p>
        </w:tc>
        <w:tc>
          <w:tcPr>
            <w:tcW w:w="4896" w:type="dxa"/>
          </w:tcPr>
          <w:p w14:paraId="212EF17A" w14:textId="77777777" w:rsidR="00DA6967" w:rsidRPr="001815CC" w:rsidRDefault="00066DBE">
            <w:r w:rsidRPr="001815CC">
              <w:rPr>
                <w:sz w:val="16"/>
                <w:lang w:eastAsia="fr-FR" w:bidi="fr-FR"/>
              </w:rPr>
              <w:t>Plateforme / entrepôt concerné.</w:t>
            </w:r>
          </w:p>
        </w:tc>
      </w:tr>
    </w:tbl>
    <w:p w14:paraId="17595F0A" w14:textId="77777777" w:rsidR="00DA6967" w:rsidRPr="001815CC" w:rsidRDefault="00DA6967"/>
    <w:p w14:paraId="5A9FAF37" w14:textId="77777777" w:rsidR="00DA6967" w:rsidRPr="001815CC" w:rsidRDefault="00066DBE">
      <w:proofErr w:type="spellStart"/>
      <w:r w:rsidRPr="001815CC">
        <w:rPr>
          <w:b/>
          <w:color w:val="1F4E79"/>
          <w:lang w:eastAsia="fr-FR" w:bidi="fr-FR"/>
        </w:rPr>
        <w:t>GetDeliveryDocument</w:t>
      </w:r>
      <w:proofErr w:type="spellEnd"/>
      <w:r w:rsidRPr="001815CC">
        <w:rPr>
          <w:lang w:eastAsia="fr-FR" w:bidi="fr-FR"/>
        </w:rPr>
        <w:t xml:space="preserve"> - Récupérer le </w:t>
      </w:r>
      <w:r w:rsidR="00C6027F">
        <w:rPr>
          <w:lang w:eastAsia="fr-FR" w:bidi="fr-FR"/>
        </w:rPr>
        <w:t xml:space="preserve">PDF </w:t>
      </w:r>
      <w:r w:rsidRPr="001815CC">
        <w:rPr>
          <w:lang w:eastAsia="fr-FR" w:bidi="fr-FR"/>
        </w:rPr>
        <w:t>de bon de livraison.</w:t>
      </w:r>
    </w:p>
    <w:tbl>
      <w:tblPr>
        <w:tblStyle w:val="Grilledutableau"/>
        <w:tblW w:w="0" w:type="auto"/>
        <w:jc w:val="center"/>
        <w:tblLook w:val="04A0" w:firstRow="1" w:lastRow="0" w:firstColumn="1" w:lastColumn="0" w:noHBand="0" w:noVBand="1"/>
      </w:tblPr>
      <w:tblGrid>
        <w:gridCol w:w="5328"/>
        <w:gridCol w:w="5328"/>
      </w:tblGrid>
      <w:tr w:rsidR="00DA6967" w:rsidRPr="001815CC" w14:paraId="1B38D77F" w14:textId="77777777">
        <w:trPr>
          <w:jc w:val="center"/>
        </w:trPr>
        <w:tc>
          <w:tcPr>
            <w:tcW w:w="5328" w:type="dxa"/>
            <w:shd w:val="clear" w:color="auto" w:fill="D9EAF7"/>
          </w:tcPr>
          <w:p w14:paraId="3B11ADBE" w14:textId="77777777" w:rsidR="00DA6967" w:rsidRPr="001815CC" w:rsidRDefault="00066DBE">
            <w:r w:rsidRPr="001815CC">
              <w:rPr>
                <w:b/>
                <w:sz w:val="16"/>
                <w:lang w:eastAsia="fr-FR" w:bidi="fr-FR"/>
              </w:rPr>
              <w:t>Élément</w:t>
            </w:r>
          </w:p>
        </w:tc>
        <w:tc>
          <w:tcPr>
            <w:tcW w:w="5328" w:type="dxa"/>
            <w:shd w:val="clear" w:color="auto" w:fill="D9EAF7"/>
          </w:tcPr>
          <w:p w14:paraId="304326EB" w14:textId="77777777" w:rsidR="00DA6967" w:rsidRPr="001815CC" w:rsidRDefault="00066DBE">
            <w:r w:rsidRPr="001815CC">
              <w:rPr>
                <w:b/>
                <w:sz w:val="16"/>
                <w:lang w:eastAsia="fr-FR" w:bidi="fr-FR"/>
              </w:rPr>
              <w:t>Détail</w:t>
            </w:r>
          </w:p>
        </w:tc>
      </w:tr>
      <w:tr w:rsidR="00DA6967" w:rsidRPr="001815CC" w14:paraId="7A7982EB" w14:textId="77777777">
        <w:trPr>
          <w:jc w:val="center"/>
        </w:trPr>
        <w:tc>
          <w:tcPr>
            <w:tcW w:w="5328" w:type="dxa"/>
          </w:tcPr>
          <w:p w14:paraId="6EAFD99B" w14:textId="77777777" w:rsidR="00DA6967" w:rsidRPr="001815CC" w:rsidRDefault="00066DBE">
            <w:r w:rsidRPr="001815CC">
              <w:rPr>
                <w:sz w:val="16"/>
                <w:lang w:eastAsia="fr-FR" w:bidi="fr-FR"/>
              </w:rPr>
              <w:t>Paramètres</w:t>
            </w:r>
          </w:p>
        </w:tc>
        <w:tc>
          <w:tcPr>
            <w:tcW w:w="5328" w:type="dxa"/>
          </w:tcPr>
          <w:p w14:paraId="6B3C1188" w14:textId="77777777" w:rsidR="00DA6967" w:rsidRPr="001815CC" w:rsidRDefault="00066DBE">
            <w:proofErr w:type="spellStart"/>
            <w:r w:rsidRPr="001815CC">
              <w:rPr>
                <w:sz w:val="16"/>
                <w:lang w:eastAsia="fr-FR" w:bidi="fr-FR"/>
              </w:rPr>
              <w:t>DeliveryNumber</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78534EC6" w14:textId="77777777">
        <w:trPr>
          <w:jc w:val="center"/>
        </w:trPr>
        <w:tc>
          <w:tcPr>
            <w:tcW w:w="5328" w:type="dxa"/>
          </w:tcPr>
          <w:p w14:paraId="22A05C98" w14:textId="77777777" w:rsidR="00DA6967" w:rsidRPr="001815CC" w:rsidRDefault="00066DBE">
            <w:r w:rsidRPr="001815CC">
              <w:rPr>
                <w:sz w:val="16"/>
                <w:lang w:eastAsia="fr-FR" w:bidi="fr-FR"/>
              </w:rPr>
              <w:t>Retour</w:t>
            </w:r>
          </w:p>
        </w:tc>
        <w:tc>
          <w:tcPr>
            <w:tcW w:w="5328" w:type="dxa"/>
          </w:tcPr>
          <w:p w14:paraId="7D0D0A5B" w14:textId="77777777" w:rsidR="00DA6967" w:rsidRPr="001815CC" w:rsidRDefault="00066DBE">
            <w:proofErr w:type="gramStart"/>
            <w:r w:rsidRPr="001815CC">
              <w:rPr>
                <w:sz w:val="16"/>
                <w:lang w:eastAsia="fr-FR" w:bidi="fr-FR"/>
              </w:rPr>
              <w:t>byte[</w:t>
            </w:r>
            <w:proofErr w:type="gramEnd"/>
            <w:r w:rsidRPr="001815CC">
              <w:rPr>
                <w:sz w:val="16"/>
                <w:lang w:eastAsia="fr-FR" w:bidi="fr-FR"/>
              </w:rPr>
              <w:t>]</w:t>
            </w:r>
          </w:p>
        </w:tc>
      </w:tr>
      <w:tr w:rsidR="00DA6967" w:rsidRPr="001815CC" w14:paraId="778E6B4F" w14:textId="77777777">
        <w:trPr>
          <w:jc w:val="center"/>
        </w:trPr>
        <w:tc>
          <w:tcPr>
            <w:tcW w:w="5328" w:type="dxa"/>
          </w:tcPr>
          <w:p w14:paraId="2F01FCBD" w14:textId="77777777" w:rsidR="00DA6967" w:rsidRPr="001815CC" w:rsidRDefault="00066DBE">
            <w:r w:rsidRPr="001815CC">
              <w:rPr>
                <w:sz w:val="16"/>
                <w:lang w:eastAsia="fr-FR" w:bidi="fr-FR"/>
              </w:rPr>
              <w:t>Signature service</w:t>
            </w:r>
          </w:p>
        </w:tc>
        <w:tc>
          <w:tcPr>
            <w:tcW w:w="5328" w:type="dxa"/>
          </w:tcPr>
          <w:p w14:paraId="7A49AD68" w14:textId="77777777" w:rsidR="00DA6967" w:rsidRPr="001815CC" w:rsidRDefault="00066DBE">
            <w:proofErr w:type="spellStart"/>
            <w:r w:rsidRPr="001815CC">
              <w:rPr>
                <w:sz w:val="16"/>
                <w:lang w:eastAsia="fr-FR" w:bidi="fr-FR"/>
              </w:rPr>
              <w:t>GetDeliveryDocumentResponse</w:t>
            </w:r>
            <w:proofErr w:type="spellEnd"/>
            <w:r w:rsidRPr="001815CC">
              <w:rPr>
                <w:sz w:val="16"/>
                <w:lang w:eastAsia="fr-FR" w:bidi="fr-FR"/>
              </w:rPr>
              <w:t xml:space="preserve"> </w:t>
            </w:r>
            <w:proofErr w:type="spellStart"/>
            <w:proofErr w:type="gramStart"/>
            <w:r w:rsidRPr="001815CC">
              <w:rPr>
                <w:sz w:val="16"/>
                <w:lang w:eastAsia="fr-FR" w:bidi="fr-FR"/>
              </w:rPr>
              <w:t>GetDeliveryDocument</w:t>
            </w:r>
            <w:proofErr w:type="spellEnd"/>
            <w:r w:rsidRPr="001815CC">
              <w:rPr>
                <w:sz w:val="16"/>
                <w:lang w:eastAsia="fr-FR" w:bidi="fr-FR"/>
              </w:rPr>
              <w:t>(</w:t>
            </w:r>
            <w:proofErr w:type="spellStart"/>
            <w:proofErr w:type="gramEnd"/>
            <w:r w:rsidRPr="001815CC">
              <w:rPr>
                <w:sz w:val="16"/>
                <w:lang w:eastAsia="fr-FR" w:bidi="fr-FR"/>
              </w:rPr>
              <w:t>GetDeliveryDocumentRequest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2DB7B1B5"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602B4A5" w14:textId="77777777">
        <w:trPr>
          <w:jc w:val="center"/>
        </w:trPr>
        <w:tc>
          <w:tcPr>
            <w:tcW w:w="3024" w:type="dxa"/>
            <w:shd w:val="clear" w:color="auto" w:fill="D9EAF7"/>
          </w:tcPr>
          <w:p w14:paraId="7B2937E7" w14:textId="77777777" w:rsidR="00DA6967" w:rsidRPr="001815CC" w:rsidRDefault="00066DBE">
            <w:r w:rsidRPr="001815CC">
              <w:rPr>
                <w:b/>
                <w:sz w:val="16"/>
                <w:lang w:eastAsia="fr-FR" w:bidi="fr-FR"/>
              </w:rPr>
              <w:t>Paramètre</w:t>
            </w:r>
          </w:p>
        </w:tc>
        <w:tc>
          <w:tcPr>
            <w:tcW w:w="1440" w:type="dxa"/>
            <w:shd w:val="clear" w:color="auto" w:fill="D9EAF7"/>
          </w:tcPr>
          <w:p w14:paraId="7752A03C" w14:textId="77777777" w:rsidR="00DA6967" w:rsidRPr="001815CC" w:rsidRDefault="00066DBE">
            <w:r w:rsidRPr="001815CC">
              <w:rPr>
                <w:b/>
                <w:sz w:val="16"/>
                <w:lang w:eastAsia="fr-FR" w:bidi="fr-FR"/>
              </w:rPr>
              <w:t>Type</w:t>
            </w:r>
          </w:p>
        </w:tc>
        <w:tc>
          <w:tcPr>
            <w:tcW w:w="4896" w:type="dxa"/>
            <w:shd w:val="clear" w:color="auto" w:fill="D9EAF7"/>
          </w:tcPr>
          <w:p w14:paraId="37DA1FCC" w14:textId="77777777" w:rsidR="00DA6967" w:rsidRPr="001815CC" w:rsidRDefault="00066DBE">
            <w:r w:rsidRPr="001815CC">
              <w:rPr>
                <w:b/>
                <w:sz w:val="16"/>
                <w:lang w:eastAsia="fr-FR" w:bidi="fr-FR"/>
              </w:rPr>
              <w:t>Description</w:t>
            </w:r>
          </w:p>
        </w:tc>
      </w:tr>
      <w:tr w:rsidR="00DA6967" w:rsidRPr="001815CC" w14:paraId="748BB7FF" w14:textId="77777777">
        <w:trPr>
          <w:jc w:val="center"/>
        </w:trPr>
        <w:tc>
          <w:tcPr>
            <w:tcW w:w="3024" w:type="dxa"/>
          </w:tcPr>
          <w:p w14:paraId="70D8E81E" w14:textId="77777777" w:rsidR="00DA6967" w:rsidRPr="001815CC" w:rsidRDefault="00066DBE">
            <w:proofErr w:type="spellStart"/>
            <w:r w:rsidRPr="001815CC">
              <w:rPr>
                <w:sz w:val="16"/>
                <w:lang w:eastAsia="fr-FR" w:bidi="fr-FR"/>
              </w:rPr>
              <w:t>DeliveryNumber</w:t>
            </w:r>
            <w:proofErr w:type="spellEnd"/>
          </w:p>
        </w:tc>
        <w:tc>
          <w:tcPr>
            <w:tcW w:w="1440" w:type="dxa"/>
          </w:tcPr>
          <w:p w14:paraId="4C4DC05B" w14:textId="77777777" w:rsidR="00DA6967" w:rsidRPr="001815CC" w:rsidRDefault="00066DBE">
            <w:proofErr w:type="gramStart"/>
            <w:r w:rsidRPr="001815CC">
              <w:rPr>
                <w:sz w:val="16"/>
                <w:lang w:eastAsia="fr-FR" w:bidi="fr-FR"/>
              </w:rPr>
              <w:t>string</w:t>
            </w:r>
            <w:proofErr w:type="gramEnd"/>
          </w:p>
        </w:tc>
        <w:tc>
          <w:tcPr>
            <w:tcW w:w="4896" w:type="dxa"/>
          </w:tcPr>
          <w:p w14:paraId="5DD94DD4" w14:textId="77777777" w:rsidR="00DA6967" w:rsidRPr="001815CC" w:rsidRDefault="00066DBE">
            <w:r w:rsidRPr="001815CC">
              <w:rPr>
                <w:sz w:val="16"/>
                <w:lang w:eastAsia="fr-FR" w:bidi="fr-FR"/>
              </w:rPr>
              <w:t>Numéro BL.</w:t>
            </w:r>
          </w:p>
        </w:tc>
      </w:tr>
      <w:tr w:rsidR="00DA6967" w:rsidRPr="001815CC" w14:paraId="6B13B8AE" w14:textId="77777777">
        <w:trPr>
          <w:jc w:val="center"/>
        </w:trPr>
        <w:tc>
          <w:tcPr>
            <w:tcW w:w="3024" w:type="dxa"/>
          </w:tcPr>
          <w:p w14:paraId="2F1EA6C0" w14:textId="77777777" w:rsidR="00DA6967" w:rsidRPr="001815CC" w:rsidRDefault="00066DBE">
            <w:r w:rsidRPr="001815CC">
              <w:rPr>
                <w:sz w:val="16"/>
                <w:lang w:eastAsia="fr-FR" w:bidi="fr-FR"/>
              </w:rPr>
              <w:t>Warehouse</w:t>
            </w:r>
          </w:p>
        </w:tc>
        <w:tc>
          <w:tcPr>
            <w:tcW w:w="1440" w:type="dxa"/>
          </w:tcPr>
          <w:p w14:paraId="45EFE9FE" w14:textId="77777777" w:rsidR="00DA6967" w:rsidRPr="001815CC" w:rsidRDefault="00066DBE">
            <w:proofErr w:type="gramStart"/>
            <w:r w:rsidRPr="001815CC">
              <w:rPr>
                <w:sz w:val="16"/>
                <w:lang w:eastAsia="fr-FR" w:bidi="fr-FR"/>
              </w:rPr>
              <w:t>string</w:t>
            </w:r>
            <w:proofErr w:type="gramEnd"/>
          </w:p>
        </w:tc>
        <w:tc>
          <w:tcPr>
            <w:tcW w:w="4896" w:type="dxa"/>
          </w:tcPr>
          <w:p w14:paraId="1FF091BD" w14:textId="77777777" w:rsidR="00DA6967" w:rsidRPr="001815CC" w:rsidRDefault="00066DBE">
            <w:r w:rsidRPr="001815CC">
              <w:rPr>
                <w:sz w:val="16"/>
                <w:lang w:eastAsia="fr-FR" w:bidi="fr-FR"/>
              </w:rPr>
              <w:t>Plateforme / entrepôt concerné.</w:t>
            </w:r>
          </w:p>
        </w:tc>
      </w:tr>
    </w:tbl>
    <w:p w14:paraId="2A04A644" w14:textId="77777777" w:rsidR="00F55733" w:rsidRPr="001815CC" w:rsidRDefault="00F55733" w:rsidP="00F55733">
      <w:pPr>
        <w:pStyle w:val="Titre3"/>
      </w:pPr>
      <w:bookmarkStart w:id="43" w:name="t_5_10_expeditions"/>
      <w:r w:rsidRPr="001815CC">
        <w:rPr>
          <w:lang w:eastAsia="fr-FR" w:bidi="fr-FR"/>
        </w:rPr>
        <w:t>5.10.4. Suivi d’expédition et conteneurs</w:t>
      </w:r>
      <w:bookmarkEnd w:id="43"/>
    </w:p>
    <w:p w14:paraId="0F6B425E" w14:textId="77777777" w:rsidR="009007F1" w:rsidRDefault="00000000">
      <w:proofErr w:type="spellStart"/>
      <w:r>
        <w:t>GetShippingNoticeList</w:t>
      </w:r>
      <w:proofErr w:type="spellEnd"/>
      <w:r>
        <w:t xml:space="preserve"> - Rechercher les avis d’expédition / conteneurs.</w:t>
      </w:r>
    </w:p>
    <w:tbl>
      <w:tblPr>
        <w:tblStyle w:val="Grilledutableau"/>
        <w:tblW w:w="0" w:type="auto"/>
        <w:jc w:val="center"/>
        <w:tblLook w:val="04A0" w:firstRow="1" w:lastRow="0" w:firstColumn="1" w:lastColumn="0" w:noHBand="0" w:noVBand="1"/>
      </w:tblPr>
      <w:tblGrid>
        <w:gridCol w:w="5328"/>
        <w:gridCol w:w="5328"/>
      </w:tblGrid>
      <w:tr w:rsidR="00F55733" w:rsidRPr="001815CC" w14:paraId="2EC6D24C" w14:textId="77777777" w:rsidTr="007C7BD9">
        <w:trPr>
          <w:jc w:val="center"/>
        </w:trPr>
        <w:tc>
          <w:tcPr>
            <w:tcW w:w="5328" w:type="dxa"/>
            <w:shd w:val="clear" w:color="auto" w:fill="D9EAF7"/>
          </w:tcPr>
          <w:p w14:paraId="20DDC473" w14:textId="77777777" w:rsidR="00F55733" w:rsidRPr="001815CC" w:rsidRDefault="00F55733" w:rsidP="007C7BD9">
            <w:r w:rsidRPr="001815CC">
              <w:rPr>
                <w:b/>
                <w:sz w:val="16"/>
                <w:lang w:eastAsia="fr-FR" w:bidi="fr-FR"/>
              </w:rPr>
              <w:t>Élément</w:t>
            </w:r>
          </w:p>
        </w:tc>
        <w:tc>
          <w:tcPr>
            <w:tcW w:w="5328" w:type="dxa"/>
            <w:shd w:val="clear" w:color="auto" w:fill="D9EAF7"/>
          </w:tcPr>
          <w:p w14:paraId="76C6415F" w14:textId="77777777" w:rsidR="00F55733" w:rsidRPr="001815CC" w:rsidRDefault="00F55733" w:rsidP="007C7BD9">
            <w:r w:rsidRPr="001815CC">
              <w:rPr>
                <w:b/>
                <w:sz w:val="16"/>
                <w:lang w:eastAsia="fr-FR" w:bidi="fr-FR"/>
              </w:rPr>
              <w:t>Détail</w:t>
            </w:r>
          </w:p>
        </w:tc>
      </w:tr>
      <w:tr w:rsidR="00F55733" w:rsidRPr="00597979" w14:paraId="59787019" w14:textId="77777777" w:rsidTr="007C7BD9">
        <w:trPr>
          <w:jc w:val="center"/>
        </w:trPr>
        <w:tc>
          <w:tcPr>
            <w:tcW w:w="5328" w:type="dxa"/>
          </w:tcPr>
          <w:p w14:paraId="1C7E7FF5" w14:textId="77777777" w:rsidR="00F55733" w:rsidRPr="001815CC" w:rsidRDefault="00F55733" w:rsidP="007C7BD9">
            <w:r w:rsidRPr="001815CC">
              <w:rPr>
                <w:sz w:val="16"/>
                <w:lang w:eastAsia="fr-FR" w:bidi="fr-FR"/>
              </w:rPr>
              <w:t>Paramètres</w:t>
            </w:r>
          </w:p>
        </w:tc>
        <w:tc>
          <w:tcPr>
            <w:tcW w:w="5328" w:type="dxa"/>
          </w:tcPr>
          <w:p w14:paraId="3BFFA562" w14:textId="77777777" w:rsidR="00F55733" w:rsidRPr="00D66386" w:rsidRDefault="00F55733" w:rsidP="007C7BD9">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ClientSorderCode</w:t>
            </w:r>
            <w:proofErr w:type="spellEnd"/>
            <w:r w:rsidRPr="00D66386">
              <w:rPr>
                <w:sz w:val="16"/>
                <w:lang w:eastAsia="fr-FR" w:bidi="fr-FR"/>
              </w:rPr>
              <w:t xml:space="preserve"> (string); </w:t>
            </w:r>
            <w:proofErr w:type="spellStart"/>
            <w:r w:rsidRPr="00D66386">
              <w:rPr>
                <w:sz w:val="16"/>
                <w:lang w:eastAsia="fr-FR" w:bidi="fr-FR"/>
              </w:rPr>
              <w:t>SorderType</w:t>
            </w:r>
            <w:proofErr w:type="spellEnd"/>
            <w:r w:rsidRPr="00D66386">
              <w:rPr>
                <w:sz w:val="16"/>
                <w:lang w:eastAsia="fr-FR" w:bidi="fr-FR"/>
              </w:rPr>
              <w:t xml:space="preserve"> (string); </w:t>
            </w:r>
            <w:proofErr w:type="spellStart"/>
            <w:r w:rsidRPr="00D66386">
              <w:rPr>
                <w:sz w:val="16"/>
                <w:lang w:eastAsia="fr-FR" w:bidi="fr-FR"/>
              </w:rPr>
              <w:t>ContainerNo</w:t>
            </w:r>
            <w:proofErr w:type="spellEnd"/>
            <w:r w:rsidRPr="00D66386">
              <w:rPr>
                <w:sz w:val="16"/>
                <w:lang w:eastAsia="fr-FR" w:bidi="fr-FR"/>
              </w:rPr>
              <w:t xml:space="preserve"> (string); </w:t>
            </w:r>
            <w:proofErr w:type="spellStart"/>
            <w:r w:rsidRPr="00D66386">
              <w:rPr>
                <w:sz w:val="16"/>
                <w:lang w:eastAsia="fr-FR" w:bidi="fr-FR"/>
              </w:rPr>
              <w:t>DeliveryNumber</w:t>
            </w:r>
            <w:proofErr w:type="spellEnd"/>
            <w:r w:rsidRPr="00D66386">
              <w:rPr>
                <w:sz w:val="16"/>
                <w:lang w:eastAsia="fr-FR" w:bidi="fr-FR"/>
              </w:rPr>
              <w:t xml:space="preserve"> (string)</w:t>
            </w:r>
          </w:p>
        </w:tc>
      </w:tr>
      <w:tr w:rsidR="00F55733" w:rsidRPr="001815CC" w14:paraId="252FABE7" w14:textId="77777777" w:rsidTr="007C7BD9">
        <w:trPr>
          <w:jc w:val="center"/>
        </w:trPr>
        <w:tc>
          <w:tcPr>
            <w:tcW w:w="5328" w:type="dxa"/>
          </w:tcPr>
          <w:p w14:paraId="7C716491" w14:textId="77777777" w:rsidR="00F55733" w:rsidRPr="001815CC" w:rsidRDefault="00F55733" w:rsidP="007C7BD9">
            <w:r w:rsidRPr="001815CC">
              <w:rPr>
                <w:sz w:val="16"/>
                <w:lang w:eastAsia="fr-FR" w:bidi="fr-FR"/>
              </w:rPr>
              <w:t>Retour</w:t>
            </w:r>
          </w:p>
        </w:tc>
        <w:tc>
          <w:tcPr>
            <w:tcW w:w="5328" w:type="dxa"/>
          </w:tcPr>
          <w:p w14:paraId="252C07B0" w14:textId="77777777" w:rsidR="00F55733" w:rsidRPr="001815CC" w:rsidRDefault="00F55733" w:rsidP="007C7BD9">
            <w:proofErr w:type="spellStart"/>
            <w:proofErr w:type="gramStart"/>
            <w:r w:rsidRPr="001815CC">
              <w:rPr>
                <w:sz w:val="16"/>
                <w:lang w:eastAsia="fr-FR" w:bidi="fr-FR"/>
              </w:rPr>
              <w:t>ShippingNotice</w:t>
            </w:r>
            <w:proofErr w:type="spellEnd"/>
            <w:r w:rsidRPr="001815CC">
              <w:rPr>
                <w:sz w:val="16"/>
                <w:lang w:eastAsia="fr-FR" w:bidi="fr-FR"/>
              </w:rPr>
              <w:t>[</w:t>
            </w:r>
            <w:proofErr w:type="gramEnd"/>
            <w:r w:rsidRPr="001815CC">
              <w:rPr>
                <w:sz w:val="16"/>
                <w:lang w:eastAsia="fr-FR" w:bidi="fr-FR"/>
              </w:rPr>
              <w:t>]</w:t>
            </w:r>
          </w:p>
        </w:tc>
      </w:tr>
      <w:tr w:rsidR="00F55733" w:rsidRPr="001815CC" w14:paraId="1EE4882C" w14:textId="77777777" w:rsidTr="007C7BD9">
        <w:trPr>
          <w:jc w:val="center"/>
        </w:trPr>
        <w:tc>
          <w:tcPr>
            <w:tcW w:w="5328" w:type="dxa"/>
          </w:tcPr>
          <w:p w14:paraId="30E282E7" w14:textId="77777777" w:rsidR="00F55733" w:rsidRPr="001815CC" w:rsidRDefault="00F55733" w:rsidP="007C7BD9">
            <w:r w:rsidRPr="001815CC">
              <w:rPr>
                <w:sz w:val="16"/>
                <w:lang w:eastAsia="fr-FR" w:bidi="fr-FR"/>
              </w:rPr>
              <w:t>Signature service</w:t>
            </w:r>
          </w:p>
        </w:tc>
        <w:tc>
          <w:tcPr>
            <w:tcW w:w="5328" w:type="dxa"/>
          </w:tcPr>
          <w:p w14:paraId="7CC4A46B" w14:textId="77777777" w:rsidR="00F55733" w:rsidRPr="001815CC" w:rsidRDefault="00F55733" w:rsidP="007C7BD9">
            <w:proofErr w:type="spellStart"/>
            <w:r w:rsidRPr="001815CC">
              <w:rPr>
                <w:sz w:val="16"/>
                <w:lang w:eastAsia="fr-FR" w:bidi="fr-FR"/>
              </w:rPr>
              <w:t>GetShippingNoticeListResponse</w:t>
            </w:r>
            <w:proofErr w:type="spellEnd"/>
            <w:r w:rsidRPr="001815CC">
              <w:rPr>
                <w:sz w:val="16"/>
                <w:lang w:eastAsia="fr-FR" w:bidi="fr-FR"/>
              </w:rPr>
              <w:t xml:space="preserve"> </w:t>
            </w:r>
            <w:proofErr w:type="spellStart"/>
            <w:proofErr w:type="gramStart"/>
            <w:r w:rsidRPr="001815CC">
              <w:rPr>
                <w:sz w:val="16"/>
                <w:lang w:eastAsia="fr-FR" w:bidi="fr-FR"/>
              </w:rPr>
              <w:t>GetShippingNoticeList</w:t>
            </w:r>
            <w:proofErr w:type="spellEnd"/>
            <w:r w:rsidRPr="001815CC">
              <w:rPr>
                <w:sz w:val="16"/>
                <w:lang w:eastAsia="fr-FR" w:bidi="fr-FR"/>
              </w:rPr>
              <w:t>(</w:t>
            </w:r>
            <w:proofErr w:type="spellStart"/>
            <w:proofErr w:type="gramEnd"/>
            <w:r w:rsidRPr="001815CC">
              <w:rPr>
                <w:sz w:val="16"/>
                <w:lang w:eastAsia="fr-FR" w:bidi="fr-FR"/>
              </w:rPr>
              <w:t>GetShippingNoticeListRequest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4048B7A8" w14:textId="77777777" w:rsidR="00F55733" w:rsidRPr="001815CC" w:rsidRDefault="00F55733" w:rsidP="00F55733"/>
    <w:tbl>
      <w:tblPr>
        <w:tblStyle w:val="Grilledutableau"/>
        <w:tblW w:w="0" w:type="auto"/>
        <w:jc w:val="center"/>
        <w:tblLayout w:type="fixed"/>
        <w:tblLook w:val="04A0" w:firstRow="1" w:lastRow="0" w:firstColumn="1" w:lastColumn="0" w:noHBand="0" w:noVBand="1"/>
      </w:tblPr>
      <w:tblGrid>
        <w:gridCol w:w="3024"/>
        <w:gridCol w:w="1440"/>
        <w:gridCol w:w="4896"/>
      </w:tblGrid>
      <w:tr w:rsidR="00F55733" w:rsidRPr="001815CC" w14:paraId="08D268B4" w14:textId="77777777" w:rsidTr="007C7BD9">
        <w:trPr>
          <w:jc w:val="center"/>
        </w:trPr>
        <w:tc>
          <w:tcPr>
            <w:tcW w:w="3024" w:type="dxa"/>
            <w:shd w:val="clear" w:color="auto" w:fill="D9EAF7"/>
          </w:tcPr>
          <w:p w14:paraId="40BA804C" w14:textId="77777777" w:rsidR="00F55733" w:rsidRPr="001815CC" w:rsidRDefault="00F55733" w:rsidP="007C7BD9">
            <w:r w:rsidRPr="001815CC">
              <w:rPr>
                <w:b/>
                <w:sz w:val="16"/>
                <w:lang w:eastAsia="fr-FR" w:bidi="fr-FR"/>
              </w:rPr>
              <w:t>Paramètre</w:t>
            </w:r>
          </w:p>
        </w:tc>
        <w:tc>
          <w:tcPr>
            <w:tcW w:w="1440" w:type="dxa"/>
            <w:shd w:val="clear" w:color="auto" w:fill="D9EAF7"/>
          </w:tcPr>
          <w:p w14:paraId="4DD8BC66" w14:textId="77777777" w:rsidR="00F55733" w:rsidRPr="001815CC" w:rsidRDefault="00F55733" w:rsidP="007C7BD9">
            <w:r w:rsidRPr="001815CC">
              <w:rPr>
                <w:b/>
                <w:sz w:val="16"/>
                <w:lang w:eastAsia="fr-FR" w:bidi="fr-FR"/>
              </w:rPr>
              <w:t>Type</w:t>
            </w:r>
          </w:p>
        </w:tc>
        <w:tc>
          <w:tcPr>
            <w:tcW w:w="4896" w:type="dxa"/>
            <w:shd w:val="clear" w:color="auto" w:fill="D9EAF7"/>
          </w:tcPr>
          <w:p w14:paraId="0EC07843" w14:textId="77777777" w:rsidR="00F55733" w:rsidRPr="001815CC" w:rsidRDefault="00F55733" w:rsidP="007C7BD9">
            <w:r w:rsidRPr="001815CC">
              <w:rPr>
                <w:b/>
                <w:sz w:val="16"/>
                <w:lang w:eastAsia="fr-FR" w:bidi="fr-FR"/>
              </w:rPr>
              <w:t>Description</w:t>
            </w:r>
          </w:p>
        </w:tc>
      </w:tr>
      <w:tr w:rsidR="00F55733" w:rsidRPr="001815CC" w14:paraId="35877651" w14:textId="77777777" w:rsidTr="007C7BD9">
        <w:trPr>
          <w:jc w:val="center"/>
        </w:trPr>
        <w:tc>
          <w:tcPr>
            <w:tcW w:w="3024" w:type="dxa"/>
          </w:tcPr>
          <w:p w14:paraId="0B076403" w14:textId="77777777" w:rsidR="00F55733" w:rsidRPr="001815CC" w:rsidRDefault="00F55733" w:rsidP="007C7BD9">
            <w:proofErr w:type="spellStart"/>
            <w:r w:rsidRPr="001815CC">
              <w:rPr>
                <w:sz w:val="16"/>
                <w:lang w:eastAsia="fr-FR" w:bidi="fr-FR"/>
              </w:rPr>
              <w:t>FirstDate</w:t>
            </w:r>
            <w:proofErr w:type="spellEnd"/>
          </w:p>
        </w:tc>
        <w:tc>
          <w:tcPr>
            <w:tcW w:w="1440" w:type="dxa"/>
          </w:tcPr>
          <w:p w14:paraId="3594776B" w14:textId="77777777" w:rsidR="00F55733" w:rsidRPr="001815CC" w:rsidRDefault="00F55733"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1BB623C8" w14:textId="77777777" w:rsidR="00F55733" w:rsidRPr="001815CC" w:rsidRDefault="00F55733" w:rsidP="007C7BD9">
            <w:r w:rsidRPr="001815CC">
              <w:rPr>
                <w:sz w:val="16"/>
                <w:lang w:eastAsia="fr-FR" w:bidi="fr-FR"/>
              </w:rPr>
              <w:t>Date de début du filtre.</w:t>
            </w:r>
          </w:p>
        </w:tc>
      </w:tr>
      <w:tr w:rsidR="00F55733" w:rsidRPr="001815CC" w14:paraId="12D649EC" w14:textId="77777777" w:rsidTr="007C7BD9">
        <w:trPr>
          <w:jc w:val="center"/>
        </w:trPr>
        <w:tc>
          <w:tcPr>
            <w:tcW w:w="3024" w:type="dxa"/>
          </w:tcPr>
          <w:p w14:paraId="28D2BFEB" w14:textId="77777777" w:rsidR="00F55733" w:rsidRPr="001815CC" w:rsidRDefault="00F55733" w:rsidP="007C7BD9">
            <w:proofErr w:type="spellStart"/>
            <w:r w:rsidRPr="001815CC">
              <w:rPr>
                <w:sz w:val="16"/>
                <w:lang w:eastAsia="fr-FR" w:bidi="fr-FR"/>
              </w:rPr>
              <w:t>LastDate</w:t>
            </w:r>
            <w:proofErr w:type="spellEnd"/>
          </w:p>
        </w:tc>
        <w:tc>
          <w:tcPr>
            <w:tcW w:w="1440" w:type="dxa"/>
          </w:tcPr>
          <w:p w14:paraId="38196094" w14:textId="77777777" w:rsidR="00F55733" w:rsidRPr="001815CC" w:rsidRDefault="00F55733"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409AEF2C" w14:textId="77777777" w:rsidR="00F55733" w:rsidRPr="001815CC" w:rsidRDefault="00F55733" w:rsidP="007C7BD9">
            <w:r w:rsidRPr="001815CC">
              <w:rPr>
                <w:sz w:val="16"/>
                <w:lang w:eastAsia="fr-FR" w:bidi="fr-FR"/>
              </w:rPr>
              <w:t>Date de fin du filtre.</w:t>
            </w:r>
          </w:p>
        </w:tc>
      </w:tr>
      <w:tr w:rsidR="00F55733" w:rsidRPr="001815CC" w14:paraId="458C990D" w14:textId="77777777" w:rsidTr="007C7BD9">
        <w:trPr>
          <w:jc w:val="center"/>
        </w:trPr>
        <w:tc>
          <w:tcPr>
            <w:tcW w:w="3024" w:type="dxa"/>
          </w:tcPr>
          <w:p w14:paraId="41DE9B88" w14:textId="77777777" w:rsidR="00F55733" w:rsidRPr="001815CC" w:rsidRDefault="00F55733" w:rsidP="007C7BD9">
            <w:proofErr w:type="spellStart"/>
            <w:r w:rsidRPr="001815CC">
              <w:rPr>
                <w:sz w:val="16"/>
                <w:lang w:eastAsia="fr-FR" w:bidi="fr-FR"/>
              </w:rPr>
              <w:t>ProductCode</w:t>
            </w:r>
            <w:proofErr w:type="spellEnd"/>
          </w:p>
        </w:tc>
        <w:tc>
          <w:tcPr>
            <w:tcW w:w="1440" w:type="dxa"/>
          </w:tcPr>
          <w:p w14:paraId="14017E1C" w14:textId="77777777" w:rsidR="00F55733" w:rsidRPr="001815CC" w:rsidRDefault="00F55733" w:rsidP="007C7BD9">
            <w:proofErr w:type="gramStart"/>
            <w:r w:rsidRPr="001815CC">
              <w:rPr>
                <w:sz w:val="16"/>
                <w:lang w:eastAsia="fr-FR" w:bidi="fr-FR"/>
              </w:rPr>
              <w:t>string</w:t>
            </w:r>
            <w:proofErr w:type="gramEnd"/>
          </w:p>
        </w:tc>
        <w:tc>
          <w:tcPr>
            <w:tcW w:w="4896" w:type="dxa"/>
          </w:tcPr>
          <w:p w14:paraId="184FB983" w14:textId="77777777" w:rsidR="00F55733" w:rsidRPr="001815CC" w:rsidRDefault="00F55733" w:rsidP="007C7BD9">
            <w:r w:rsidRPr="001815CC">
              <w:rPr>
                <w:sz w:val="16"/>
                <w:lang w:eastAsia="fr-FR" w:bidi="fr-FR"/>
              </w:rPr>
              <w:t>Code article AGRA complet lorsque le service le fournit ou l’attend.</w:t>
            </w:r>
          </w:p>
        </w:tc>
      </w:tr>
      <w:tr w:rsidR="00F55733" w:rsidRPr="001815CC" w14:paraId="03E61F61" w14:textId="77777777" w:rsidTr="007C7BD9">
        <w:trPr>
          <w:jc w:val="center"/>
        </w:trPr>
        <w:tc>
          <w:tcPr>
            <w:tcW w:w="3024" w:type="dxa"/>
          </w:tcPr>
          <w:p w14:paraId="3DD865FC" w14:textId="77777777" w:rsidR="00F55733" w:rsidRPr="001815CC" w:rsidRDefault="00F55733" w:rsidP="007C7BD9">
            <w:proofErr w:type="spellStart"/>
            <w:r w:rsidRPr="001815CC">
              <w:rPr>
                <w:sz w:val="16"/>
                <w:lang w:eastAsia="fr-FR" w:bidi="fr-FR"/>
              </w:rPr>
              <w:t>AccountCode</w:t>
            </w:r>
            <w:proofErr w:type="spellEnd"/>
          </w:p>
        </w:tc>
        <w:tc>
          <w:tcPr>
            <w:tcW w:w="1440" w:type="dxa"/>
          </w:tcPr>
          <w:p w14:paraId="31CD3B5B" w14:textId="77777777" w:rsidR="00F55733" w:rsidRPr="001815CC" w:rsidRDefault="00F55733" w:rsidP="007C7BD9">
            <w:proofErr w:type="gramStart"/>
            <w:r w:rsidRPr="001815CC">
              <w:rPr>
                <w:sz w:val="16"/>
                <w:lang w:eastAsia="fr-FR" w:bidi="fr-FR"/>
              </w:rPr>
              <w:t>string</w:t>
            </w:r>
            <w:proofErr w:type="gramEnd"/>
          </w:p>
        </w:tc>
        <w:tc>
          <w:tcPr>
            <w:tcW w:w="4896" w:type="dxa"/>
          </w:tcPr>
          <w:p w14:paraId="296ADE7D" w14:textId="77777777" w:rsidR="00F55733" w:rsidRPr="001815CC" w:rsidRDefault="00F55733" w:rsidP="007C7BD9">
            <w:r w:rsidRPr="001815CC">
              <w:rPr>
                <w:sz w:val="16"/>
                <w:lang w:eastAsia="fr-FR" w:bidi="fr-FR"/>
              </w:rPr>
              <w:t>Code client.</w:t>
            </w:r>
          </w:p>
        </w:tc>
      </w:tr>
      <w:tr w:rsidR="00F55733" w:rsidRPr="001815CC" w14:paraId="576878AE" w14:textId="77777777" w:rsidTr="007C7BD9">
        <w:trPr>
          <w:jc w:val="center"/>
        </w:trPr>
        <w:tc>
          <w:tcPr>
            <w:tcW w:w="3024" w:type="dxa"/>
          </w:tcPr>
          <w:p w14:paraId="2E4E8808" w14:textId="77777777" w:rsidR="00F55733" w:rsidRPr="001815CC" w:rsidRDefault="00F55733" w:rsidP="007C7BD9">
            <w:proofErr w:type="spellStart"/>
            <w:r w:rsidRPr="001815CC">
              <w:rPr>
                <w:sz w:val="16"/>
                <w:lang w:eastAsia="fr-FR" w:bidi="fr-FR"/>
              </w:rPr>
              <w:t>ClientSorderCode</w:t>
            </w:r>
            <w:proofErr w:type="spellEnd"/>
          </w:p>
        </w:tc>
        <w:tc>
          <w:tcPr>
            <w:tcW w:w="1440" w:type="dxa"/>
          </w:tcPr>
          <w:p w14:paraId="15C572CD" w14:textId="77777777" w:rsidR="00F55733" w:rsidRPr="001815CC" w:rsidRDefault="00F55733" w:rsidP="007C7BD9">
            <w:proofErr w:type="gramStart"/>
            <w:r w:rsidRPr="001815CC">
              <w:rPr>
                <w:sz w:val="16"/>
                <w:lang w:eastAsia="fr-FR" w:bidi="fr-FR"/>
              </w:rPr>
              <w:t>string</w:t>
            </w:r>
            <w:proofErr w:type="gramEnd"/>
          </w:p>
        </w:tc>
        <w:tc>
          <w:tcPr>
            <w:tcW w:w="4896" w:type="dxa"/>
          </w:tcPr>
          <w:p w14:paraId="52D1D86C" w14:textId="77777777" w:rsidR="00F55733" w:rsidRPr="001815CC" w:rsidRDefault="00F55733" w:rsidP="007C7BD9">
            <w:r w:rsidRPr="001815CC">
              <w:rPr>
                <w:sz w:val="16"/>
                <w:lang w:eastAsia="fr-FR" w:bidi="fr-FR"/>
              </w:rPr>
              <w:t>Commande client.</w:t>
            </w:r>
          </w:p>
        </w:tc>
      </w:tr>
      <w:tr w:rsidR="00F55733" w:rsidRPr="001815CC" w14:paraId="16161AE3" w14:textId="77777777" w:rsidTr="007C7BD9">
        <w:trPr>
          <w:jc w:val="center"/>
        </w:trPr>
        <w:tc>
          <w:tcPr>
            <w:tcW w:w="3024" w:type="dxa"/>
          </w:tcPr>
          <w:p w14:paraId="5DEA960F" w14:textId="77777777" w:rsidR="00F55733" w:rsidRPr="001815CC" w:rsidRDefault="00F55733" w:rsidP="007C7BD9">
            <w:proofErr w:type="spellStart"/>
            <w:r w:rsidRPr="001815CC">
              <w:rPr>
                <w:sz w:val="16"/>
                <w:lang w:eastAsia="fr-FR" w:bidi="fr-FR"/>
              </w:rPr>
              <w:t>SorderType</w:t>
            </w:r>
            <w:proofErr w:type="spellEnd"/>
          </w:p>
        </w:tc>
        <w:tc>
          <w:tcPr>
            <w:tcW w:w="1440" w:type="dxa"/>
          </w:tcPr>
          <w:p w14:paraId="0B8B980B" w14:textId="77777777" w:rsidR="00F55733" w:rsidRPr="001815CC" w:rsidRDefault="00F55733" w:rsidP="007C7BD9">
            <w:proofErr w:type="gramStart"/>
            <w:r w:rsidRPr="001815CC">
              <w:rPr>
                <w:sz w:val="16"/>
                <w:lang w:eastAsia="fr-FR" w:bidi="fr-FR"/>
              </w:rPr>
              <w:t>string</w:t>
            </w:r>
            <w:proofErr w:type="gramEnd"/>
          </w:p>
        </w:tc>
        <w:tc>
          <w:tcPr>
            <w:tcW w:w="4896" w:type="dxa"/>
          </w:tcPr>
          <w:p w14:paraId="05548244" w14:textId="77777777" w:rsidR="00F55733" w:rsidRPr="001815CC" w:rsidRDefault="00F55733" w:rsidP="007C7BD9">
            <w:r w:rsidRPr="001815CC">
              <w:rPr>
                <w:sz w:val="16"/>
                <w:lang w:eastAsia="fr-FR" w:bidi="fr-FR"/>
              </w:rPr>
              <w:t>Type commande.</w:t>
            </w:r>
          </w:p>
        </w:tc>
      </w:tr>
      <w:tr w:rsidR="00F55733" w:rsidRPr="001815CC" w14:paraId="17A27005" w14:textId="77777777" w:rsidTr="007C7BD9">
        <w:trPr>
          <w:jc w:val="center"/>
        </w:trPr>
        <w:tc>
          <w:tcPr>
            <w:tcW w:w="3024" w:type="dxa"/>
          </w:tcPr>
          <w:p w14:paraId="69122212" w14:textId="77777777" w:rsidR="00F55733" w:rsidRPr="001815CC" w:rsidRDefault="00F55733" w:rsidP="007C7BD9">
            <w:proofErr w:type="spellStart"/>
            <w:r w:rsidRPr="001815CC">
              <w:rPr>
                <w:sz w:val="16"/>
                <w:lang w:eastAsia="fr-FR" w:bidi="fr-FR"/>
              </w:rPr>
              <w:t>ContainerNo</w:t>
            </w:r>
            <w:proofErr w:type="spellEnd"/>
          </w:p>
        </w:tc>
        <w:tc>
          <w:tcPr>
            <w:tcW w:w="1440" w:type="dxa"/>
          </w:tcPr>
          <w:p w14:paraId="77B201CC" w14:textId="77777777" w:rsidR="00F55733" w:rsidRPr="001815CC" w:rsidRDefault="00F55733" w:rsidP="007C7BD9">
            <w:proofErr w:type="gramStart"/>
            <w:r w:rsidRPr="001815CC">
              <w:rPr>
                <w:sz w:val="16"/>
                <w:lang w:eastAsia="fr-FR" w:bidi="fr-FR"/>
              </w:rPr>
              <w:t>string</w:t>
            </w:r>
            <w:proofErr w:type="gramEnd"/>
          </w:p>
        </w:tc>
        <w:tc>
          <w:tcPr>
            <w:tcW w:w="4896" w:type="dxa"/>
          </w:tcPr>
          <w:p w14:paraId="02FBF995" w14:textId="77777777" w:rsidR="00F55733" w:rsidRPr="001815CC" w:rsidRDefault="00F55733" w:rsidP="007C7BD9">
            <w:r w:rsidRPr="001815CC">
              <w:rPr>
                <w:sz w:val="16"/>
                <w:lang w:eastAsia="fr-FR" w:bidi="fr-FR"/>
              </w:rPr>
              <w:t>Conteneur.</w:t>
            </w:r>
          </w:p>
        </w:tc>
      </w:tr>
      <w:tr w:rsidR="00F55733" w:rsidRPr="001815CC" w14:paraId="19E20CC3" w14:textId="77777777" w:rsidTr="007C7BD9">
        <w:trPr>
          <w:jc w:val="center"/>
        </w:trPr>
        <w:tc>
          <w:tcPr>
            <w:tcW w:w="3024" w:type="dxa"/>
          </w:tcPr>
          <w:p w14:paraId="4DB02DB6" w14:textId="77777777" w:rsidR="00F55733" w:rsidRPr="001815CC" w:rsidRDefault="00F55733" w:rsidP="007C7BD9">
            <w:proofErr w:type="spellStart"/>
            <w:r w:rsidRPr="001815CC">
              <w:rPr>
                <w:sz w:val="16"/>
                <w:lang w:eastAsia="fr-FR" w:bidi="fr-FR"/>
              </w:rPr>
              <w:t>DeliveryNumber</w:t>
            </w:r>
            <w:proofErr w:type="spellEnd"/>
          </w:p>
        </w:tc>
        <w:tc>
          <w:tcPr>
            <w:tcW w:w="1440" w:type="dxa"/>
          </w:tcPr>
          <w:p w14:paraId="7AD66AF1" w14:textId="77777777" w:rsidR="00F55733" w:rsidRPr="001815CC" w:rsidRDefault="00F55733" w:rsidP="007C7BD9">
            <w:proofErr w:type="gramStart"/>
            <w:r w:rsidRPr="001815CC">
              <w:rPr>
                <w:sz w:val="16"/>
                <w:lang w:eastAsia="fr-FR" w:bidi="fr-FR"/>
              </w:rPr>
              <w:t>string</w:t>
            </w:r>
            <w:proofErr w:type="gramEnd"/>
          </w:p>
        </w:tc>
        <w:tc>
          <w:tcPr>
            <w:tcW w:w="4896" w:type="dxa"/>
          </w:tcPr>
          <w:p w14:paraId="0ED198DD" w14:textId="77777777" w:rsidR="00F55733" w:rsidRPr="001815CC" w:rsidRDefault="00F55733" w:rsidP="007C7BD9">
            <w:r w:rsidRPr="001815CC">
              <w:rPr>
                <w:sz w:val="16"/>
                <w:lang w:eastAsia="fr-FR" w:bidi="fr-FR"/>
              </w:rPr>
              <w:t>Numéro BL.</w:t>
            </w:r>
          </w:p>
        </w:tc>
      </w:tr>
    </w:tbl>
    <w:p w14:paraId="10104A58" w14:textId="77777777" w:rsidR="00F55733" w:rsidRPr="001815CC" w:rsidRDefault="00F55733" w:rsidP="00F55733"/>
    <w:p w14:paraId="5C00B99B" w14:textId="77777777" w:rsidR="00F55733" w:rsidRPr="001815CC" w:rsidRDefault="00F55733" w:rsidP="00F55733">
      <w:r w:rsidRPr="001815CC">
        <w:rPr>
          <w:b/>
          <w:lang w:eastAsia="fr-FR" w:bidi="fr-FR"/>
        </w:rPr>
        <w:t xml:space="preserve">Classe de retour : </w:t>
      </w:r>
      <w:proofErr w:type="spellStart"/>
      <w:r w:rsidRPr="001815CC">
        <w:rPr>
          <w:b/>
          <w:lang w:eastAsia="fr-FR" w:bidi="fr-FR"/>
        </w:rPr>
        <w:t>ShippingNotice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F55733" w:rsidRPr="001815CC" w14:paraId="0C617278" w14:textId="77777777" w:rsidTr="007C7BD9">
        <w:trPr>
          <w:jc w:val="center"/>
        </w:trPr>
        <w:tc>
          <w:tcPr>
            <w:tcW w:w="3024" w:type="dxa"/>
            <w:shd w:val="clear" w:color="auto" w:fill="D9EAF7"/>
          </w:tcPr>
          <w:p w14:paraId="22DD4C86" w14:textId="77777777" w:rsidR="00F55733" w:rsidRPr="001815CC" w:rsidRDefault="00F55733" w:rsidP="007C7BD9">
            <w:r w:rsidRPr="001815CC">
              <w:rPr>
                <w:b/>
                <w:sz w:val="16"/>
                <w:lang w:eastAsia="fr-FR" w:bidi="fr-FR"/>
              </w:rPr>
              <w:t>Propriété</w:t>
            </w:r>
          </w:p>
        </w:tc>
        <w:tc>
          <w:tcPr>
            <w:tcW w:w="1440" w:type="dxa"/>
            <w:shd w:val="clear" w:color="auto" w:fill="D9EAF7"/>
          </w:tcPr>
          <w:p w14:paraId="1ECD62A9" w14:textId="77777777" w:rsidR="00F55733" w:rsidRPr="001815CC" w:rsidRDefault="00F55733" w:rsidP="007C7BD9">
            <w:r w:rsidRPr="001815CC">
              <w:rPr>
                <w:b/>
                <w:sz w:val="16"/>
                <w:lang w:eastAsia="fr-FR" w:bidi="fr-FR"/>
              </w:rPr>
              <w:t>Type</w:t>
            </w:r>
          </w:p>
        </w:tc>
        <w:tc>
          <w:tcPr>
            <w:tcW w:w="4896" w:type="dxa"/>
            <w:shd w:val="clear" w:color="auto" w:fill="D9EAF7"/>
          </w:tcPr>
          <w:p w14:paraId="484EA6CA" w14:textId="77777777" w:rsidR="00F55733" w:rsidRPr="001815CC" w:rsidRDefault="00F55733" w:rsidP="007C7BD9">
            <w:r w:rsidRPr="001815CC">
              <w:rPr>
                <w:b/>
                <w:sz w:val="16"/>
                <w:lang w:eastAsia="fr-FR" w:bidi="fr-FR"/>
              </w:rPr>
              <w:t>Description</w:t>
            </w:r>
          </w:p>
        </w:tc>
      </w:tr>
      <w:tr w:rsidR="00F55733" w:rsidRPr="001815CC" w14:paraId="5A6B4D10" w14:textId="77777777" w:rsidTr="007C7BD9">
        <w:trPr>
          <w:jc w:val="center"/>
        </w:trPr>
        <w:tc>
          <w:tcPr>
            <w:tcW w:w="3024" w:type="dxa"/>
          </w:tcPr>
          <w:p w14:paraId="11712C54" w14:textId="77777777" w:rsidR="00F55733" w:rsidRPr="001815CC" w:rsidRDefault="00F55733" w:rsidP="007C7BD9">
            <w:proofErr w:type="spellStart"/>
            <w:r w:rsidRPr="001815CC">
              <w:rPr>
                <w:sz w:val="16"/>
                <w:lang w:eastAsia="fr-FR" w:bidi="fr-FR"/>
              </w:rPr>
              <w:t>RptTransportId</w:t>
            </w:r>
            <w:proofErr w:type="spellEnd"/>
          </w:p>
        </w:tc>
        <w:tc>
          <w:tcPr>
            <w:tcW w:w="1440" w:type="dxa"/>
          </w:tcPr>
          <w:p w14:paraId="3DBE57FA" w14:textId="77777777" w:rsidR="00F55733" w:rsidRPr="001815CC" w:rsidRDefault="00F55733" w:rsidP="007C7BD9">
            <w:proofErr w:type="gramStart"/>
            <w:r w:rsidRPr="001815CC">
              <w:rPr>
                <w:sz w:val="16"/>
                <w:lang w:eastAsia="fr-FR" w:bidi="fr-FR"/>
              </w:rPr>
              <w:t>string</w:t>
            </w:r>
            <w:proofErr w:type="gramEnd"/>
          </w:p>
        </w:tc>
        <w:tc>
          <w:tcPr>
            <w:tcW w:w="4896" w:type="dxa"/>
          </w:tcPr>
          <w:p w14:paraId="4A41D3E8" w14:textId="77777777" w:rsidR="00F55733" w:rsidRPr="001815CC" w:rsidRDefault="00F55733" w:rsidP="007C7BD9">
            <w:r w:rsidRPr="001815CC">
              <w:rPr>
                <w:sz w:val="16"/>
                <w:lang w:eastAsia="fr-FR" w:bidi="fr-FR"/>
              </w:rPr>
              <w:t>Identifiant avis transport.</w:t>
            </w:r>
          </w:p>
        </w:tc>
      </w:tr>
      <w:tr w:rsidR="00F55733" w:rsidRPr="001815CC" w14:paraId="74B0631E" w14:textId="77777777" w:rsidTr="007C7BD9">
        <w:trPr>
          <w:jc w:val="center"/>
        </w:trPr>
        <w:tc>
          <w:tcPr>
            <w:tcW w:w="3024" w:type="dxa"/>
          </w:tcPr>
          <w:p w14:paraId="61783A39" w14:textId="77777777" w:rsidR="00F55733" w:rsidRPr="001815CC" w:rsidRDefault="00F55733" w:rsidP="007C7BD9">
            <w:proofErr w:type="spellStart"/>
            <w:r w:rsidRPr="001815CC">
              <w:rPr>
                <w:sz w:val="16"/>
                <w:lang w:eastAsia="fr-FR" w:bidi="fr-FR"/>
              </w:rPr>
              <w:t>Account</w:t>
            </w:r>
            <w:proofErr w:type="spellEnd"/>
          </w:p>
        </w:tc>
        <w:tc>
          <w:tcPr>
            <w:tcW w:w="1440" w:type="dxa"/>
          </w:tcPr>
          <w:p w14:paraId="5C5E8D9F" w14:textId="77777777" w:rsidR="00F55733" w:rsidRPr="001815CC" w:rsidRDefault="00F55733" w:rsidP="007C7BD9">
            <w:proofErr w:type="gramStart"/>
            <w:r w:rsidRPr="001815CC">
              <w:rPr>
                <w:sz w:val="16"/>
                <w:lang w:eastAsia="fr-FR" w:bidi="fr-FR"/>
              </w:rPr>
              <w:t>string</w:t>
            </w:r>
            <w:proofErr w:type="gramEnd"/>
          </w:p>
        </w:tc>
        <w:tc>
          <w:tcPr>
            <w:tcW w:w="4896" w:type="dxa"/>
          </w:tcPr>
          <w:p w14:paraId="326C02B3" w14:textId="77777777" w:rsidR="00F55733" w:rsidRPr="001815CC" w:rsidRDefault="003A4C04" w:rsidP="007C7BD9">
            <w:r>
              <w:rPr>
                <w:sz w:val="16"/>
                <w:lang w:eastAsia="fr-FR" w:bidi="fr-FR"/>
              </w:rPr>
              <w:t>Raison sociale du c</w:t>
            </w:r>
            <w:r w:rsidR="00F55733" w:rsidRPr="001815CC">
              <w:rPr>
                <w:sz w:val="16"/>
                <w:lang w:eastAsia="fr-FR" w:bidi="fr-FR"/>
              </w:rPr>
              <w:t>lient</w:t>
            </w:r>
            <w:r>
              <w:rPr>
                <w:sz w:val="16"/>
                <w:lang w:eastAsia="fr-FR" w:bidi="fr-FR"/>
              </w:rPr>
              <w:t xml:space="preserve"> livré</w:t>
            </w:r>
            <w:r w:rsidR="00F55733" w:rsidRPr="001815CC">
              <w:rPr>
                <w:sz w:val="16"/>
                <w:lang w:eastAsia="fr-FR" w:bidi="fr-FR"/>
              </w:rPr>
              <w:t>.</w:t>
            </w:r>
          </w:p>
        </w:tc>
      </w:tr>
      <w:tr w:rsidR="00F55733" w:rsidRPr="001815CC" w14:paraId="2D118B7E" w14:textId="77777777" w:rsidTr="007C7BD9">
        <w:trPr>
          <w:jc w:val="center"/>
        </w:trPr>
        <w:tc>
          <w:tcPr>
            <w:tcW w:w="3024" w:type="dxa"/>
          </w:tcPr>
          <w:p w14:paraId="2DD76ACA" w14:textId="77777777" w:rsidR="00F55733" w:rsidRPr="001815CC" w:rsidRDefault="00F55733" w:rsidP="007C7BD9">
            <w:proofErr w:type="spellStart"/>
            <w:r w:rsidRPr="001815CC">
              <w:rPr>
                <w:sz w:val="16"/>
                <w:lang w:eastAsia="fr-FR" w:bidi="fr-FR"/>
              </w:rPr>
              <w:t>AccountCode</w:t>
            </w:r>
            <w:proofErr w:type="spellEnd"/>
          </w:p>
        </w:tc>
        <w:tc>
          <w:tcPr>
            <w:tcW w:w="1440" w:type="dxa"/>
          </w:tcPr>
          <w:p w14:paraId="3C2888A5" w14:textId="77777777" w:rsidR="00F55733" w:rsidRPr="001815CC" w:rsidRDefault="00F55733" w:rsidP="007C7BD9">
            <w:proofErr w:type="gramStart"/>
            <w:r w:rsidRPr="001815CC">
              <w:rPr>
                <w:sz w:val="16"/>
                <w:lang w:eastAsia="fr-FR" w:bidi="fr-FR"/>
              </w:rPr>
              <w:t>string</w:t>
            </w:r>
            <w:proofErr w:type="gramEnd"/>
          </w:p>
        </w:tc>
        <w:tc>
          <w:tcPr>
            <w:tcW w:w="4896" w:type="dxa"/>
          </w:tcPr>
          <w:p w14:paraId="7A0F03CB" w14:textId="77777777" w:rsidR="00F55733" w:rsidRPr="001815CC" w:rsidRDefault="00F55733" w:rsidP="007C7BD9">
            <w:r w:rsidRPr="001815CC">
              <w:rPr>
                <w:sz w:val="16"/>
                <w:lang w:eastAsia="fr-FR" w:bidi="fr-FR"/>
              </w:rPr>
              <w:t>Code client.</w:t>
            </w:r>
          </w:p>
        </w:tc>
      </w:tr>
      <w:tr w:rsidR="00F55733" w:rsidRPr="001815CC" w14:paraId="0E1C345B" w14:textId="77777777" w:rsidTr="007C7BD9">
        <w:trPr>
          <w:jc w:val="center"/>
        </w:trPr>
        <w:tc>
          <w:tcPr>
            <w:tcW w:w="3024" w:type="dxa"/>
          </w:tcPr>
          <w:p w14:paraId="15212749" w14:textId="77777777" w:rsidR="00F55733" w:rsidRPr="001815CC" w:rsidRDefault="00F55733" w:rsidP="007C7BD9">
            <w:r w:rsidRPr="001815CC">
              <w:rPr>
                <w:sz w:val="16"/>
                <w:lang w:eastAsia="fr-FR" w:bidi="fr-FR"/>
              </w:rPr>
              <w:t>Type</w:t>
            </w:r>
          </w:p>
        </w:tc>
        <w:tc>
          <w:tcPr>
            <w:tcW w:w="1440" w:type="dxa"/>
          </w:tcPr>
          <w:p w14:paraId="33ECCC13" w14:textId="77777777" w:rsidR="00F55733" w:rsidRPr="001815CC" w:rsidRDefault="00F55733" w:rsidP="007C7BD9">
            <w:proofErr w:type="gramStart"/>
            <w:r w:rsidRPr="001815CC">
              <w:rPr>
                <w:sz w:val="16"/>
                <w:lang w:eastAsia="fr-FR" w:bidi="fr-FR"/>
              </w:rPr>
              <w:t>string</w:t>
            </w:r>
            <w:proofErr w:type="gramEnd"/>
          </w:p>
        </w:tc>
        <w:tc>
          <w:tcPr>
            <w:tcW w:w="4896" w:type="dxa"/>
          </w:tcPr>
          <w:p w14:paraId="1E5DC35B" w14:textId="77777777" w:rsidR="00F55733" w:rsidRPr="001815CC" w:rsidRDefault="00F55733" w:rsidP="007C7BD9">
            <w:r w:rsidRPr="001815CC">
              <w:rPr>
                <w:sz w:val="16"/>
                <w:lang w:eastAsia="fr-FR" w:bidi="fr-FR"/>
              </w:rPr>
              <w:t xml:space="preserve">Type </w:t>
            </w:r>
            <w:r w:rsidR="005D50FF">
              <w:rPr>
                <w:sz w:val="16"/>
                <w:lang w:eastAsia="fr-FR" w:bidi="fr-FR"/>
              </w:rPr>
              <w:t>de livraison</w:t>
            </w:r>
          </w:p>
        </w:tc>
      </w:tr>
      <w:tr w:rsidR="00F55733" w:rsidRPr="001815CC" w14:paraId="24742920" w14:textId="77777777" w:rsidTr="007C7BD9">
        <w:trPr>
          <w:jc w:val="center"/>
        </w:trPr>
        <w:tc>
          <w:tcPr>
            <w:tcW w:w="3024" w:type="dxa"/>
          </w:tcPr>
          <w:p w14:paraId="6B1146AC" w14:textId="77777777" w:rsidR="00F55733" w:rsidRPr="001815CC" w:rsidRDefault="00F55733" w:rsidP="007C7BD9">
            <w:proofErr w:type="spellStart"/>
            <w:r w:rsidRPr="001815CC">
              <w:rPr>
                <w:sz w:val="16"/>
                <w:lang w:eastAsia="fr-FR" w:bidi="fr-FR"/>
              </w:rPr>
              <w:t>CreationDate</w:t>
            </w:r>
            <w:proofErr w:type="spellEnd"/>
          </w:p>
        </w:tc>
        <w:tc>
          <w:tcPr>
            <w:tcW w:w="1440" w:type="dxa"/>
          </w:tcPr>
          <w:p w14:paraId="10D1167E" w14:textId="77777777" w:rsidR="00F55733" w:rsidRPr="001815CC" w:rsidRDefault="00F55733" w:rsidP="007C7BD9">
            <w:proofErr w:type="spellStart"/>
            <w:r w:rsidRPr="001815CC">
              <w:rPr>
                <w:sz w:val="16"/>
                <w:lang w:eastAsia="fr-FR" w:bidi="fr-FR"/>
              </w:rPr>
              <w:t>DateTime</w:t>
            </w:r>
            <w:proofErr w:type="spellEnd"/>
          </w:p>
        </w:tc>
        <w:tc>
          <w:tcPr>
            <w:tcW w:w="4896" w:type="dxa"/>
          </w:tcPr>
          <w:p w14:paraId="4058A9BA" w14:textId="77777777" w:rsidR="00F55733" w:rsidRPr="001815CC" w:rsidRDefault="00F55733" w:rsidP="007C7BD9">
            <w:r w:rsidRPr="001815CC">
              <w:rPr>
                <w:sz w:val="16"/>
                <w:lang w:eastAsia="fr-FR" w:bidi="fr-FR"/>
              </w:rPr>
              <w:t xml:space="preserve">Date de </w:t>
            </w:r>
            <w:r w:rsidR="005062A4">
              <w:rPr>
                <w:sz w:val="16"/>
                <w:lang w:eastAsia="fr-FR" w:bidi="fr-FR"/>
              </w:rPr>
              <w:t>livraison</w:t>
            </w:r>
          </w:p>
        </w:tc>
      </w:tr>
      <w:tr w:rsidR="00F55733" w:rsidRPr="001815CC" w14:paraId="28D5AF30" w14:textId="77777777" w:rsidTr="007C7BD9">
        <w:trPr>
          <w:jc w:val="center"/>
        </w:trPr>
        <w:tc>
          <w:tcPr>
            <w:tcW w:w="3024" w:type="dxa"/>
          </w:tcPr>
          <w:p w14:paraId="175A8153" w14:textId="77777777" w:rsidR="00F55733" w:rsidRPr="001815CC" w:rsidRDefault="00F55733" w:rsidP="007C7BD9">
            <w:r w:rsidRPr="001815CC">
              <w:rPr>
                <w:sz w:val="16"/>
                <w:lang w:eastAsia="fr-FR" w:bidi="fr-FR"/>
              </w:rPr>
              <w:t>Warehouse</w:t>
            </w:r>
          </w:p>
        </w:tc>
        <w:tc>
          <w:tcPr>
            <w:tcW w:w="1440" w:type="dxa"/>
          </w:tcPr>
          <w:p w14:paraId="062018AF" w14:textId="77777777" w:rsidR="00F55733" w:rsidRPr="001815CC" w:rsidRDefault="00F55733" w:rsidP="007C7BD9">
            <w:proofErr w:type="gramStart"/>
            <w:r w:rsidRPr="001815CC">
              <w:rPr>
                <w:sz w:val="16"/>
                <w:lang w:eastAsia="fr-FR" w:bidi="fr-FR"/>
              </w:rPr>
              <w:t>string</w:t>
            </w:r>
            <w:proofErr w:type="gramEnd"/>
          </w:p>
        </w:tc>
        <w:tc>
          <w:tcPr>
            <w:tcW w:w="4896" w:type="dxa"/>
          </w:tcPr>
          <w:p w14:paraId="185FA8A6" w14:textId="77777777" w:rsidR="00F55733" w:rsidRPr="001815CC" w:rsidRDefault="00F55733" w:rsidP="007C7BD9">
            <w:r w:rsidRPr="001815CC">
              <w:rPr>
                <w:sz w:val="16"/>
                <w:lang w:eastAsia="fr-FR" w:bidi="fr-FR"/>
              </w:rPr>
              <w:t xml:space="preserve">Plateforme </w:t>
            </w:r>
            <w:r w:rsidR="005062A4">
              <w:rPr>
                <w:sz w:val="16"/>
                <w:lang w:eastAsia="fr-FR" w:bidi="fr-FR"/>
              </w:rPr>
              <w:t>expéditrice</w:t>
            </w:r>
          </w:p>
        </w:tc>
      </w:tr>
      <w:tr w:rsidR="00F55733" w:rsidRPr="001815CC" w14:paraId="3A1FD98D" w14:textId="77777777" w:rsidTr="007C7BD9">
        <w:trPr>
          <w:jc w:val="center"/>
        </w:trPr>
        <w:tc>
          <w:tcPr>
            <w:tcW w:w="3024" w:type="dxa"/>
          </w:tcPr>
          <w:p w14:paraId="28AE97D6" w14:textId="77777777" w:rsidR="00F55733" w:rsidRPr="001815CC" w:rsidRDefault="00F55733" w:rsidP="007C7BD9">
            <w:proofErr w:type="spellStart"/>
            <w:r w:rsidRPr="001815CC">
              <w:rPr>
                <w:sz w:val="16"/>
                <w:lang w:eastAsia="fr-FR" w:bidi="fr-FR"/>
              </w:rPr>
              <w:t>ContainerNo</w:t>
            </w:r>
            <w:proofErr w:type="spellEnd"/>
          </w:p>
        </w:tc>
        <w:tc>
          <w:tcPr>
            <w:tcW w:w="1440" w:type="dxa"/>
          </w:tcPr>
          <w:p w14:paraId="4D03A696" w14:textId="77777777" w:rsidR="00F55733" w:rsidRPr="001815CC" w:rsidRDefault="00F55733" w:rsidP="007C7BD9">
            <w:proofErr w:type="gramStart"/>
            <w:r w:rsidRPr="001815CC">
              <w:rPr>
                <w:sz w:val="16"/>
                <w:lang w:eastAsia="fr-FR" w:bidi="fr-FR"/>
              </w:rPr>
              <w:t>string</w:t>
            </w:r>
            <w:proofErr w:type="gramEnd"/>
          </w:p>
        </w:tc>
        <w:tc>
          <w:tcPr>
            <w:tcW w:w="4896" w:type="dxa"/>
          </w:tcPr>
          <w:p w14:paraId="201AAB06" w14:textId="77777777" w:rsidR="00F55733" w:rsidRPr="001815CC" w:rsidRDefault="006F1E6A" w:rsidP="007C7BD9">
            <w:r>
              <w:rPr>
                <w:sz w:val="16"/>
                <w:lang w:eastAsia="fr-FR" w:bidi="fr-FR"/>
              </w:rPr>
              <w:t>Numéro de c</w:t>
            </w:r>
            <w:r w:rsidR="00F55733" w:rsidRPr="001815CC">
              <w:rPr>
                <w:sz w:val="16"/>
                <w:lang w:eastAsia="fr-FR" w:bidi="fr-FR"/>
              </w:rPr>
              <w:t>onteneur</w:t>
            </w:r>
            <w:r>
              <w:rPr>
                <w:sz w:val="16"/>
                <w:lang w:eastAsia="fr-FR" w:bidi="fr-FR"/>
              </w:rPr>
              <w:t>/colis</w:t>
            </w:r>
          </w:p>
        </w:tc>
      </w:tr>
      <w:tr w:rsidR="00F55733" w:rsidRPr="001815CC" w14:paraId="5E56FAD7" w14:textId="77777777" w:rsidTr="007C7BD9">
        <w:trPr>
          <w:jc w:val="center"/>
        </w:trPr>
        <w:tc>
          <w:tcPr>
            <w:tcW w:w="3024" w:type="dxa"/>
          </w:tcPr>
          <w:p w14:paraId="72E9BDED" w14:textId="77777777" w:rsidR="00F55733" w:rsidRPr="001815CC" w:rsidRDefault="00F55733" w:rsidP="007C7BD9">
            <w:proofErr w:type="spellStart"/>
            <w:r w:rsidRPr="001815CC">
              <w:rPr>
                <w:sz w:val="16"/>
                <w:lang w:eastAsia="fr-FR" w:bidi="fr-FR"/>
              </w:rPr>
              <w:t>CarrierName</w:t>
            </w:r>
            <w:proofErr w:type="spellEnd"/>
          </w:p>
        </w:tc>
        <w:tc>
          <w:tcPr>
            <w:tcW w:w="1440" w:type="dxa"/>
          </w:tcPr>
          <w:p w14:paraId="0C2826C9" w14:textId="77777777" w:rsidR="00F55733" w:rsidRPr="001815CC" w:rsidRDefault="00F55733" w:rsidP="007C7BD9">
            <w:proofErr w:type="gramStart"/>
            <w:r w:rsidRPr="001815CC">
              <w:rPr>
                <w:sz w:val="16"/>
                <w:lang w:eastAsia="fr-FR" w:bidi="fr-FR"/>
              </w:rPr>
              <w:t>string</w:t>
            </w:r>
            <w:proofErr w:type="gramEnd"/>
          </w:p>
        </w:tc>
        <w:tc>
          <w:tcPr>
            <w:tcW w:w="4896" w:type="dxa"/>
          </w:tcPr>
          <w:p w14:paraId="7B649FE4" w14:textId="77777777" w:rsidR="00F55733" w:rsidRPr="001815CC" w:rsidRDefault="00F55733" w:rsidP="007C7BD9">
            <w:r w:rsidRPr="001815CC">
              <w:rPr>
                <w:sz w:val="16"/>
                <w:lang w:eastAsia="fr-FR" w:bidi="fr-FR"/>
              </w:rPr>
              <w:t>Transporteur.</w:t>
            </w:r>
          </w:p>
        </w:tc>
      </w:tr>
      <w:tr w:rsidR="00F55733" w:rsidRPr="001815CC" w14:paraId="181A57D0" w14:textId="77777777" w:rsidTr="007C7BD9">
        <w:trPr>
          <w:jc w:val="center"/>
        </w:trPr>
        <w:tc>
          <w:tcPr>
            <w:tcW w:w="3024" w:type="dxa"/>
          </w:tcPr>
          <w:p w14:paraId="49E2049D" w14:textId="77777777" w:rsidR="00F55733" w:rsidRPr="001815CC" w:rsidRDefault="00F55733" w:rsidP="007C7BD9">
            <w:proofErr w:type="spellStart"/>
            <w:r w:rsidRPr="001815CC">
              <w:rPr>
                <w:sz w:val="16"/>
                <w:lang w:eastAsia="fr-FR" w:bidi="fr-FR"/>
              </w:rPr>
              <w:t>Status</w:t>
            </w:r>
            <w:proofErr w:type="spellEnd"/>
          </w:p>
        </w:tc>
        <w:tc>
          <w:tcPr>
            <w:tcW w:w="1440" w:type="dxa"/>
          </w:tcPr>
          <w:p w14:paraId="7ED7D432" w14:textId="77777777" w:rsidR="00F55733" w:rsidRPr="001815CC" w:rsidRDefault="00F55733" w:rsidP="007C7BD9">
            <w:proofErr w:type="gramStart"/>
            <w:r w:rsidRPr="001815CC">
              <w:rPr>
                <w:sz w:val="16"/>
                <w:lang w:eastAsia="fr-FR" w:bidi="fr-FR"/>
              </w:rPr>
              <w:t>string</w:t>
            </w:r>
            <w:proofErr w:type="gramEnd"/>
          </w:p>
        </w:tc>
        <w:tc>
          <w:tcPr>
            <w:tcW w:w="4896" w:type="dxa"/>
          </w:tcPr>
          <w:p w14:paraId="38F48836" w14:textId="77777777" w:rsidR="00F55733" w:rsidRPr="001815CC" w:rsidRDefault="00F55733" w:rsidP="007C7BD9">
            <w:r w:rsidRPr="001815CC">
              <w:rPr>
                <w:sz w:val="16"/>
                <w:lang w:eastAsia="fr-FR" w:bidi="fr-FR"/>
              </w:rPr>
              <w:t xml:space="preserve">Statut </w:t>
            </w:r>
            <w:r w:rsidR="006F1E6A">
              <w:rPr>
                <w:sz w:val="16"/>
                <w:lang w:eastAsia="fr-FR" w:bidi="fr-FR"/>
              </w:rPr>
              <w:t>d’expédition</w:t>
            </w:r>
            <w:r w:rsidRPr="001815CC">
              <w:rPr>
                <w:sz w:val="16"/>
                <w:lang w:eastAsia="fr-FR" w:bidi="fr-FR"/>
              </w:rPr>
              <w:t>.</w:t>
            </w:r>
          </w:p>
        </w:tc>
      </w:tr>
      <w:tr w:rsidR="00F55733" w:rsidRPr="001815CC" w14:paraId="3722E81A" w14:textId="77777777" w:rsidTr="007C7BD9">
        <w:trPr>
          <w:jc w:val="center"/>
        </w:trPr>
        <w:tc>
          <w:tcPr>
            <w:tcW w:w="3024" w:type="dxa"/>
          </w:tcPr>
          <w:p w14:paraId="45A77205" w14:textId="77777777" w:rsidR="00F55733" w:rsidRPr="001815CC" w:rsidRDefault="00F55733" w:rsidP="007C7BD9">
            <w:proofErr w:type="spellStart"/>
            <w:r w:rsidRPr="001815CC">
              <w:rPr>
                <w:sz w:val="16"/>
                <w:lang w:eastAsia="fr-FR" w:bidi="fr-FR"/>
              </w:rPr>
              <w:t>DelivryId</w:t>
            </w:r>
            <w:proofErr w:type="spellEnd"/>
          </w:p>
        </w:tc>
        <w:tc>
          <w:tcPr>
            <w:tcW w:w="1440" w:type="dxa"/>
          </w:tcPr>
          <w:p w14:paraId="43CE1125" w14:textId="77777777" w:rsidR="00F55733" w:rsidRPr="001815CC" w:rsidRDefault="00F55733" w:rsidP="007C7BD9">
            <w:proofErr w:type="gramStart"/>
            <w:r w:rsidRPr="001815CC">
              <w:rPr>
                <w:sz w:val="16"/>
                <w:lang w:eastAsia="fr-FR" w:bidi="fr-FR"/>
              </w:rPr>
              <w:t>string</w:t>
            </w:r>
            <w:proofErr w:type="gramEnd"/>
          </w:p>
        </w:tc>
        <w:tc>
          <w:tcPr>
            <w:tcW w:w="4896" w:type="dxa"/>
          </w:tcPr>
          <w:p w14:paraId="53747E6C" w14:textId="77777777" w:rsidR="00F55733" w:rsidRPr="001815CC" w:rsidRDefault="006F1E6A" w:rsidP="007C7BD9">
            <w:r>
              <w:rPr>
                <w:sz w:val="16"/>
                <w:lang w:eastAsia="fr-FR" w:bidi="fr-FR"/>
              </w:rPr>
              <w:t xml:space="preserve">Numéro de </w:t>
            </w:r>
            <w:r w:rsidR="00F55733" w:rsidRPr="001815CC">
              <w:rPr>
                <w:sz w:val="16"/>
                <w:lang w:eastAsia="fr-FR" w:bidi="fr-FR"/>
              </w:rPr>
              <w:t>BL.</w:t>
            </w:r>
          </w:p>
        </w:tc>
      </w:tr>
      <w:tr w:rsidR="00F55733" w:rsidRPr="001815CC" w14:paraId="7EC8FF73" w14:textId="77777777" w:rsidTr="007C7BD9">
        <w:trPr>
          <w:jc w:val="center"/>
        </w:trPr>
        <w:tc>
          <w:tcPr>
            <w:tcW w:w="3024" w:type="dxa"/>
          </w:tcPr>
          <w:p w14:paraId="512EF261" w14:textId="77777777" w:rsidR="00F55733" w:rsidRPr="001815CC" w:rsidRDefault="00F55733" w:rsidP="007C7BD9">
            <w:proofErr w:type="spellStart"/>
            <w:r w:rsidRPr="001815CC">
              <w:rPr>
                <w:sz w:val="16"/>
                <w:lang w:eastAsia="fr-FR" w:bidi="fr-FR"/>
              </w:rPr>
              <w:t>Weight</w:t>
            </w:r>
            <w:proofErr w:type="spellEnd"/>
          </w:p>
        </w:tc>
        <w:tc>
          <w:tcPr>
            <w:tcW w:w="1440" w:type="dxa"/>
          </w:tcPr>
          <w:p w14:paraId="11155147" w14:textId="77777777" w:rsidR="00F55733" w:rsidRPr="001815CC" w:rsidRDefault="00F55733" w:rsidP="007C7BD9">
            <w:proofErr w:type="spellStart"/>
            <w:proofErr w:type="gramStart"/>
            <w:r w:rsidRPr="001815CC">
              <w:rPr>
                <w:sz w:val="16"/>
                <w:lang w:eastAsia="fr-FR" w:bidi="fr-FR"/>
              </w:rPr>
              <w:t>decimal</w:t>
            </w:r>
            <w:proofErr w:type="spellEnd"/>
            <w:proofErr w:type="gramEnd"/>
          </w:p>
        </w:tc>
        <w:tc>
          <w:tcPr>
            <w:tcW w:w="4896" w:type="dxa"/>
          </w:tcPr>
          <w:p w14:paraId="79DBC2B1" w14:textId="77777777" w:rsidR="00F55733" w:rsidRPr="001815CC" w:rsidRDefault="00F55733" w:rsidP="007C7BD9">
            <w:r w:rsidRPr="001815CC">
              <w:rPr>
                <w:sz w:val="16"/>
                <w:lang w:eastAsia="fr-FR" w:bidi="fr-FR"/>
              </w:rPr>
              <w:t>Poids.</w:t>
            </w:r>
          </w:p>
        </w:tc>
      </w:tr>
      <w:tr w:rsidR="00F55733" w:rsidRPr="001815CC" w14:paraId="7F0B71CF" w14:textId="77777777" w:rsidTr="007C7BD9">
        <w:trPr>
          <w:jc w:val="center"/>
        </w:trPr>
        <w:tc>
          <w:tcPr>
            <w:tcW w:w="3024" w:type="dxa"/>
          </w:tcPr>
          <w:p w14:paraId="7FFCE86B" w14:textId="77777777" w:rsidR="00F55733" w:rsidRPr="001815CC" w:rsidRDefault="00F55733" w:rsidP="007C7BD9">
            <w:proofErr w:type="spellStart"/>
            <w:r w:rsidRPr="001815CC">
              <w:rPr>
                <w:sz w:val="16"/>
                <w:lang w:eastAsia="fr-FR" w:bidi="fr-FR"/>
              </w:rPr>
              <w:t>MasterContainerNo</w:t>
            </w:r>
            <w:proofErr w:type="spellEnd"/>
          </w:p>
        </w:tc>
        <w:tc>
          <w:tcPr>
            <w:tcW w:w="1440" w:type="dxa"/>
          </w:tcPr>
          <w:p w14:paraId="246D44A3" w14:textId="77777777" w:rsidR="00F55733" w:rsidRPr="001815CC" w:rsidRDefault="00F55733" w:rsidP="007C7BD9">
            <w:proofErr w:type="gramStart"/>
            <w:r w:rsidRPr="001815CC">
              <w:rPr>
                <w:sz w:val="16"/>
                <w:lang w:eastAsia="fr-FR" w:bidi="fr-FR"/>
              </w:rPr>
              <w:t>string</w:t>
            </w:r>
            <w:proofErr w:type="gramEnd"/>
          </w:p>
        </w:tc>
        <w:tc>
          <w:tcPr>
            <w:tcW w:w="4896" w:type="dxa"/>
          </w:tcPr>
          <w:p w14:paraId="0EEEED1F" w14:textId="77777777" w:rsidR="00F55733" w:rsidRPr="001815CC" w:rsidRDefault="006F1E6A" w:rsidP="007C7BD9">
            <w:r>
              <w:rPr>
                <w:sz w:val="16"/>
                <w:lang w:eastAsia="fr-FR" w:bidi="fr-FR"/>
              </w:rPr>
              <w:t xml:space="preserve">Numéro de </w:t>
            </w:r>
            <w:r w:rsidR="00F55733" w:rsidRPr="001815CC">
              <w:rPr>
                <w:sz w:val="16"/>
                <w:lang w:eastAsia="fr-FR" w:bidi="fr-FR"/>
              </w:rPr>
              <w:t>Palette</w:t>
            </w:r>
            <w:r>
              <w:rPr>
                <w:sz w:val="16"/>
                <w:lang w:eastAsia="fr-FR" w:bidi="fr-FR"/>
              </w:rPr>
              <w:t xml:space="preserve"> stock si le colis expédié est regroupé avec</w:t>
            </w:r>
          </w:p>
        </w:tc>
      </w:tr>
      <w:tr w:rsidR="00F55733" w:rsidRPr="001815CC" w14:paraId="36795621" w14:textId="77777777" w:rsidTr="007C7BD9">
        <w:trPr>
          <w:jc w:val="center"/>
        </w:trPr>
        <w:tc>
          <w:tcPr>
            <w:tcW w:w="3024" w:type="dxa"/>
          </w:tcPr>
          <w:p w14:paraId="751A1133" w14:textId="77777777" w:rsidR="00F55733" w:rsidRPr="001815CC" w:rsidRDefault="00F55733" w:rsidP="007C7BD9">
            <w:proofErr w:type="spellStart"/>
            <w:r w:rsidRPr="001815CC">
              <w:rPr>
                <w:sz w:val="16"/>
                <w:lang w:eastAsia="fr-FR" w:bidi="fr-FR"/>
              </w:rPr>
              <w:t>CarrierProduct</w:t>
            </w:r>
            <w:proofErr w:type="spellEnd"/>
          </w:p>
        </w:tc>
        <w:tc>
          <w:tcPr>
            <w:tcW w:w="1440" w:type="dxa"/>
          </w:tcPr>
          <w:p w14:paraId="0412CD3D" w14:textId="77777777" w:rsidR="00F55733" w:rsidRPr="001815CC" w:rsidRDefault="00F55733" w:rsidP="007C7BD9">
            <w:proofErr w:type="gramStart"/>
            <w:r w:rsidRPr="001815CC">
              <w:rPr>
                <w:sz w:val="16"/>
                <w:lang w:eastAsia="fr-FR" w:bidi="fr-FR"/>
              </w:rPr>
              <w:t>string</w:t>
            </w:r>
            <w:proofErr w:type="gramEnd"/>
          </w:p>
        </w:tc>
        <w:tc>
          <w:tcPr>
            <w:tcW w:w="4896" w:type="dxa"/>
          </w:tcPr>
          <w:p w14:paraId="60584C70" w14:textId="77777777" w:rsidR="00F55733" w:rsidRPr="001815CC" w:rsidRDefault="006F1E6A" w:rsidP="007C7BD9">
            <w:r>
              <w:rPr>
                <w:sz w:val="16"/>
                <w:lang w:eastAsia="fr-FR" w:bidi="fr-FR"/>
              </w:rPr>
              <w:t xml:space="preserve">Option de livraison de </w:t>
            </w:r>
            <w:r w:rsidR="000764C5">
              <w:rPr>
                <w:sz w:val="16"/>
                <w:lang w:eastAsia="fr-FR" w:bidi="fr-FR"/>
              </w:rPr>
              <w:t>transporteur</w:t>
            </w:r>
          </w:p>
        </w:tc>
      </w:tr>
      <w:tr w:rsidR="00F55733" w:rsidRPr="001815CC" w14:paraId="45C1AD25" w14:textId="77777777" w:rsidTr="007C7BD9">
        <w:trPr>
          <w:jc w:val="center"/>
        </w:trPr>
        <w:tc>
          <w:tcPr>
            <w:tcW w:w="3024" w:type="dxa"/>
          </w:tcPr>
          <w:p w14:paraId="67EA09FA" w14:textId="77777777" w:rsidR="00F55733" w:rsidRPr="001815CC" w:rsidRDefault="00F55733" w:rsidP="007C7BD9">
            <w:proofErr w:type="spellStart"/>
            <w:r w:rsidRPr="001815CC">
              <w:rPr>
                <w:sz w:val="16"/>
                <w:lang w:eastAsia="fr-FR" w:bidi="fr-FR"/>
              </w:rPr>
              <w:t>WeekendDelivery</w:t>
            </w:r>
            <w:proofErr w:type="spellEnd"/>
          </w:p>
        </w:tc>
        <w:tc>
          <w:tcPr>
            <w:tcW w:w="1440" w:type="dxa"/>
          </w:tcPr>
          <w:p w14:paraId="188D9B6E" w14:textId="77777777" w:rsidR="00F55733" w:rsidRPr="001815CC" w:rsidRDefault="00F55733" w:rsidP="007C7BD9">
            <w:proofErr w:type="gramStart"/>
            <w:r w:rsidRPr="001815CC">
              <w:rPr>
                <w:sz w:val="16"/>
                <w:lang w:eastAsia="fr-FR" w:bidi="fr-FR"/>
              </w:rPr>
              <w:t>string</w:t>
            </w:r>
            <w:proofErr w:type="gramEnd"/>
          </w:p>
        </w:tc>
        <w:tc>
          <w:tcPr>
            <w:tcW w:w="4896" w:type="dxa"/>
          </w:tcPr>
          <w:p w14:paraId="0B909C1D" w14:textId="77777777" w:rsidR="00F55733" w:rsidRPr="001815CC" w:rsidRDefault="000764C5" w:rsidP="007C7BD9">
            <w:r>
              <w:rPr>
                <w:sz w:val="16"/>
                <w:lang w:eastAsia="fr-FR" w:bidi="fr-FR"/>
              </w:rPr>
              <w:t>Indique le jour de livraison pour les expéditions de Vendredi J+1</w:t>
            </w:r>
            <w:r w:rsidR="00F55733" w:rsidRPr="001815CC">
              <w:rPr>
                <w:sz w:val="16"/>
                <w:lang w:eastAsia="fr-FR" w:bidi="fr-FR"/>
              </w:rPr>
              <w:t>.</w:t>
            </w:r>
          </w:p>
        </w:tc>
      </w:tr>
      <w:tr w:rsidR="00F55733" w:rsidRPr="001815CC" w14:paraId="0D4AC1A6" w14:textId="77777777" w:rsidTr="007C7BD9">
        <w:trPr>
          <w:jc w:val="center"/>
        </w:trPr>
        <w:tc>
          <w:tcPr>
            <w:tcW w:w="3024" w:type="dxa"/>
          </w:tcPr>
          <w:p w14:paraId="321C4F84" w14:textId="77777777" w:rsidR="00F55733" w:rsidRPr="001815CC" w:rsidRDefault="00F55733" w:rsidP="007C7BD9">
            <w:proofErr w:type="spellStart"/>
            <w:r w:rsidRPr="001815CC">
              <w:rPr>
                <w:sz w:val="16"/>
                <w:lang w:eastAsia="fr-FR" w:bidi="fr-FR"/>
              </w:rPr>
              <w:t>ContainerCount</w:t>
            </w:r>
            <w:proofErr w:type="spellEnd"/>
          </w:p>
        </w:tc>
        <w:tc>
          <w:tcPr>
            <w:tcW w:w="1440" w:type="dxa"/>
          </w:tcPr>
          <w:p w14:paraId="03234416" w14:textId="77777777" w:rsidR="00F55733" w:rsidRPr="001815CC" w:rsidRDefault="00F55733" w:rsidP="007C7BD9">
            <w:proofErr w:type="spellStart"/>
            <w:proofErr w:type="gramStart"/>
            <w:r w:rsidRPr="001815CC">
              <w:rPr>
                <w:sz w:val="16"/>
                <w:lang w:eastAsia="fr-FR" w:bidi="fr-FR"/>
              </w:rPr>
              <w:t>decimal</w:t>
            </w:r>
            <w:proofErr w:type="spellEnd"/>
            <w:proofErr w:type="gramEnd"/>
          </w:p>
        </w:tc>
        <w:tc>
          <w:tcPr>
            <w:tcW w:w="4896" w:type="dxa"/>
          </w:tcPr>
          <w:p w14:paraId="7AF7BE41" w14:textId="77777777" w:rsidR="00F55733" w:rsidRPr="001815CC" w:rsidRDefault="00F55733" w:rsidP="007C7BD9">
            <w:r w:rsidRPr="001815CC">
              <w:rPr>
                <w:sz w:val="16"/>
                <w:lang w:eastAsia="fr-FR" w:bidi="fr-FR"/>
              </w:rPr>
              <w:t>Nombre de colis.</w:t>
            </w:r>
          </w:p>
        </w:tc>
      </w:tr>
      <w:tr w:rsidR="00F55733" w:rsidRPr="001815CC" w14:paraId="415F5C14" w14:textId="77777777" w:rsidTr="007C7BD9">
        <w:trPr>
          <w:jc w:val="center"/>
        </w:trPr>
        <w:tc>
          <w:tcPr>
            <w:tcW w:w="3024" w:type="dxa"/>
          </w:tcPr>
          <w:p w14:paraId="07F3B56E" w14:textId="77777777" w:rsidR="00F55733" w:rsidRPr="001815CC" w:rsidRDefault="00F55733" w:rsidP="007C7BD9">
            <w:proofErr w:type="spellStart"/>
            <w:r w:rsidRPr="001815CC">
              <w:rPr>
                <w:sz w:val="16"/>
                <w:lang w:eastAsia="fr-FR" w:bidi="fr-FR"/>
              </w:rPr>
              <w:t>TrackingLink</w:t>
            </w:r>
            <w:proofErr w:type="spellEnd"/>
          </w:p>
        </w:tc>
        <w:tc>
          <w:tcPr>
            <w:tcW w:w="1440" w:type="dxa"/>
          </w:tcPr>
          <w:p w14:paraId="2B83F250" w14:textId="77777777" w:rsidR="00F55733" w:rsidRPr="001815CC" w:rsidRDefault="00F55733" w:rsidP="007C7BD9">
            <w:proofErr w:type="gramStart"/>
            <w:r w:rsidRPr="001815CC">
              <w:rPr>
                <w:sz w:val="16"/>
                <w:lang w:eastAsia="fr-FR" w:bidi="fr-FR"/>
              </w:rPr>
              <w:t>string</w:t>
            </w:r>
            <w:proofErr w:type="gramEnd"/>
          </w:p>
        </w:tc>
        <w:tc>
          <w:tcPr>
            <w:tcW w:w="4896" w:type="dxa"/>
          </w:tcPr>
          <w:p w14:paraId="7FF3A71F" w14:textId="77777777" w:rsidR="00F55733" w:rsidRPr="001815CC" w:rsidRDefault="00F55733" w:rsidP="007C7BD9">
            <w:r w:rsidRPr="001815CC">
              <w:rPr>
                <w:sz w:val="16"/>
                <w:lang w:eastAsia="fr-FR" w:bidi="fr-FR"/>
              </w:rPr>
              <w:t>Lien suivi</w:t>
            </w:r>
            <w:r w:rsidR="000764C5">
              <w:rPr>
                <w:sz w:val="16"/>
                <w:lang w:eastAsia="fr-FR" w:bidi="fr-FR"/>
              </w:rPr>
              <w:t xml:space="preserve"> si fourni par le transporteur</w:t>
            </w:r>
            <w:r w:rsidRPr="001815CC">
              <w:rPr>
                <w:sz w:val="16"/>
                <w:lang w:eastAsia="fr-FR" w:bidi="fr-FR"/>
              </w:rPr>
              <w:t>.</w:t>
            </w:r>
          </w:p>
        </w:tc>
      </w:tr>
      <w:tr w:rsidR="00F55733" w:rsidRPr="001815CC" w14:paraId="54DFFE74" w14:textId="77777777" w:rsidTr="007C7BD9">
        <w:trPr>
          <w:jc w:val="center"/>
        </w:trPr>
        <w:tc>
          <w:tcPr>
            <w:tcW w:w="3024" w:type="dxa"/>
          </w:tcPr>
          <w:p w14:paraId="025C4303" w14:textId="77777777" w:rsidR="00F55733" w:rsidRPr="001815CC" w:rsidRDefault="00F55733" w:rsidP="007C7BD9">
            <w:proofErr w:type="spellStart"/>
            <w:r w:rsidRPr="001815CC">
              <w:rPr>
                <w:sz w:val="16"/>
                <w:lang w:eastAsia="fr-FR" w:bidi="fr-FR"/>
              </w:rPr>
              <w:t>CarrierLabel</w:t>
            </w:r>
            <w:proofErr w:type="spellEnd"/>
          </w:p>
        </w:tc>
        <w:tc>
          <w:tcPr>
            <w:tcW w:w="1440" w:type="dxa"/>
          </w:tcPr>
          <w:p w14:paraId="2883721A" w14:textId="77777777" w:rsidR="00F55733" w:rsidRPr="001815CC" w:rsidRDefault="00F55733" w:rsidP="007C7BD9">
            <w:proofErr w:type="gramStart"/>
            <w:r w:rsidRPr="001815CC">
              <w:rPr>
                <w:sz w:val="16"/>
                <w:lang w:eastAsia="fr-FR" w:bidi="fr-FR"/>
              </w:rPr>
              <w:t>string</w:t>
            </w:r>
            <w:proofErr w:type="gramEnd"/>
          </w:p>
        </w:tc>
        <w:tc>
          <w:tcPr>
            <w:tcW w:w="4896" w:type="dxa"/>
          </w:tcPr>
          <w:p w14:paraId="55BD2923" w14:textId="77777777" w:rsidR="00F55733" w:rsidRPr="001815CC" w:rsidRDefault="00F55733" w:rsidP="007C7BD9">
            <w:r w:rsidRPr="001815CC">
              <w:rPr>
                <w:sz w:val="16"/>
                <w:lang w:eastAsia="fr-FR" w:bidi="fr-FR"/>
              </w:rPr>
              <w:t>Numéro suivi</w:t>
            </w:r>
            <w:r w:rsidR="000764C5">
              <w:rPr>
                <w:sz w:val="16"/>
                <w:lang w:eastAsia="fr-FR" w:bidi="fr-FR"/>
              </w:rPr>
              <w:t xml:space="preserve"> de transporteur</w:t>
            </w:r>
            <w:r w:rsidRPr="001815CC">
              <w:rPr>
                <w:sz w:val="16"/>
                <w:lang w:eastAsia="fr-FR" w:bidi="fr-FR"/>
              </w:rPr>
              <w:t>.</w:t>
            </w:r>
          </w:p>
        </w:tc>
      </w:tr>
    </w:tbl>
    <w:p w14:paraId="303180B5" w14:textId="77777777" w:rsidR="00F55733" w:rsidRPr="001815CC" w:rsidRDefault="00F55733" w:rsidP="00F55733"/>
    <w:p w14:paraId="76236E0D" w14:textId="77777777" w:rsidR="00F55733" w:rsidRPr="001815CC" w:rsidRDefault="00F55733" w:rsidP="00F55733">
      <w:pPr>
        <w:pStyle w:val="Titre3"/>
      </w:pPr>
      <w:bookmarkStart w:id="44" w:name="t_5_10_alertes"/>
      <w:r w:rsidRPr="001815CC">
        <w:rPr>
          <w:lang w:eastAsia="fr-FR" w:bidi="fr-FR"/>
        </w:rPr>
        <w:t>5.10.5. Alertes de livraison</w:t>
      </w:r>
      <w:bookmarkEnd w:id="44"/>
    </w:p>
    <w:p w14:paraId="4841E1CE" w14:textId="77777777" w:rsidR="009007F1" w:rsidRDefault="00000000">
      <w:proofErr w:type="spellStart"/>
      <w:r>
        <w:t>GetShippingWarningList</w:t>
      </w:r>
      <w:proofErr w:type="spellEnd"/>
      <w:r>
        <w:t xml:space="preserve"> - Rechercher les alertes.</w:t>
      </w:r>
    </w:p>
    <w:tbl>
      <w:tblPr>
        <w:tblStyle w:val="Grilledutableau"/>
        <w:tblW w:w="0" w:type="auto"/>
        <w:jc w:val="center"/>
        <w:tblLook w:val="04A0" w:firstRow="1" w:lastRow="0" w:firstColumn="1" w:lastColumn="0" w:noHBand="0" w:noVBand="1"/>
      </w:tblPr>
      <w:tblGrid>
        <w:gridCol w:w="5328"/>
        <w:gridCol w:w="5328"/>
      </w:tblGrid>
      <w:tr w:rsidR="00F55733" w:rsidRPr="001815CC" w14:paraId="1B752CF8" w14:textId="77777777" w:rsidTr="007C7BD9">
        <w:trPr>
          <w:jc w:val="center"/>
        </w:trPr>
        <w:tc>
          <w:tcPr>
            <w:tcW w:w="5328" w:type="dxa"/>
            <w:shd w:val="clear" w:color="auto" w:fill="D9EAF7"/>
          </w:tcPr>
          <w:p w14:paraId="22808A0F" w14:textId="77777777" w:rsidR="00F55733" w:rsidRPr="001815CC" w:rsidRDefault="00F55733" w:rsidP="007C7BD9">
            <w:r w:rsidRPr="001815CC">
              <w:rPr>
                <w:b/>
                <w:sz w:val="16"/>
                <w:lang w:eastAsia="fr-FR" w:bidi="fr-FR"/>
              </w:rPr>
              <w:t>Élément</w:t>
            </w:r>
          </w:p>
        </w:tc>
        <w:tc>
          <w:tcPr>
            <w:tcW w:w="5328" w:type="dxa"/>
            <w:shd w:val="clear" w:color="auto" w:fill="D9EAF7"/>
          </w:tcPr>
          <w:p w14:paraId="383D1C58" w14:textId="77777777" w:rsidR="00F55733" w:rsidRPr="001815CC" w:rsidRDefault="00F55733" w:rsidP="007C7BD9">
            <w:r w:rsidRPr="001815CC">
              <w:rPr>
                <w:b/>
                <w:sz w:val="16"/>
                <w:lang w:eastAsia="fr-FR" w:bidi="fr-FR"/>
              </w:rPr>
              <w:t>Détail</w:t>
            </w:r>
          </w:p>
        </w:tc>
      </w:tr>
      <w:tr w:rsidR="00F55733" w:rsidRPr="00597979" w14:paraId="79F108CA" w14:textId="77777777" w:rsidTr="007C7BD9">
        <w:trPr>
          <w:jc w:val="center"/>
        </w:trPr>
        <w:tc>
          <w:tcPr>
            <w:tcW w:w="5328" w:type="dxa"/>
          </w:tcPr>
          <w:p w14:paraId="794AE721" w14:textId="77777777" w:rsidR="00F55733" w:rsidRPr="001815CC" w:rsidRDefault="00F55733" w:rsidP="007C7BD9">
            <w:r w:rsidRPr="001815CC">
              <w:rPr>
                <w:sz w:val="16"/>
                <w:lang w:eastAsia="fr-FR" w:bidi="fr-FR"/>
              </w:rPr>
              <w:t>Paramètres</w:t>
            </w:r>
          </w:p>
        </w:tc>
        <w:tc>
          <w:tcPr>
            <w:tcW w:w="5328" w:type="dxa"/>
          </w:tcPr>
          <w:p w14:paraId="4991D04D" w14:textId="77777777" w:rsidR="00F55733" w:rsidRPr="00D66386" w:rsidRDefault="00F55733" w:rsidP="007C7BD9">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ContainerNo</w:t>
            </w:r>
            <w:proofErr w:type="spellEnd"/>
            <w:r w:rsidRPr="00D66386">
              <w:rPr>
                <w:sz w:val="16"/>
                <w:lang w:eastAsia="fr-FR" w:bidi="fr-FR"/>
              </w:rPr>
              <w:t xml:space="preserve"> (string); Warehouse (string); </w:t>
            </w:r>
            <w:proofErr w:type="spellStart"/>
            <w:r w:rsidRPr="00D66386">
              <w:rPr>
                <w:sz w:val="16"/>
                <w:lang w:eastAsia="fr-FR" w:bidi="fr-FR"/>
              </w:rPr>
              <w:t>OnlyShortMessage</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Offset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decimal</w:t>
            </w:r>
            <w:proofErr w:type="spellEnd"/>
            <w:r w:rsidRPr="00D66386">
              <w:rPr>
                <w:sz w:val="16"/>
                <w:lang w:eastAsia="fr-FR" w:bidi="fr-FR"/>
              </w:rPr>
              <w:t>&gt;); Count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decimal</w:t>
            </w:r>
            <w:proofErr w:type="spellEnd"/>
            <w:r w:rsidRPr="00D66386">
              <w:rPr>
                <w:sz w:val="16"/>
                <w:lang w:eastAsia="fr-FR" w:bidi="fr-FR"/>
              </w:rPr>
              <w:t>&gt;)</w:t>
            </w:r>
          </w:p>
        </w:tc>
      </w:tr>
      <w:tr w:rsidR="00F55733" w:rsidRPr="001815CC" w14:paraId="4649F72E" w14:textId="77777777" w:rsidTr="007C7BD9">
        <w:trPr>
          <w:jc w:val="center"/>
        </w:trPr>
        <w:tc>
          <w:tcPr>
            <w:tcW w:w="5328" w:type="dxa"/>
          </w:tcPr>
          <w:p w14:paraId="2EEB2006" w14:textId="77777777" w:rsidR="00F55733" w:rsidRPr="001815CC" w:rsidRDefault="00F55733" w:rsidP="007C7BD9">
            <w:r w:rsidRPr="001815CC">
              <w:rPr>
                <w:sz w:val="16"/>
                <w:lang w:eastAsia="fr-FR" w:bidi="fr-FR"/>
              </w:rPr>
              <w:t>Retour</w:t>
            </w:r>
          </w:p>
        </w:tc>
        <w:tc>
          <w:tcPr>
            <w:tcW w:w="5328" w:type="dxa"/>
          </w:tcPr>
          <w:p w14:paraId="0D385CBA" w14:textId="77777777" w:rsidR="00F55733" w:rsidRPr="001815CC" w:rsidRDefault="00F55733" w:rsidP="007C7BD9">
            <w:proofErr w:type="spellStart"/>
            <w:proofErr w:type="gramStart"/>
            <w:r w:rsidRPr="001815CC">
              <w:rPr>
                <w:sz w:val="16"/>
                <w:lang w:eastAsia="fr-FR" w:bidi="fr-FR"/>
              </w:rPr>
              <w:t>ShippingWarning</w:t>
            </w:r>
            <w:proofErr w:type="spellEnd"/>
            <w:r w:rsidRPr="001815CC">
              <w:rPr>
                <w:sz w:val="16"/>
                <w:lang w:eastAsia="fr-FR" w:bidi="fr-FR"/>
              </w:rPr>
              <w:t>[</w:t>
            </w:r>
            <w:proofErr w:type="gramEnd"/>
            <w:r w:rsidRPr="001815CC">
              <w:rPr>
                <w:sz w:val="16"/>
                <w:lang w:eastAsia="fr-FR" w:bidi="fr-FR"/>
              </w:rPr>
              <w:t>]</w:t>
            </w:r>
          </w:p>
        </w:tc>
      </w:tr>
      <w:tr w:rsidR="00F55733" w:rsidRPr="001815CC" w14:paraId="7177B18B" w14:textId="77777777" w:rsidTr="007C7BD9">
        <w:trPr>
          <w:jc w:val="center"/>
        </w:trPr>
        <w:tc>
          <w:tcPr>
            <w:tcW w:w="5328" w:type="dxa"/>
          </w:tcPr>
          <w:p w14:paraId="1E9C6E9D" w14:textId="77777777" w:rsidR="00F55733" w:rsidRPr="001815CC" w:rsidRDefault="00F55733" w:rsidP="007C7BD9">
            <w:r w:rsidRPr="001815CC">
              <w:rPr>
                <w:sz w:val="16"/>
                <w:lang w:eastAsia="fr-FR" w:bidi="fr-FR"/>
              </w:rPr>
              <w:t>Signature service</w:t>
            </w:r>
          </w:p>
        </w:tc>
        <w:tc>
          <w:tcPr>
            <w:tcW w:w="5328" w:type="dxa"/>
          </w:tcPr>
          <w:p w14:paraId="724C3AC6" w14:textId="77777777" w:rsidR="00F55733" w:rsidRPr="001815CC" w:rsidRDefault="00F55733" w:rsidP="007C7BD9">
            <w:proofErr w:type="spellStart"/>
            <w:r w:rsidRPr="001815CC">
              <w:rPr>
                <w:sz w:val="16"/>
                <w:lang w:eastAsia="fr-FR" w:bidi="fr-FR"/>
              </w:rPr>
              <w:t>GetShippingWarningListResponse</w:t>
            </w:r>
            <w:proofErr w:type="spellEnd"/>
            <w:r w:rsidRPr="001815CC">
              <w:rPr>
                <w:sz w:val="16"/>
                <w:lang w:eastAsia="fr-FR" w:bidi="fr-FR"/>
              </w:rPr>
              <w:t xml:space="preserve"> </w:t>
            </w:r>
            <w:proofErr w:type="spellStart"/>
            <w:proofErr w:type="gramStart"/>
            <w:r w:rsidRPr="001815CC">
              <w:rPr>
                <w:sz w:val="16"/>
                <w:lang w:eastAsia="fr-FR" w:bidi="fr-FR"/>
              </w:rPr>
              <w:t>GetShippingWarningList</w:t>
            </w:r>
            <w:proofErr w:type="spellEnd"/>
            <w:r w:rsidRPr="001815CC">
              <w:rPr>
                <w:sz w:val="16"/>
                <w:lang w:eastAsia="fr-FR" w:bidi="fr-FR"/>
              </w:rPr>
              <w:t>(</w:t>
            </w:r>
            <w:proofErr w:type="spellStart"/>
            <w:proofErr w:type="gramEnd"/>
            <w:r w:rsidRPr="001815CC">
              <w:rPr>
                <w:sz w:val="16"/>
                <w:lang w:eastAsia="fr-FR" w:bidi="fr-FR"/>
              </w:rPr>
              <w:t>GetShippingWarningListRequest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17E305D4" w14:textId="77777777" w:rsidR="00F55733" w:rsidRPr="001815CC" w:rsidRDefault="00F55733" w:rsidP="00F55733"/>
    <w:tbl>
      <w:tblPr>
        <w:tblStyle w:val="Grilledutableau"/>
        <w:tblW w:w="0" w:type="auto"/>
        <w:jc w:val="center"/>
        <w:tblLayout w:type="fixed"/>
        <w:tblLook w:val="04A0" w:firstRow="1" w:lastRow="0" w:firstColumn="1" w:lastColumn="0" w:noHBand="0" w:noVBand="1"/>
      </w:tblPr>
      <w:tblGrid>
        <w:gridCol w:w="3024"/>
        <w:gridCol w:w="1440"/>
        <w:gridCol w:w="4896"/>
      </w:tblGrid>
      <w:tr w:rsidR="00F55733" w:rsidRPr="001815CC" w14:paraId="3CCAF183" w14:textId="77777777" w:rsidTr="007C7BD9">
        <w:trPr>
          <w:jc w:val="center"/>
        </w:trPr>
        <w:tc>
          <w:tcPr>
            <w:tcW w:w="3024" w:type="dxa"/>
            <w:shd w:val="clear" w:color="auto" w:fill="D9EAF7"/>
          </w:tcPr>
          <w:p w14:paraId="7B6351E1" w14:textId="77777777" w:rsidR="00F55733" w:rsidRPr="001815CC" w:rsidRDefault="00F55733" w:rsidP="007C7BD9">
            <w:r w:rsidRPr="001815CC">
              <w:rPr>
                <w:b/>
                <w:sz w:val="16"/>
                <w:lang w:eastAsia="fr-FR" w:bidi="fr-FR"/>
              </w:rPr>
              <w:t>Paramètre</w:t>
            </w:r>
          </w:p>
        </w:tc>
        <w:tc>
          <w:tcPr>
            <w:tcW w:w="1440" w:type="dxa"/>
            <w:shd w:val="clear" w:color="auto" w:fill="D9EAF7"/>
          </w:tcPr>
          <w:p w14:paraId="2C4929F6" w14:textId="77777777" w:rsidR="00F55733" w:rsidRPr="001815CC" w:rsidRDefault="00F55733" w:rsidP="007C7BD9">
            <w:r w:rsidRPr="001815CC">
              <w:rPr>
                <w:b/>
                <w:sz w:val="16"/>
                <w:lang w:eastAsia="fr-FR" w:bidi="fr-FR"/>
              </w:rPr>
              <w:t>Type</w:t>
            </w:r>
          </w:p>
        </w:tc>
        <w:tc>
          <w:tcPr>
            <w:tcW w:w="4896" w:type="dxa"/>
            <w:shd w:val="clear" w:color="auto" w:fill="D9EAF7"/>
          </w:tcPr>
          <w:p w14:paraId="0DDB9AB6" w14:textId="77777777" w:rsidR="00F55733" w:rsidRPr="001815CC" w:rsidRDefault="00F55733" w:rsidP="007C7BD9">
            <w:r w:rsidRPr="001815CC">
              <w:rPr>
                <w:b/>
                <w:sz w:val="16"/>
                <w:lang w:eastAsia="fr-FR" w:bidi="fr-FR"/>
              </w:rPr>
              <w:t>Description</w:t>
            </w:r>
          </w:p>
        </w:tc>
      </w:tr>
      <w:tr w:rsidR="00F55733" w:rsidRPr="001815CC" w14:paraId="716B43F1" w14:textId="77777777" w:rsidTr="007C7BD9">
        <w:trPr>
          <w:jc w:val="center"/>
        </w:trPr>
        <w:tc>
          <w:tcPr>
            <w:tcW w:w="3024" w:type="dxa"/>
          </w:tcPr>
          <w:p w14:paraId="50A00DAC" w14:textId="77777777" w:rsidR="00F55733" w:rsidRPr="001815CC" w:rsidRDefault="00F55733" w:rsidP="007C7BD9">
            <w:proofErr w:type="spellStart"/>
            <w:r w:rsidRPr="001815CC">
              <w:rPr>
                <w:sz w:val="16"/>
                <w:lang w:eastAsia="fr-FR" w:bidi="fr-FR"/>
              </w:rPr>
              <w:t>FirstDate</w:t>
            </w:r>
            <w:proofErr w:type="spellEnd"/>
          </w:p>
        </w:tc>
        <w:tc>
          <w:tcPr>
            <w:tcW w:w="1440" w:type="dxa"/>
          </w:tcPr>
          <w:p w14:paraId="27396C95" w14:textId="77777777" w:rsidR="00F55733" w:rsidRPr="001815CC" w:rsidRDefault="00F55733"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61075596" w14:textId="77777777" w:rsidR="00F55733" w:rsidRPr="001815CC" w:rsidRDefault="00F55733" w:rsidP="007C7BD9">
            <w:r w:rsidRPr="001815CC">
              <w:rPr>
                <w:sz w:val="16"/>
                <w:lang w:eastAsia="fr-FR" w:bidi="fr-FR"/>
              </w:rPr>
              <w:t>Date de début du filtre.</w:t>
            </w:r>
          </w:p>
        </w:tc>
      </w:tr>
      <w:tr w:rsidR="00F55733" w:rsidRPr="001815CC" w14:paraId="233A82F0" w14:textId="77777777" w:rsidTr="007C7BD9">
        <w:trPr>
          <w:jc w:val="center"/>
        </w:trPr>
        <w:tc>
          <w:tcPr>
            <w:tcW w:w="3024" w:type="dxa"/>
          </w:tcPr>
          <w:p w14:paraId="3B1A5655" w14:textId="77777777" w:rsidR="00F55733" w:rsidRPr="001815CC" w:rsidRDefault="00F55733" w:rsidP="007C7BD9">
            <w:proofErr w:type="spellStart"/>
            <w:r w:rsidRPr="001815CC">
              <w:rPr>
                <w:sz w:val="16"/>
                <w:lang w:eastAsia="fr-FR" w:bidi="fr-FR"/>
              </w:rPr>
              <w:t>LastDate</w:t>
            </w:r>
            <w:proofErr w:type="spellEnd"/>
          </w:p>
        </w:tc>
        <w:tc>
          <w:tcPr>
            <w:tcW w:w="1440" w:type="dxa"/>
          </w:tcPr>
          <w:p w14:paraId="7C6ED65D" w14:textId="77777777" w:rsidR="00F55733" w:rsidRPr="001815CC" w:rsidRDefault="00F55733"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4322A5AC" w14:textId="77777777" w:rsidR="00F55733" w:rsidRPr="001815CC" w:rsidRDefault="00F55733" w:rsidP="007C7BD9">
            <w:r w:rsidRPr="001815CC">
              <w:rPr>
                <w:sz w:val="16"/>
                <w:lang w:eastAsia="fr-FR" w:bidi="fr-FR"/>
              </w:rPr>
              <w:t>Date de fin du filtre.</w:t>
            </w:r>
          </w:p>
        </w:tc>
      </w:tr>
      <w:tr w:rsidR="00F55733" w:rsidRPr="001815CC" w14:paraId="16DBD19D" w14:textId="77777777" w:rsidTr="007C7BD9">
        <w:trPr>
          <w:jc w:val="center"/>
        </w:trPr>
        <w:tc>
          <w:tcPr>
            <w:tcW w:w="3024" w:type="dxa"/>
          </w:tcPr>
          <w:p w14:paraId="16BE07A8" w14:textId="77777777" w:rsidR="00F55733" w:rsidRPr="001815CC" w:rsidRDefault="00F55733" w:rsidP="007C7BD9">
            <w:proofErr w:type="spellStart"/>
            <w:r w:rsidRPr="001815CC">
              <w:rPr>
                <w:sz w:val="16"/>
                <w:lang w:eastAsia="fr-FR" w:bidi="fr-FR"/>
              </w:rPr>
              <w:t>AccountCode</w:t>
            </w:r>
            <w:proofErr w:type="spellEnd"/>
          </w:p>
        </w:tc>
        <w:tc>
          <w:tcPr>
            <w:tcW w:w="1440" w:type="dxa"/>
          </w:tcPr>
          <w:p w14:paraId="1338830A" w14:textId="77777777" w:rsidR="00F55733" w:rsidRPr="001815CC" w:rsidRDefault="00F55733" w:rsidP="007C7BD9">
            <w:proofErr w:type="gramStart"/>
            <w:r w:rsidRPr="001815CC">
              <w:rPr>
                <w:sz w:val="16"/>
                <w:lang w:eastAsia="fr-FR" w:bidi="fr-FR"/>
              </w:rPr>
              <w:t>string</w:t>
            </w:r>
            <w:proofErr w:type="gramEnd"/>
          </w:p>
        </w:tc>
        <w:tc>
          <w:tcPr>
            <w:tcW w:w="4896" w:type="dxa"/>
          </w:tcPr>
          <w:p w14:paraId="7A07C349" w14:textId="77777777" w:rsidR="00F55733" w:rsidRPr="001815CC" w:rsidRDefault="00F55733" w:rsidP="007C7BD9">
            <w:r w:rsidRPr="001815CC">
              <w:rPr>
                <w:sz w:val="16"/>
                <w:lang w:eastAsia="fr-FR" w:bidi="fr-FR"/>
              </w:rPr>
              <w:t>Code client.</w:t>
            </w:r>
          </w:p>
        </w:tc>
      </w:tr>
      <w:tr w:rsidR="00F55733" w:rsidRPr="001815CC" w14:paraId="50F928A4" w14:textId="77777777" w:rsidTr="007C7BD9">
        <w:trPr>
          <w:jc w:val="center"/>
        </w:trPr>
        <w:tc>
          <w:tcPr>
            <w:tcW w:w="3024" w:type="dxa"/>
          </w:tcPr>
          <w:p w14:paraId="0A0544E3" w14:textId="77777777" w:rsidR="00F55733" w:rsidRPr="001815CC" w:rsidRDefault="00F55733" w:rsidP="007C7BD9">
            <w:proofErr w:type="spellStart"/>
            <w:r w:rsidRPr="001815CC">
              <w:rPr>
                <w:sz w:val="16"/>
                <w:lang w:eastAsia="fr-FR" w:bidi="fr-FR"/>
              </w:rPr>
              <w:t>ContainerNo</w:t>
            </w:r>
            <w:proofErr w:type="spellEnd"/>
          </w:p>
        </w:tc>
        <w:tc>
          <w:tcPr>
            <w:tcW w:w="1440" w:type="dxa"/>
          </w:tcPr>
          <w:p w14:paraId="07306B92" w14:textId="77777777" w:rsidR="00F55733" w:rsidRPr="001815CC" w:rsidRDefault="00F55733" w:rsidP="007C7BD9">
            <w:proofErr w:type="gramStart"/>
            <w:r w:rsidRPr="001815CC">
              <w:rPr>
                <w:sz w:val="16"/>
                <w:lang w:eastAsia="fr-FR" w:bidi="fr-FR"/>
              </w:rPr>
              <w:t>string</w:t>
            </w:r>
            <w:proofErr w:type="gramEnd"/>
          </w:p>
        </w:tc>
        <w:tc>
          <w:tcPr>
            <w:tcW w:w="4896" w:type="dxa"/>
          </w:tcPr>
          <w:p w14:paraId="679B6EDE" w14:textId="77777777" w:rsidR="00F55733" w:rsidRPr="001815CC" w:rsidRDefault="003E7F97" w:rsidP="007C7BD9">
            <w:r>
              <w:rPr>
                <w:sz w:val="16"/>
                <w:lang w:eastAsia="fr-FR" w:bidi="fr-FR"/>
              </w:rPr>
              <w:t>Numéro de c</w:t>
            </w:r>
            <w:r w:rsidR="00F55733" w:rsidRPr="001815CC">
              <w:rPr>
                <w:sz w:val="16"/>
                <w:lang w:eastAsia="fr-FR" w:bidi="fr-FR"/>
              </w:rPr>
              <w:t>onteneur</w:t>
            </w:r>
            <w:r>
              <w:rPr>
                <w:sz w:val="16"/>
                <w:lang w:eastAsia="fr-FR" w:bidi="fr-FR"/>
              </w:rPr>
              <w:t>/colis</w:t>
            </w:r>
          </w:p>
        </w:tc>
      </w:tr>
      <w:tr w:rsidR="00F55733" w:rsidRPr="001815CC" w14:paraId="700EAD78" w14:textId="77777777" w:rsidTr="007C7BD9">
        <w:trPr>
          <w:jc w:val="center"/>
        </w:trPr>
        <w:tc>
          <w:tcPr>
            <w:tcW w:w="3024" w:type="dxa"/>
          </w:tcPr>
          <w:p w14:paraId="01990E4C" w14:textId="77777777" w:rsidR="00F55733" w:rsidRPr="001815CC" w:rsidRDefault="00F55733" w:rsidP="007C7BD9">
            <w:r w:rsidRPr="001815CC">
              <w:rPr>
                <w:sz w:val="16"/>
                <w:lang w:eastAsia="fr-FR" w:bidi="fr-FR"/>
              </w:rPr>
              <w:t>Warehouse</w:t>
            </w:r>
          </w:p>
        </w:tc>
        <w:tc>
          <w:tcPr>
            <w:tcW w:w="1440" w:type="dxa"/>
          </w:tcPr>
          <w:p w14:paraId="67C6309B" w14:textId="77777777" w:rsidR="00F55733" w:rsidRPr="001815CC" w:rsidRDefault="00F55733" w:rsidP="007C7BD9">
            <w:proofErr w:type="gramStart"/>
            <w:r w:rsidRPr="001815CC">
              <w:rPr>
                <w:sz w:val="16"/>
                <w:lang w:eastAsia="fr-FR" w:bidi="fr-FR"/>
              </w:rPr>
              <w:t>string</w:t>
            </w:r>
            <w:proofErr w:type="gramEnd"/>
          </w:p>
        </w:tc>
        <w:tc>
          <w:tcPr>
            <w:tcW w:w="4896" w:type="dxa"/>
          </w:tcPr>
          <w:p w14:paraId="39439096" w14:textId="77777777" w:rsidR="00F55733" w:rsidRPr="001815CC" w:rsidRDefault="00F55733" w:rsidP="007C7BD9">
            <w:r w:rsidRPr="001815CC">
              <w:rPr>
                <w:sz w:val="16"/>
                <w:lang w:eastAsia="fr-FR" w:bidi="fr-FR"/>
              </w:rPr>
              <w:t xml:space="preserve">Plateforme </w:t>
            </w:r>
            <w:r w:rsidR="003E7F97">
              <w:rPr>
                <w:sz w:val="16"/>
                <w:lang w:eastAsia="fr-FR" w:bidi="fr-FR"/>
              </w:rPr>
              <w:t>expéditrice de conteneur/colis</w:t>
            </w:r>
          </w:p>
        </w:tc>
      </w:tr>
      <w:tr w:rsidR="00F55733" w:rsidRPr="001815CC" w14:paraId="56302E0E" w14:textId="77777777" w:rsidTr="007C7BD9">
        <w:trPr>
          <w:jc w:val="center"/>
        </w:trPr>
        <w:tc>
          <w:tcPr>
            <w:tcW w:w="3024" w:type="dxa"/>
          </w:tcPr>
          <w:p w14:paraId="7E21D2C5" w14:textId="77777777" w:rsidR="00F55733" w:rsidRPr="001815CC" w:rsidRDefault="00F55733" w:rsidP="007C7BD9">
            <w:proofErr w:type="spellStart"/>
            <w:r w:rsidRPr="001815CC">
              <w:rPr>
                <w:sz w:val="16"/>
                <w:lang w:eastAsia="fr-FR" w:bidi="fr-FR"/>
              </w:rPr>
              <w:t>OnlyShortMessage</w:t>
            </w:r>
            <w:proofErr w:type="spellEnd"/>
          </w:p>
        </w:tc>
        <w:tc>
          <w:tcPr>
            <w:tcW w:w="1440" w:type="dxa"/>
          </w:tcPr>
          <w:p w14:paraId="729FCB45" w14:textId="77777777" w:rsidR="00F55733" w:rsidRPr="001815CC" w:rsidRDefault="00F55733" w:rsidP="007C7BD9">
            <w:proofErr w:type="spellStart"/>
            <w:proofErr w:type="gramStart"/>
            <w:r w:rsidRPr="001815CC">
              <w:rPr>
                <w:sz w:val="16"/>
                <w:lang w:eastAsia="fr-FR" w:bidi="fr-FR"/>
              </w:rPr>
              <w:t>bool</w:t>
            </w:r>
            <w:proofErr w:type="spellEnd"/>
            <w:proofErr w:type="gramEnd"/>
          </w:p>
        </w:tc>
        <w:tc>
          <w:tcPr>
            <w:tcW w:w="4896" w:type="dxa"/>
          </w:tcPr>
          <w:p w14:paraId="77461212" w14:textId="77777777" w:rsidR="00F55733" w:rsidRPr="001815CC" w:rsidRDefault="00F55733" w:rsidP="007C7BD9">
            <w:r w:rsidRPr="001815CC">
              <w:rPr>
                <w:sz w:val="16"/>
                <w:lang w:eastAsia="fr-FR" w:bidi="fr-FR"/>
              </w:rPr>
              <w:t xml:space="preserve">Indique si </w:t>
            </w:r>
            <w:r w:rsidR="00B333B0">
              <w:rPr>
                <w:sz w:val="16"/>
                <w:lang w:eastAsia="fr-FR" w:bidi="fr-FR"/>
              </w:rPr>
              <w:t>la description détaillée</w:t>
            </w:r>
            <w:r w:rsidR="003E7F97">
              <w:rPr>
                <w:sz w:val="16"/>
                <w:lang w:eastAsia="fr-FR" w:bidi="fr-FR"/>
              </w:rPr>
              <w:t xml:space="preserve"> de l’anomalie n’est pas nécessaire, idéale pour récupérer la liste </w:t>
            </w:r>
            <w:r w:rsidR="00B333B0">
              <w:rPr>
                <w:sz w:val="16"/>
                <w:lang w:eastAsia="fr-FR" w:bidi="fr-FR"/>
              </w:rPr>
              <w:t>des alertes</w:t>
            </w:r>
            <w:r w:rsidR="003E7F97">
              <w:rPr>
                <w:sz w:val="16"/>
                <w:lang w:eastAsia="fr-FR" w:bidi="fr-FR"/>
              </w:rPr>
              <w:t xml:space="preserve"> avec une description courte/</w:t>
            </w:r>
            <w:r w:rsidR="00B333B0">
              <w:rPr>
                <w:sz w:val="16"/>
                <w:lang w:eastAsia="fr-FR" w:bidi="fr-FR"/>
              </w:rPr>
              <w:t>résumée</w:t>
            </w:r>
          </w:p>
        </w:tc>
      </w:tr>
      <w:tr w:rsidR="00F55733" w:rsidRPr="001815CC" w14:paraId="1D0DC3B2" w14:textId="77777777" w:rsidTr="007C7BD9">
        <w:trPr>
          <w:jc w:val="center"/>
        </w:trPr>
        <w:tc>
          <w:tcPr>
            <w:tcW w:w="3024" w:type="dxa"/>
          </w:tcPr>
          <w:p w14:paraId="1163B01F" w14:textId="77777777" w:rsidR="00F55733" w:rsidRPr="001815CC" w:rsidRDefault="00F55733" w:rsidP="007C7BD9">
            <w:r w:rsidRPr="001815CC">
              <w:rPr>
                <w:sz w:val="16"/>
                <w:lang w:eastAsia="fr-FR" w:bidi="fr-FR"/>
              </w:rPr>
              <w:t>Offset</w:t>
            </w:r>
          </w:p>
        </w:tc>
        <w:tc>
          <w:tcPr>
            <w:tcW w:w="1440" w:type="dxa"/>
          </w:tcPr>
          <w:p w14:paraId="3868515B" w14:textId="77777777" w:rsidR="00F55733" w:rsidRPr="001815CC" w:rsidRDefault="00F55733"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decimal</w:t>
            </w:r>
            <w:proofErr w:type="spellEnd"/>
            <w:r w:rsidRPr="001815CC">
              <w:rPr>
                <w:sz w:val="16"/>
                <w:lang w:eastAsia="fr-FR" w:bidi="fr-FR"/>
              </w:rPr>
              <w:t>&gt;</w:t>
            </w:r>
          </w:p>
        </w:tc>
        <w:tc>
          <w:tcPr>
            <w:tcW w:w="4896" w:type="dxa"/>
          </w:tcPr>
          <w:p w14:paraId="1505DD76" w14:textId="77777777" w:rsidR="00F55733" w:rsidRPr="001815CC" w:rsidRDefault="00F55733" w:rsidP="007C7BD9">
            <w:r w:rsidRPr="001815CC">
              <w:rPr>
                <w:sz w:val="16"/>
                <w:lang w:eastAsia="fr-FR" w:bidi="fr-FR"/>
              </w:rPr>
              <w:t>Position de départ pour la pagination.</w:t>
            </w:r>
          </w:p>
        </w:tc>
      </w:tr>
      <w:tr w:rsidR="00F55733" w:rsidRPr="001815CC" w14:paraId="199F0478" w14:textId="77777777" w:rsidTr="007C7BD9">
        <w:trPr>
          <w:jc w:val="center"/>
        </w:trPr>
        <w:tc>
          <w:tcPr>
            <w:tcW w:w="3024" w:type="dxa"/>
          </w:tcPr>
          <w:p w14:paraId="3419569C" w14:textId="77777777" w:rsidR="00F55733" w:rsidRPr="001815CC" w:rsidRDefault="00F55733" w:rsidP="007C7BD9">
            <w:r w:rsidRPr="001815CC">
              <w:rPr>
                <w:sz w:val="16"/>
                <w:lang w:eastAsia="fr-FR" w:bidi="fr-FR"/>
              </w:rPr>
              <w:t>Count</w:t>
            </w:r>
          </w:p>
        </w:tc>
        <w:tc>
          <w:tcPr>
            <w:tcW w:w="1440" w:type="dxa"/>
          </w:tcPr>
          <w:p w14:paraId="4B1C7B6F" w14:textId="77777777" w:rsidR="00F55733" w:rsidRPr="001815CC" w:rsidRDefault="00F55733"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decimal</w:t>
            </w:r>
            <w:proofErr w:type="spellEnd"/>
            <w:r w:rsidRPr="001815CC">
              <w:rPr>
                <w:sz w:val="16"/>
                <w:lang w:eastAsia="fr-FR" w:bidi="fr-FR"/>
              </w:rPr>
              <w:t>&gt;</w:t>
            </w:r>
          </w:p>
        </w:tc>
        <w:tc>
          <w:tcPr>
            <w:tcW w:w="4896" w:type="dxa"/>
          </w:tcPr>
          <w:p w14:paraId="1EB82638" w14:textId="77777777" w:rsidR="00F55733" w:rsidRPr="001815CC" w:rsidRDefault="00F55733" w:rsidP="007C7BD9">
            <w:r w:rsidRPr="001815CC">
              <w:rPr>
                <w:sz w:val="16"/>
                <w:lang w:eastAsia="fr-FR" w:bidi="fr-FR"/>
              </w:rPr>
              <w:t>Nombre d’éléments demandés pour la pagination.</w:t>
            </w:r>
          </w:p>
        </w:tc>
      </w:tr>
    </w:tbl>
    <w:p w14:paraId="047B2612" w14:textId="77777777" w:rsidR="00F55733" w:rsidRPr="001815CC" w:rsidRDefault="00F55733" w:rsidP="00F55733"/>
    <w:p w14:paraId="53809DF5" w14:textId="77777777" w:rsidR="005137CD" w:rsidRDefault="005137CD">
      <w:pPr>
        <w:rPr>
          <w:b/>
          <w:lang w:eastAsia="fr-FR" w:bidi="fr-FR"/>
        </w:rPr>
      </w:pPr>
      <w:r>
        <w:rPr>
          <w:b/>
          <w:lang w:eastAsia="fr-FR" w:bidi="fr-FR"/>
        </w:rPr>
        <w:br w:type="page"/>
      </w:r>
    </w:p>
    <w:p w14:paraId="0370360B" w14:textId="6D78EF48" w:rsidR="00F55733" w:rsidRPr="001815CC" w:rsidRDefault="00F55733" w:rsidP="00F55733">
      <w:r w:rsidRPr="001815CC">
        <w:rPr>
          <w:b/>
          <w:lang w:eastAsia="fr-FR" w:bidi="fr-FR"/>
        </w:rPr>
        <w:lastRenderedPageBreak/>
        <w:t xml:space="preserve">Classe de retour : </w:t>
      </w:r>
      <w:proofErr w:type="spellStart"/>
      <w:r w:rsidRPr="001815CC">
        <w:rPr>
          <w:b/>
          <w:lang w:eastAsia="fr-FR" w:bidi="fr-FR"/>
        </w:rPr>
        <w:t>ShippingWarning</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F55733" w:rsidRPr="001815CC" w14:paraId="29532FEE" w14:textId="77777777" w:rsidTr="007C7BD9">
        <w:trPr>
          <w:jc w:val="center"/>
        </w:trPr>
        <w:tc>
          <w:tcPr>
            <w:tcW w:w="3024" w:type="dxa"/>
            <w:shd w:val="clear" w:color="auto" w:fill="D9EAF7"/>
          </w:tcPr>
          <w:p w14:paraId="02D5EBA3" w14:textId="77777777" w:rsidR="00F55733" w:rsidRPr="001815CC" w:rsidRDefault="00F55733" w:rsidP="007C7BD9">
            <w:r w:rsidRPr="001815CC">
              <w:rPr>
                <w:b/>
                <w:sz w:val="16"/>
                <w:lang w:eastAsia="fr-FR" w:bidi="fr-FR"/>
              </w:rPr>
              <w:t>Propriété</w:t>
            </w:r>
          </w:p>
        </w:tc>
        <w:tc>
          <w:tcPr>
            <w:tcW w:w="1440" w:type="dxa"/>
            <w:shd w:val="clear" w:color="auto" w:fill="D9EAF7"/>
          </w:tcPr>
          <w:p w14:paraId="63BD830F" w14:textId="77777777" w:rsidR="00F55733" w:rsidRPr="001815CC" w:rsidRDefault="00F55733" w:rsidP="007C7BD9">
            <w:r w:rsidRPr="001815CC">
              <w:rPr>
                <w:b/>
                <w:sz w:val="16"/>
                <w:lang w:eastAsia="fr-FR" w:bidi="fr-FR"/>
              </w:rPr>
              <w:t>Type</w:t>
            </w:r>
          </w:p>
        </w:tc>
        <w:tc>
          <w:tcPr>
            <w:tcW w:w="4896" w:type="dxa"/>
            <w:shd w:val="clear" w:color="auto" w:fill="D9EAF7"/>
          </w:tcPr>
          <w:p w14:paraId="7859D527" w14:textId="77777777" w:rsidR="00F55733" w:rsidRPr="001815CC" w:rsidRDefault="00F55733" w:rsidP="007C7BD9">
            <w:r w:rsidRPr="001815CC">
              <w:rPr>
                <w:b/>
                <w:sz w:val="16"/>
                <w:lang w:eastAsia="fr-FR" w:bidi="fr-FR"/>
              </w:rPr>
              <w:t>Description</w:t>
            </w:r>
          </w:p>
        </w:tc>
      </w:tr>
      <w:tr w:rsidR="00F55733" w:rsidRPr="001815CC" w14:paraId="5CDDADF7" w14:textId="77777777" w:rsidTr="007C7BD9">
        <w:trPr>
          <w:jc w:val="center"/>
        </w:trPr>
        <w:tc>
          <w:tcPr>
            <w:tcW w:w="3024" w:type="dxa"/>
          </w:tcPr>
          <w:p w14:paraId="7762938D" w14:textId="77777777" w:rsidR="00F55733" w:rsidRPr="001815CC" w:rsidRDefault="00F55733" w:rsidP="007C7BD9">
            <w:r w:rsidRPr="001815CC">
              <w:rPr>
                <w:sz w:val="16"/>
                <w:lang w:eastAsia="fr-FR" w:bidi="fr-FR"/>
              </w:rPr>
              <w:t>ID</w:t>
            </w:r>
          </w:p>
        </w:tc>
        <w:tc>
          <w:tcPr>
            <w:tcW w:w="1440" w:type="dxa"/>
          </w:tcPr>
          <w:p w14:paraId="1BC37D1D" w14:textId="77777777" w:rsidR="00F55733" w:rsidRPr="001815CC" w:rsidRDefault="00F55733" w:rsidP="007C7BD9">
            <w:proofErr w:type="gramStart"/>
            <w:r w:rsidRPr="001815CC">
              <w:rPr>
                <w:sz w:val="16"/>
                <w:lang w:eastAsia="fr-FR" w:bidi="fr-FR"/>
              </w:rPr>
              <w:t>string</w:t>
            </w:r>
            <w:proofErr w:type="gramEnd"/>
          </w:p>
        </w:tc>
        <w:tc>
          <w:tcPr>
            <w:tcW w:w="4896" w:type="dxa"/>
          </w:tcPr>
          <w:p w14:paraId="35A382CC" w14:textId="77777777" w:rsidR="00F55733" w:rsidRPr="001815CC" w:rsidRDefault="00ED1683" w:rsidP="007C7BD9">
            <w:r>
              <w:rPr>
                <w:sz w:val="16"/>
                <w:lang w:eastAsia="fr-FR" w:bidi="fr-FR"/>
              </w:rPr>
              <w:t>Numéro de dossier de l’alerte unique niveau groupement</w:t>
            </w:r>
          </w:p>
        </w:tc>
      </w:tr>
      <w:tr w:rsidR="00F55733" w:rsidRPr="001815CC" w14:paraId="64279391" w14:textId="77777777" w:rsidTr="007C7BD9">
        <w:trPr>
          <w:jc w:val="center"/>
        </w:trPr>
        <w:tc>
          <w:tcPr>
            <w:tcW w:w="3024" w:type="dxa"/>
          </w:tcPr>
          <w:p w14:paraId="3F67BF1D" w14:textId="77777777" w:rsidR="00F55733" w:rsidRPr="001815CC" w:rsidRDefault="00F55733" w:rsidP="007C7BD9">
            <w:proofErr w:type="spellStart"/>
            <w:r w:rsidRPr="001815CC">
              <w:rPr>
                <w:sz w:val="16"/>
                <w:lang w:eastAsia="fr-FR" w:bidi="fr-FR"/>
              </w:rPr>
              <w:t>ShippingWarningId</w:t>
            </w:r>
            <w:proofErr w:type="spellEnd"/>
          </w:p>
        </w:tc>
        <w:tc>
          <w:tcPr>
            <w:tcW w:w="1440" w:type="dxa"/>
          </w:tcPr>
          <w:p w14:paraId="0A1B81F9" w14:textId="77777777" w:rsidR="00F55733" w:rsidRPr="001815CC" w:rsidRDefault="00F55733" w:rsidP="007C7BD9">
            <w:proofErr w:type="gramStart"/>
            <w:r w:rsidRPr="001815CC">
              <w:rPr>
                <w:sz w:val="16"/>
                <w:lang w:eastAsia="fr-FR" w:bidi="fr-FR"/>
              </w:rPr>
              <w:t>string</w:t>
            </w:r>
            <w:proofErr w:type="gramEnd"/>
          </w:p>
        </w:tc>
        <w:tc>
          <w:tcPr>
            <w:tcW w:w="4896" w:type="dxa"/>
          </w:tcPr>
          <w:p w14:paraId="5C55D70A" w14:textId="77777777" w:rsidR="00F55733" w:rsidRPr="001815CC" w:rsidRDefault="00ED1683" w:rsidP="007C7BD9">
            <w:r>
              <w:rPr>
                <w:sz w:val="16"/>
                <w:lang w:eastAsia="fr-FR" w:bidi="fr-FR"/>
              </w:rPr>
              <w:t>Numéro de dossier de l’alerte unique niveau plateforme</w:t>
            </w:r>
            <w:r w:rsidR="003E7F97">
              <w:rPr>
                <w:sz w:val="16"/>
                <w:lang w:eastAsia="fr-FR" w:bidi="fr-FR"/>
              </w:rPr>
              <w:t xml:space="preserve"> émettrice de l’alerte</w:t>
            </w:r>
          </w:p>
        </w:tc>
      </w:tr>
      <w:tr w:rsidR="00F55733" w:rsidRPr="001815CC" w14:paraId="26C4369E" w14:textId="77777777" w:rsidTr="007C7BD9">
        <w:trPr>
          <w:jc w:val="center"/>
        </w:trPr>
        <w:tc>
          <w:tcPr>
            <w:tcW w:w="3024" w:type="dxa"/>
          </w:tcPr>
          <w:p w14:paraId="5D5501F5" w14:textId="77777777" w:rsidR="00F55733" w:rsidRPr="001815CC" w:rsidRDefault="00F55733" w:rsidP="007C7BD9">
            <w:proofErr w:type="spellStart"/>
            <w:r w:rsidRPr="001815CC">
              <w:rPr>
                <w:sz w:val="16"/>
                <w:lang w:eastAsia="fr-FR" w:bidi="fr-FR"/>
              </w:rPr>
              <w:t>OriginalWarehouse</w:t>
            </w:r>
            <w:proofErr w:type="spellEnd"/>
          </w:p>
        </w:tc>
        <w:tc>
          <w:tcPr>
            <w:tcW w:w="1440" w:type="dxa"/>
          </w:tcPr>
          <w:p w14:paraId="2138FD81" w14:textId="77777777" w:rsidR="00F55733" w:rsidRPr="001815CC" w:rsidRDefault="00F55733" w:rsidP="007C7BD9">
            <w:proofErr w:type="gramStart"/>
            <w:r w:rsidRPr="001815CC">
              <w:rPr>
                <w:sz w:val="16"/>
                <w:lang w:eastAsia="fr-FR" w:bidi="fr-FR"/>
              </w:rPr>
              <w:t>string</w:t>
            </w:r>
            <w:proofErr w:type="gramEnd"/>
          </w:p>
        </w:tc>
        <w:tc>
          <w:tcPr>
            <w:tcW w:w="4896" w:type="dxa"/>
          </w:tcPr>
          <w:p w14:paraId="22620E1D" w14:textId="77777777" w:rsidR="00F55733" w:rsidRPr="001815CC" w:rsidRDefault="00F55733" w:rsidP="007C7BD9">
            <w:r w:rsidRPr="001815CC">
              <w:rPr>
                <w:sz w:val="16"/>
                <w:lang w:eastAsia="fr-FR" w:bidi="fr-FR"/>
              </w:rPr>
              <w:t xml:space="preserve">Plateforme </w:t>
            </w:r>
            <w:r w:rsidR="00C159F9">
              <w:rPr>
                <w:sz w:val="16"/>
                <w:lang w:eastAsia="fr-FR" w:bidi="fr-FR"/>
              </w:rPr>
              <w:t>émettrice</w:t>
            </w:r>
            <w:r w:rsidR="00ED1683">
              <w:rPr>
                <w:sz w:val="16"/>
                <w:lang w:eastAsia="fr-FR" w:bidi="fr-FR"/>
              </w:rPr>
              <w:t xml:space="preserve"> de l’alerte</w:t>
            </w:r>
          </w:p>
        </w:tc>
      </w:tr>
      <w:tr w:rsidR="00F55733" w:rsidRPr="001815CC" w14:paraId="58CAA2B2" w14:textId="77777777" w:rsidTr="007C7BD9">
        <w:trPr>
          <w:jc w:val="center"/>
        </w:trPr>
        <w:tc>
          <w:tcPr>
            <w:tcW w:w="3024" w:type="dxa"/>
          </w:tcPr>
          <w:p w14:paraId="50701B32" w14:textId="77777777" w:rsidR="00F55733" w:rsidRPr="001815CC" w:rsidRDefault="00F55733" w:rsidP="007C7BD9">
            <w:proofErr w:type="spellStart"/>
            <w:r w:rsidRPr="001815CC">
              <w:rPr>
                <w:sz w:val="16"/>
                <w:lang w:eastAsia="fr-FR" w:bidi="fr-FR"/>
              </w:rPr>
              <w:t>CreationDate</w:t>
            </w:r>
            <w:proofErr w:type="spellEnd"/>
          </w:p>
        </w:tc>
        <w:tc>
          <w:tcPr>
            <w:tcW w:w="1440" w:type="dxa"/>
          </w:tcPr>
          <w:p w14:paraId="77D03829" w14:textId="77777777" w:rsidR="00F55733" w:rsidRPr="001815CC" w:rsidRDefault="00F55733" w:rsidP="007C7BD9">
            <w:proofErr w:type="spellStart"/>
            <w:r w:rsidRPr="001815CC">
              <w:rPr>
                <w:sz w:val="16"/>
                <w:lang w:eastAsia="fr-FR" w:bidi="fr-FR"/>
              </w:rPr>
              <w:t>DateTime</w:t>
            </w:r>
            <w:proofErr w:type="spellEnd"/>
          </w:p>
        </w:tc>
        <w:tc>
          <w:tcPr>
            <w:tcW w:w="4896" w:type="dxa"/>
          </w:tcPr>
          <w:p w14:paraId="0A07656C" w14:textId="77777777" w:rsidR="00F55733" w:rsidRPr="001815CC" w:rsidRDefault="00F55733" w:rsidP="007C7BD9">
            <w:r w:rsidRPr="001815CC">
              <w:rPr>
                <w:sz w:val="16"/>
                <w:lang w:eastAsia="fr-FR" w:bidi="fr-FR"/>
              </w:rPr>
              <w:t>Date de création</w:t>
            </w:r>
            <w:r w:rsidR="00C159F9">
              <w:rPr>
                <w:sz w:val="16"/>
                <w:lang w:eastAsia="fr-FR" w:bidi="fr-FR"/>
              </w:rPr>
              <w:t xml:space="preserve"> de l’alerte</w:t>
            </w:r>
          </w:p>
        </w:tc>
      </w:tr>
      <w:tr w:rsidR="00F55733" w:rsidRPr="001815CC" w14:paraId="2E9041F4" w14:textId="77777777" w:rsidTr="007C7BD9">
        <w:trPr>
          <w:jc w:val="center"/>
        </w:trPr>
        <w:tc>
          <w:tcPr>
            <w:tcW w:w="3024" w:type="dxa"/>
          </w:tcPr>
          <w:p w14:paraId="70D064EC" w14:textId="77777777" w:rsidR="00F55733" w:rsidRPr="001815CC" w:rsidRDefault="00F55733" w:rsidP="007C7BD9">
            <w:proofErr w:type="spellStart"/>
            <w:r w:rsidRPr="001815CC">
              <w:rPr>
                <w:sz w:val="16"/>
                <w:lang w:eastAsia="fr-FR" w:bidi="fr-FR"/>
              </w:rPr>
              <w:t>AccountCode</w:t>
            </w:r>
            <w:proofErr w:type="spellEnd"/>
          </w:p>
        </w:tc>
        <w:tc>
          <w:tcPr>
            <w:tcW w:w="1440" w:type="dxa"/>
          </w:tcPr>
          <w:p w14:paraId="05BC9EE9" w14:textId="77777777" w:rsidR="00F55733" w:rsidRPr="001815CC" w:rsidRDefault="00F55733" w:rsidP="007C7BD9">
            <w:proofErr w:type="gramStart"/>
            <w:r w:rsidRPr="001815CC">
              <w:rPr>
                <w:sz w:val="16"/>
                <w:lang w:eastAsia="fr-FR" w:bidi="fr-FR"/>
              </w:rPr>
              <w:t>string</w:t>
            </w:r>
            <w:proofErr w:type="gramEnd"/>
          </w:p>
        </w:tc>
        <w:tc>
          <w:tcPr>
            <w:tcW w:w="4896" w:type="dxa"/>
          </w:tcPr>
          <w:p w14:paraId="3028F6C9" w14:textId="77777777" w:rsidR="00F55733" w:rsidRPr="001815CC" w:rsidRDefault="00F55733" w:rsidP="007C7BD9">
            <w:r w:rsidRPr="001815CC">
              <w:rPr>
                <w:sz w:val="16"/>
                <w:lang w:eastAsia="fr-FR" w:bidi="fr-FR"/>
              </w:rPr>
              <w:t>Code client.</w:t>
            </w:r>
          </w:p>
        </w:tc>
      </w:tr>
      <w:tr w:rsidR="00F55733" w:rsidRPr="001815CC" w14:paraId="6758C419" w14:textId="77777777" w:rsidTr="007C7BD9">
        <w:trPr>
          <w:jc w:val="center"/>
        </w:trPr>
        <w:tc>
          <w:tcPr>
            <w:tcW w:w="3024" w:type="dxa"/>
          </w:tcPr>
          <w:p w14:paraId="6F3F0BAC" w14:textId="77777777" w:rsidR="00F55733" w:rsidRPr="001815CC" w:rsidRDefault="00F55733" w:rsidP="007C7BD9">
            <w:proofErr w:type="spellStart"/>
            <w:r w:rsidRPr="001815CC">
              <w:rPr>
                <w:sz w:val="16"/>
                <w:lang w:eastAsia="fr-FR" w:bidi="fr-FR"/>
              </w:rPr>
              <w:t>AccountName</w:t>
            </w:r>
            <w:proofErr w:type="spellEnd"/>
          </w:p>
        </w:tc>
        <w:tc>
          <w:tcPr>
            <w:tcW w:w="1440" w:type="dxa"/>
          </w:tcPr>
          <w:p w14:paraId="60AFC41D" w14:textId="77777777" w:rsidR="00F55733" w:rsidRPr="001815CC" w:rsidRDefault="00F55733" w:rsidP="007C7BD9">
            <w:proofErr w:type="gramStart"/>
            <w:r w:rsidRPr="001815CC">
              <w:rPr>
                <w:sz w:val="16"/>
                <w:lang w:eastAsia="fr-FR" w:bidi="fr-FR"/>
              </w:rPr>
              <w:t>string</w:t>
            </w:r>
            <w:proofErr w:type="gramEnd"/>
          </w:p>
        </w:tc>
        <w:tc>
          <w:tcPr>
            <w:tcW w:w="4896" w:type="dxa"/>
          </w:tcPr>
          <w:p w14:paraId="52036579" w14:textId="77777777" w:rsidR="00F55733" w:rsidRPr="001815CC" w:rsidRDefault="00F55733" w:rsidP="007C7BD9">
            <w:r w:rsidRPr="001815CC">
              <w:rPr>
                <w:sz w:val="16"/>
                <w:lang w:eastAsia="fr-FR" w:bidi="fr-FR"/>
              </w:rPr>
              <w:t>Raison sociale ou libellé client.</w:t>
            </w:r>
          </w:p>
        </w:tc>
      </w:tr>
      <w:tr w:rsidR="00F55733" w:rsidRPr="001815CC" w14:paraId="5A251900" w14:textId="77777777" w:rsidTr="007C7BD9">
        <w:trPr>
          <w:jc w:val="center"/>
        </w:trPr>
        <w:tc>
          <w:tcPr>
            <w:tcW w:w="3024" w:type="dxa"/>
          </w:tcPr>
          <w:p w14:paraId="5367D78F" w14:textId="77777777" w:rsidR="00F55733" w:rsidRPr="001815CC" w:rsidRDefault="00F55733" w:rsidP="007C7BD9">
            <w:proofErr w:type="spellStart"/>
            <w:r w:rsidRPr="001815CC">
              <w:rPr>
                <w:sz w:val="16"/>
                <w:lang w:eastAsia="fr-FR" w:bidi="fr-FR"/>
              </w:rPr>
              <w:t>ShortDescription</w:t>
            </w:r>
            <w:proofErr w:type="spellEnd"/>
          </w:p>
        </w:tc>
        <w:tc>
          <w:tcPr>
            <w:tcW w:w="1440" w:type="dxa"/>
          </w:tcPr>
          <w:p w14:paraId="51C5790B" w14:textId="77777777" w:rsidR="00F55733" w:rsidRPr="001815CC" w:rsidRDefault="00F55733" w:rsidP="007C7BD9">
            <w:proofErr w:type="gramStart"/>
            <w:r w:rsidRPr="001815CC">
              <w:rPr>
                <w:sz w:val="16"/>
                <w:lang w:eastAsia="fr-FR" w:bidi="fr-FR"/>
              </w:rPr>
              <w:t>string</w:t>
            </w:r>
            <w:proofErr w:type="gramEnd"/>
          </w:p>
        </w:tc>
        <w:tc>
          <w:tcPr>
            <w:tcW w:w="4896" w:type="dxa"/>
          </w:tcPr>
          <w:p w14:paraId="1FC16AA6" w14:textId="77777777" w:rsidR="00F55733" w:rsidRPr="001815CC" w:rsidRDefault="00C159F9" w:rsidP="007C7BD9">
            <w:r>
              <w:rPr>
                <w:sz w:val="16"/>
                <w:lang w:eastAsia="fr-FR" w:bidi="fr-FR"/>
              </w:rPr>
              <w:t>Description courte/résumé de l’anomalie d’expédition</w:t>
            </w:r>
          </w:p>
        </w:tc>
      </w:tr>
      <w:tr w:rsidR="00F55733" w:rsidRPr="001815CC" w14:paraId="1E62BBD9" w14:textId="77777777" w:rsidTr="007C7BD9">
        <w:trPr>
          <w:jc w:val="center"/>
        </w:trPr>
        <w:tc>
          <w:tcPr>
            <w:tcW w:w="3024" w:type="dxa"/>
          </w:tcPr>
          <w:p w14:paraId="5C3D05C4" w14:textId="77777777" w:rsidR="00F55733" w:rsidRPr="001815CC" w:rsidRDefault="00F55733" w:rsidP="007C7BD9">
            <w:proofErr w:type="spellStart"/>
            <w:r w:rsidRPr="001815CC">
              <w:rPr>
                <w:sz w:val="16"/>
                <w:lang w:eastAsia="fr-FR" w:bidi="fr-FR"/>
              </w:rPr>
              <w:t>WarningMessage</w:t>
            </w:r>
            <w:proofErr w:type="spellEnd"/>
          </w:p>
        </w:tc>
        <w:tc>
          <w:tcPr>
            <w:tcW w:w="1440" w:type="dxa"/>
          </w:tcPr>
          <w:p w14:paraId="2C131835" w14:textId="77777777" w:rsidR="00F55733" w:rsidRPr="001815CC" w:rsidRDefault="00F55733" w:rsidP="007C7BD9">
            <w:proofErr w:type="gramStart"/>
            <w:r w:rsidRPr="001815CC">
              <w:rPr>
                <w:sz w:val="16"/>
                <w:lang w:eastAsia="fr-FR" w:bidi="fr-FR"/>
              </w:rPr>
              <w:t>string</w:t>
            </w:r>
            <w:proofErr w:type="gramEnd"/>
          </w:p>
        </w:tc>
        <w:tc>
          <w:tcPr>
            <w:tcW w:w="4896" w:type="dxa"/>
          </w:tcPr>
          <w:p w14:paraId="73946139" w14:textId="77777777" w:rsidR="00F55733" w:rsidRPr="001815CC" w:rsidRDefault="00C159F9" w:rsidP="007C7BD9">
            <w:r>
              <w:rPr>
                <w:sz w:val="16"/>
                <w:lang w:eastAsia="fr-FR" w:bidi="fr-FR"/>
              </w:rPr>
              <w:t>Description détaillée de l’anomalie d’expédition</w:t>
            </w:r>
          </w:p>
        </w:tc>
      </w:tr>
      <w:tr w:rsidR="00F55733" w:rsidRPr="001815CC" w14:paraId="527970FE" w14:textId="77777777" w:rsidTr="007C7BD9">
        <w:trPr>
          <w:jc w:val="center"/>
        </w:trPr>
        <w:tc>
          <w:tcPr>
            <w:tcW w:w="3024" w:type="dxa"/>
          </w:tcPr>
          <w:p w14:paraId="4CCD3C4A" w14:textId="77777777" w:rsidR="00F55733" w:rsidRPr="001815CC" w:rsidRDefault="00F55733" w:rsidP="007C7BD9">
            <w:proofErr w:type="spellStart"/>
            <w:r w:rsidRPr="001815CC">
              <w:rPr>
                <w:sz w:val="16"/>
                <w:lang w:eastAsia="fr-FR" w:bidi="fr-FR"/>
              </w:rPr>
              <w:t>ContainerNo</w:t>
            </w:r>
            <w:proofErr w:type="spellEnd"/>
          </w:p>
        </w:tc>
        <w:tc>
          <w:tcPr>
            <w:tcW w:w="1440" w:type="dxa"/>
          </w:tcPr>
          <w:p w14:paraId="788EAF28" w14:textId="77777777" w:rsidR="00F55733" w:rsidRPr="001815CC" w:rsidRDefault="00F55733" w:rsidP="007C7BD9">
            <w:proofErr w:type="gramStart"/>
            <w:r w:rsidRPr="001815CC">
              <w:rPr>
                <w:sz w:val="16"/>
                <w:lang w:eastAsia="fr-FR" w:bidi="fr-FR"/>
              </w:rPr>
              <w:t>string</w:t>
            </w:r>
            <w:proofErr w:type="gramEnd"/>
          </w:p>
        </w:tc>
        <w:tc>
          <w:tcPr>
            <w:tcW w:w="4896" w:type="dxa"/>
          </w:tcPr>
          <w:p w14:paraId="14E28E4A" w14:textId="77777777" w:rsidR="00F55733" w:rsidRPr="001815CC" w:rsidRDefault="00F55733" w:rsidP="007C7BD9">
            <w:r w:rsidRPr="001815CC">
              <w:rPr>
                <w:sz w:val="16"/>
                <w:lang w:eastAsia="fr-FR" w:bidi="fr-FR"/>
              </w:rPr>
              <w:t>Conteneur.</w:t>
            </w:r>
          </w:p>
        </w:tc>
      </w:tr>
      <w:tr w:rsidR="00F55733" w:rsidRPr="001815CC" w14:paraId="642BC1B9" w14:textId="77777777" w:rsidTr="007C7BD9">
        <w:trPr>
          <w:jc w:val="center"/>
        </w:trPr>
        <w:tc>
          <w:tcPr>
            <w:tcW w:w="3024" w:type="dxa"/>
          </w:tcPr>
          <w:p w14:paraId="17F09E63" w14:textId="77777777" w:rsidR="00F55733" w:rsidRPr="001815CC" w:rsidRDefault="00F55733" w:rsidP="007C7BD9">
            <w:r w:rsidRPr="001815CC">
              <w:rPr>
                <w:sz w:val="16"/>
                <w:lang w:eastAsia="fr-FR" w:bidi="fr-FR"/>
              </w:rPr>
              <w:t>Warehouse</w:t>
            </w:r>
          </w:p>
        </w:tc>
        <w:tc>
          <w:tcPr>
            <w:tcW w:w="1440" w:type="dxa"/>
          </w:tcPr>
          <w:p w14:paraId="04F8F4D7" w14:textId="77777777" w:rsidR="00F55733" w:rsidRPr="001815CC" w:rsidRDefault="00F55733" w:rsidP="007C7BD9">
            <w:proofErr w:type="gramStart"/>
            <w:r w:rsidRPr="001815CC">
              <w:rPr>
                <w:sz w:val="16"/>
                <w:lang w:eastAsia="fr-FR" w:bidi="fr-FR"/>
              </w:rPr>
              <w:t>string</w:t>
            </w:r>
            <w:proofErr w:type="gramEnd"/>
          </w:p>
        </w:tc>
        <w:tc>
          <w:tcPr>
            <w:tcW w:w="4896" w:type="dxa"/>
          </w:tcPr>
          <w:p w14:paraId="5DD58A69" w14:textId="77777777" w:rsidR="00F55733" w:rsidRPr="001815CC" w:rsidRDefault="00F55733" w:rsidP="007C7BD9">
            <w:r w:rsidRPr="001815CC">
              <w:rPr>
                <w:sz w:val="16"/>
                <w:lang w:eastAsia="fr-FR" w:bidi="fr-FR"/>
              </w:rPr>
              <w:t xml:space="preserve">Plateforme </w:t>
            </w:r>
            <w:r w:rsidR="00ED1683">
              <w:rPr>
                <w:sz w:val="16"/>
                <w:lang w:eastAsia="fr-FR" w:bidi="fr-FR"/>
              </w:rPr>
              <w:t>expéditrice de conteneur/colis</w:t>
            </w:r>
          </w:p>
        </w:tc>
      </w:tr>
      <w:tr w:rsidR="00F55733" w:rsidRPr="001815CC" w14:paraId="7A3C2558" w14:textId="77777777" w:rsidTr="007C7BD9">
        <w:trPr>
          <w:jc w:val="center"/>
        </w:trPr>
        <w:tc>
          <w:tcPr>
            <w:tcW w:w="3024" w:type="dxa"/>
          </w:tcPr>
          <w:p w14:paraId="7DB3BF67" w14:textId="77777777" w:rsidR="00F55733" w:rsidRPr="001815CC" w:rsidRDefault="00F55733" w:rsidP="007C7BD9">
            <w:r w:rsidRPr="001815CC">
              <w:rPr>
                <w:sz w:val="16"/>
                <w:lang w:eastAsia="fr-FR" w:bidi="fr-FR"/>
              </w:rPr>
              <w:t>Type</w:t>
            </w:r>
          </w:p>
        </w:tc>
        <w:tc>
          <w:tcPr>
            <w:tcW w:w="1440" w:type="dxa"/>
          </w:tcPr>
          <w:p w14:paraId="73C2D384" w14:textId="77777777" w:rsidR="00F55733" w:rsidRPr="001815CC" w:rsidRDefault="00F55733" w:rsidP="007C7BD9">
            <w:proofErr w:type="gramStart"/>
            <w:r w:rsidRPr="001815CC">
              <w:rPr>
                <w:sz w:val="16"/>
                <w:lang w:eastAsia="fr-FR" w:bidi="fr-FR"/>
              </w:rPr>
              <w:t>string</w:t>
            </w:r>
            <w:proofErr w:type="gramEnd"/>
          </w:p>
        </w:tc>
        <w:tc>
          <w:tcPr>
            <w:tcW w:w="4896" w:type="dxa"/>
          </w:tcPr>
          <w:p w14:paraId="14396DF6" w14:textId="77777777" w:rsidR="00F55733" w:rsidRPr="001815CC" w:rsidRDefault="00F55733" w:rsidP="007C7BD9">
            <w:r w:rsidRPr="001815CC">
              <w:rPr>
                <w:sz w:val="16"/>
                <w:lang w:eastAsia="fr-FR" w:bidi="fr-FR"/>
              </w:rPr>
              <w:t xml:space="preserve">Type </w:t>
            </w:r>
            <w:r w:rsidR="00C159F9">
              <w:rPr>
                <w:sz w:val="16"/>
                <w:lang w:eastAsia="fr-FR" w:bidi="fr-FR"/>
              </w:rPr>
              <w:t>de l’anomalie</w:t>
            </w:r>
          </w:p>
        </w:tc>
      </w:tr>
    </w:tbl>
    <w:p w14:paraId="70719CE6" w14:textId="77777777" w:rsidR="00F55733" w:rsidRPr="001815CC" w:rsidRDefault="00F55733" w:rsidP="00F55733"/>
    <w:p w14:paraId="519D0E2D" w14:textId="77777777" w:rsidR="00F55733" w:rsidRPr="001815CC" w:rsidRDefault="00F55733" w:rsidP="00F55733">
      <w:proofErr w:type="spellStart"/>
      <w:r w:rsidRPr="001815CC">
        <w:rPr>
          <w:b/>
          <w:color w:val="1F4E79"/>
          <w:lang w:eastAsia="fr-FR" w:bidi="fr-FR"/>
        </w:rPr>
        <w:t>GetShippingWarning</w:t>
      </w:r>
      <w:proofErr w:type="spellEnd"/>
      <w:r w:rsidRPr="001815CC">
        <w:rPr>
          <w:lang w:eastAsia="fr-FR" w:bidi="fr-FR"/>
        </w:rPr>
        <w:t xml:space="preserve"> - Lire le détail d’une alerte.</w:t>
      </w:r>
    </w:p>
    <w:tbl>
      <w:tblPr>
        <w:tblStyle w:val="Grilledutableau"/>
        <w:tblW w:w="0" w:type="auto"/>
        <w:jc w:val="center"/>
        <w:tblLook w:val="04A0" w:firstRow="1" w:lastRow="0" w:firstColumn="1" w:lastColumn="0" w:noHBand="0" w:noVBand="1"/>
      </w:tblPr>
      <w:tblGrid>
        <w:gridCol w:w="5328"/>
        <w:gridCol w:w="5328"/>
      </w:tblGrid>
      <w:tr w:rsidR="00F55733" w:rsidRPr="001815CC" w14:paraId="7B80ADE1" w14:textId="77777777" w:rsidTr="007C7BD9">
        <w:trPr>
          <w:jc w:val="center"/>
        </w:trPr>
        <w:tc>
          <w:tcPr>
            <w:tcW w:w="5328" w:type="dxa"/>
            <w:shd w:val="clear" w:color="auto" w:fill="D9EAF7"/>
          </w:tcPr>
          <w:p w14:paraId="1135C079" w14:textId="77777777" w:rsidR="00F55733" w:rsidRPr="001815CC" w:rsidRDefault="00F55733" w:rsidP="007C7BD9">
            <w:r w:rsidRPr="001815CC">
              <w:rPr>
                <w:b/>
                <w:sz w:val="16"/>
                <w:lang w:eastAsia="fr-FR" w:bidi="fr-FR"/>
              </w:rPr>
              <w:t>Élément</w:t>
            </w:r>
          </w:p>
        </w:tc>
        <w:tc>
          <w:tcPr>
            <w:tcW w:w="5328" w:type="dxa"/>
            <w:shd w:val="clear" w:color="auto" w:fill="D9EAF7"/>
          </w:tcPr>
          <w:p w14:paraId="5625998E" w14:textId="77777777" w:rsidR="00F55733" w:rsidRPr="001815CC" w:rsidRDefault="00F55733" w:rsidP="007C7BD9">
            <w:r w:rsidRPr="001815CC">
              <w:rPr>
                <w:b/>
                <w:sz w:val="16"/>
                <w:lang w:eastAsia="fr-FR" w:bidi="fr-FR"/>
              </w:rPr>
              <w:t>Détail</w:t>
            </w:r>
          </w:p>
        </w:tc>
      </w:tr>
      <w:tr w:rsidR="00F55733" w:rsidRPr="001815CC" w14:paraId="4E113C9D" w14:textId="77777777" w:rsidTr="007C7BD9">
        <w:trPr>
          <w:jc w:val="center"/>
        </w:trPr>
        <w:tc>
          <w:tcPr>
            <w:tcW w:w="5328" w:type="dxa"/>
          </w:tcPr>
          <w:p w14:paraId="129B9404" w14:textId="77777777" w:rsidR="00F55733" w:rsidRPr="001815CC" w:rsidRDefault="00F55733" w:rsidP="007C7BD9">
            <w:r w:rsidRPr="001815CC">
              <w:rPr>
                <w:sz w:val="16"/>
                <w:lang w:eastAsia="fr-FR" w:bidi="fr-FR"/>
              </w:rPr>
              <w:t>Paramètres</w:t>
            </w:r>
          </w:p>
        </w:tc>
        <w:tc>
          <w:tcPr>
            <w:tcW w:w="5328" w:type="dxa"/>
          </w:tcPr>
          <w:p w14:paraId="758A19EB" w14:textId="77777777" w:rsidR="00F55733" w:rsidRPr="001815CC" w:rsidRDefault="00F55733" w:rsidP="007C7BD9">
            <w:proofErr w:type="spellStart"/>
            <w:r w:rsidRPr="001815CC">
              <w:rPr>
                <w:sz w:val="16"/>
                <w:lang w:eastAsia="fr-FR" w:bidi="fr-FR"/>
              </w:rPr>
              <w:t>ShippingWarningId</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OriginalWarehouse</w:t>
            </w:r>
            <w:proofErr w:type="spellEnd"/>
            <w:r w:rsidRPr="001815CC">
              <w:rPr>
                <w:sz w:val="16"/>
                <w:lang w:eastAsia="fr-FR" w:bidi="fr-FR"/>
              </w:rPr>
              <w:t xml:space="preserve"> (string)</w:t>
            </w:r>
          </w:p>
        </w:tc>
      </w:tr>
      <w:tr w:rsidR="00F55733" w:rsidRPr="001815CC" w14:paraId="7F8DAB0F" w14:textId="77777777" w:rsidTr="007C7BD9">
        <w:trPr>
          <w:jc w:val="center"/>
        </w:trPr>
        <w:tc>
          <w:tcPr>
            <w:tcW w:w="5328" w:type="dxa"/>
          </w:tcPr>
          <w:p w14:paraId="064F30C6" w14:textId="77777777" w:rsidR="00F55733" w:rsidRPr="001815CC" w:rsidRDefault="00F55733" w:rsidP="007C7BD9">
            <w:r w:rsidRPr="001815CC">
              <w:rPr>
                <w:sz w:val="16"/>
                <w:lang w:eastAsia="fr-FR" w:bidi="fr-FR"/>
              </w:rPr>
              <w:t>Retour</w:t>
            </w:r>
          </w:p>
        </w:tc>
        <w:tc>
          <w:tcPr>
            <w:tcW w:w="5328" w:type="dxa"/>
          </w:tcPr>
          <w:p w14:paraId="270ED853" w14:textId="77777777" w:rsidR="00F55733" w:rsidRPr="001815CC" w:rsidRDefault="00F55733" w:rsidP="007C7BD9">
            <w:proofErr w:type="spellStart"/>
            <w:proofErr w:type="gramStart"/>
            <w:r w:rsidRPr="001815CC">
              <w:rPr>
                <w:sz w:val="16"/>
                <w:lang w:eastAsia="fr-FR" w:bidi="fr-FR"/>
              </w:rPr>
              <w:t>ShippingWarning</w:t>
            </w:r>
            <w:proofErr w:type="spellEnd"/>
            <w:r w:rsidRPr="001815CC">
              <w:rPr>
                <w:sz w:val="16"/>
                <w:lang w:eastAsia="fr-FR" w:bidi="fr-FR"/>
              </w:rPr>
              <w:t>[</w:t>
            </w:r>
            <w:proofErr w:type="gramEnd"/>
            <w:r w:rsidRPr="001815CC">
              <w:rPr>
                <w:sz w:val="16"/>
                <w:lang w:eastAsia="fr-FR" w:bidi="fr-FR"/>
              </w:rPr>
              <w:t>]</w:t>
            </w:r>
          </w:p>
        </w:tc>
      </w:tr>
      <w:tr w:rsidR="00F55733" w:rsidRPr="00597979" w14:paraId="6EA29796" w14:textId="77777777" w:rsidTr="007C7BD9">
        <w:trPr>
          <w:jc w:val="center"/>
        </w:trPr>
        <w:tc>
          <w:tcPr>
            <w:tcW w:w="5328" w:type="dxa"/>
          </w:tcPr>
          <w:p w14:paraId="78E86684" w14:textId="77777777" w:rsidR="00F55733" w:rsidRPr="001815CC" w:rsidRDefault="00F55733" w:rsidP="007C7BD9">
            <w:r w:rsidRPr="001815CC">
              <w:rPr>
                <w:sz w:val="16"/>
                <w:lang w:eastAsia="fr-FR" w:bidi="fr-FR"/>
              </w:rPr>
              <w:t>Signature service</w:t>
            </w:r>
          </w:p>
        </w:tc>
        <w:tc>
          <w:tcPr>
            <w:tcW w:w="5328" w:type="dxa"/>
          </w:tcPr>
          <w:p w14:paraId="06B1D0C4" w14:textId="77777777" w:rsidR="00F55733" w:rsidRPr="00D66386" w:rsidRDefault="00F55733" w:rsidP="007C7BD9">
            <w:pPr>
              <w:rPr>
                <w:lang w:val="en-US"/>
              </w:rPr>
            </w:pPr>
            <w:proofErr w:type="spellStart"/>
            <w:proofErr w:type="gramStart"/>
            <w:r w:rsidRPr="00D66386">
              <w:rPr>
                <w:sz w:val="16"/>
                <w:lang w:eastAsia="fr-FR" w:bidi="fr-FR"/>
              </w:rPr>
              <w:t>ShippingWarning</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GetShippingWarning</w:t>
            </w:r>
            <w:proofErr w:type="spellEnd"/>
            <w:r w:rsidRPr="00D66386">
              <w:rPr>
                <w:sz w:val="16"/>
                <w:lang w:eastAsia="fr-FR" w:bidi="fr-FR"/>
              </w:rPr>
              <w:t xml:space="preserve">(string </w:t>
            </w:r>
            <w:proofErr w:type="spellStart"/>
            <w:r w:rsidRPr="00D66386">
              <w:rPr>
                <w:sz w:val="16"/>
                <w:lang w:eastAsia="fr-FR" w:bidi="fr-FR"/>
              </w:rPr>
              <w:t>ShippingWarningId</w:t>
            </w:r>
            <w:proofErr w:type="spellEnd"/>
            <w:r w:rsidRPr="00D66386">
              <w:rPr>
                <w:sz w:val="16"/>
                <w:lang w:eastAsia="fr-FR" w:bidi="fr-FR"/>
              </w:rPr>
              <w:t xml:space="preserve">, string </w:t>
            </w:r>
            <w:proofErr w:type="spellStart"/>
            <w:r w:rsidRPr="00D66386">
              <w:rPr>
                <w:sz w:val="16"/>
                <w:lang w:eastAsia="fr-FR" w:bidi="fr-FR"/>
              </w:rPr>
              <w:t>OriginalWarehouse</w:t>
            </w:r>
            <w:proofErr w:type="spellEnd"/>
            <w:r w:rsidRPr="00D66386">
              <w:rPr>
                <w:sz w:val="16"/>
                <w:lang w:eastAsia="fr-FR" w:bidi="fr-FR"/>
              </w:rPr>
              <w:t>)</w:t>
            </w:r>
          </w:p>
        </w:tc>
      </w:tr>
    </w:tbl>
    <w:p w14:paraId="6E9E5205" w14:textId="77777777" w:rsidR="00F55733" w:rsidRPr="00D66386" w:rsidRDefault="00F55733" w:rsidP="00F55733">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F55733" w:rsidRPr="001815CC" w14:paraId="1368B43D" w14:textId="77777777" w:rsidTr="007C7BD9">
        <w:trPr>
          <w:jc w:val="center"/>
        </w:trPr>
        <w:tc>
          <w:tcPr>
            <w:tcW w:w="3024" w:type="dxa"/>
            <w:shd w:val="clear" w:color="auto" w:fill="D9EAF7"/>
          </w:tcPr>
          <w:p w14:paraId="4ABD85D3" w14:textId="77777777" w:rsidR="00F55733" w:rsidRPr="001815CC" w:rsidRDefault="00F55733" w:rsidP="007C7BD9">
            <w:r w:rsidRPr="001815CC">
              <w:rPr>
                <w:b/>
                <w:sz w:val="16"/>
                <w:lang w:eastAsia="fr-FR" w:bidi="fr-FR"/>
              </w:rPr>
              <w:t>Paramètre</w:t>
            </w:r>
          </w:p>
        </w:tc>
        <w:tc>
          <w:tcPr>
            <w:tcW w:w="1440" w:type="dxa"/>
            <w:shd w:val="clear" w:color="auto" w:fill="D9EAF7"/>
          </w:tcPr>
          <w:p w14:paraId="63C3BACE" w14:textId="77777777" w:rsidR="00F55733" w:rsidRPr="001815CC" w:rsidRDefault="00F55733" w:rsidP="007C7BD9">
            <w:r w:rsidRPr="001815CC">
              <w:rPr>
                <w:b/>
                <w:sz w:val="16"/>
                <w:lang w:eastAsia="fr-FR" w:bidi="fr-FR"/>
              </w:rPr>
              <w:t>Type</w:t>
            </w:r>
          </w:p>
        </w:tc>
        <w:tc>
          <w:tcPr>
            <w:tcW w:w="4896" w:type="dxa"/>
            <w:shd w:val="clear" w:color="auto" w:fill="D9EAF7"/>
          </w:tcPr>
          <w:p w14:paraId="66E251CB" w14:textId="77777777" w:rsidR="00F55733" w:rsidRPr="001815CC" w:rsidRDefault="00F55733" w:rsidP="007C7BD9">
            <w:r w:rsidRPr="001815CC">
              <w:rPr>
                <w:b/>
                <w:sz w:val="16"/>
                <w:lang w:eastAsia="fr-FR" w:bidi="fr-FR"/>
              </w:rPr>
              <w:t>Description</w:t>
            </w:r>
          </w:p>
        </w:tc>
      </w:tr>
      <w:tr w:rsidR="00F55733" w:rsidRPr="001815CC" w14:paraId="583AF747" w14:textId="77777777" w:rsidTr="007C7BD9">
        <w:trPr>
          <w:jc w:val="center"/>
        </w:trPr>
        <w:tc>
          <w:tcPr>
            <w:tcW w:w="3024" w:type="dxa"/>
          </w:tcPr>
          <w:p w14:paraId="32D73352" w14:textId="77777777" w:rsidR="00F55733" w:rsidRPr="001815CC" w:rsidRDefault="00F55733" w:rsidP="007C7BD9">
            <w:proofErr w:type="spellStart"/>
            <w:r w:rsidRPr="001815CC">
              <w:rPr>
                <w:sz w:val="16"/>
                <w:lang w:eastAsia="fr-FR" w:bidi="fr-FR"/>
              </w:rPr>
              <w:t>ShippingWarningId</w:t>
            </w:r>
            <w:proofErr w:type="spellEnd"/>
          </w:p>
        </w:tc>
        <w:tc>
          <w:tcPr>
            <w:tcW w:w="1440" w:type="dxa"/>
          </w:tcPr>
          <w:p w14:paraId="04D89C3F" w14:textId="77777777" w:rsidR="00F55733" w:rsidRPr="001815CC" w:rsidRDefault="00F55733" w:rsidP="007C7BD9">
            <w:proofErr w:type="gramStart"/>
            <w:r w:rsidRPr="001815CC">
              <w:rPr>
                <w:sz w:val="16"/>
                <w:lang w:eastAsia="fr-FR" w:bidi="fr-FR"/>
              </w:rPr>
              <w:t>string</w:t>
            </w:r>
            <w:proofErr w:type="gramEnd"/>
          </w:p>
        </w:tc>
        <w:tc>
          <w:tcPr>
            <w:tcW w:w="4896" w:type="dxa"/>
          </w:tcPr>
          <w:p w14:paraId="04EECCFF" w14:textId="77777777" w:rsidR="00F55733" w:rsidRPr="001815CC" w:rsidRDefault="003E7F97" w:rsidP="007C7BD9">
            <w:r>
              <w:rPr>
                <w:sz w:val="16"/>
                <w:lang w:eastAsia="fr-FR" w:bidi="fr-FR"/>
              </w:rPr>
              <w:t>Numéro de dossier de l’alerte unique niveau plateforme émettrice de l’alerte</w:t>
            </w:r>
          </w:p>
        </w:tc>
      </w:tr>
      <w:tr w:rsidR="00F55733" w:rsidRPr="001815CC" w14:paraId="51B36450" w14:textId="77777777" w:rsidTr="007C7BD9">
        <w:trPr>
          <w:jc w:val="center"/>
        </w:trPr>
        <w:tc>
          <w:tcPr>
            <w:tcW w:w="3024" w:type="dxa"/>
          </w:tcPr>
          <w:p w14:paraId="692D31D0" w14:textId="77777777" w:rsidR="00F55733" w:rsidRPr="001815CC" w:rsidRDefault="00F55733" w:rsidP="007C7BD9">
            <w:proofErr w:type="spellStart"/>
            <w:r w:rsidRPr="001815CC">
              <w:rPr>
                <w:sz w:val="16"/>
                <w:lang w:eastAsia="fr-FR" w:bidi="fr-FR"/>
              </w:rPr>
              <w:t>OriginalWarehouse</w:t>
            </w:r>
            <w:proofErr w:type="spellEnd"/>
          </w:p>
        </w:tc>
        <w:tc>
          <w:tcPr>
            <w:tcW w:w="1440" w:type="dxa"/>
          </w:tcPr>
          <w:p w14:paraId="05DCDC4C" w14:textId="77777777" w:rsidR="00F55733" w:rsidRPr="001815CC" w:rsidRDefault="00F55733" w:rsidP="007C7BD9">
            <w:proofErr w:type="gramStart"/>
            <w:r w:rsidRPr="001815CC">
              <w:rPr>
                <w:sz w:val="16"/>
                <w:lang w:eastAsia="fr-FR" w:bidi="fr-FR"/>
              </w:rPr>
              <w:t>string</w:t>
            </w:r>
            <w:proofErr w:type="gramEnd"/>
          </w:p>
        </w:tc>
        <w:tc>
          <w:tcPr>
            <w:tcW w:w="4896" w:type="dxa"/>
          </w:tcPr>
          <w:p w14:paraId="04FBFA06" w14:textId="77777777" w:rsidR="00F55733" w:rsidRPr="001815CC" w:rsidRDefault="003E7F97" w:rsidP="007C7BD9">
            <w:r w:rsidRPr="001815CC">
              <w:rPr>
                <w:sz w:val="16"/>
                <w:lang w:eastAsia="fr-FR" w:bidi="fr-FR"/>
              </w:rPr>
              <w:t xml:space="preserve">Plateforme </w:t>
            </w:r>
            <w:r>
              <w:rPr>
                <w:sz w:val="16"/>
                <w:lang w:eastAsia="fr-FR" w:bidi="fr-FR"/>
              </w:rPr>
              <w:t>émettrice de l’alerte</w:t>
            </w:r>
          </w:p>
        </w:tc>
      </w:tr>
    </w:tbl>
    <w:p w14:paraId="6A1C2A60" w14:textId="77777777" w:rsidR="00F55733" w:rsidRPr="001815CC" w:rsidRDefault="00F55733"/>
    <w:p w14:paraId="5592927E" w14:textId="77777777" w:rsidR="00DA6967" w:rsidRPr="001815CC" w:rsidRDefault="00066DBE">
      <w:pPr>
        <w:pStyle w:val="Titre2"/>
      </w:pPr>
      <w:bookmarkStart w:id="45" w:name="bm_5_11__Retours_et_garanties_fou_117"/>
      <w:bookmarkStart w:id="46" w:name="t_5_11"/>
      <w:r w:rsidRPr="001815CC">
        <w:rPr>
          <w:lang w:eastAsia="fr-FR" w:bidi="fr-FR"/>
        </w:rPr>
        <w:t>5.11. Retours</w:t>
      </w:r>
      <w:r w:rsidR="00C04D67">
        <w:rPr>
          <w:lang w:eastAsia="fr-FR" w:bidi="fr-FR"/>
        </w:rPr>
        <w:t xml:space="preserve"> et garanties fournisseur (Remboursements fournisseur)</w:t>
      </w:r>
      <w:bookmarkEnd w:id="45"/>
      <w:bookmarkEnd w:id="46"/>
    </w:p>
    <w:p w14:paraId="730AE202" w14:textId="77777777" w:rsidR="00DA6967" w:rsidRPr="001815CC" w:rsidRDefault="00066DBE">
      <w:pPr>
        <w:pStyle w:val="Note"/>
        <w:rPr>
          <w:lang w:val="fr-FR"/>
        </w:rPr>
      </w:pPr>
      <w:r w:rsidRPr="001815CC">
        <w:rPr>
          <w:lang w:val="fr-FR" w:eastAsia="fr-FR" w:bidi="fr-FR"/>
        </w:rPr>
        <w:t>Ce scénario couvre la consultation des retours, la préparation d’un panier de retour et le suivi des retours refusés.</w:t>
      </w:r>
    </w:p>
    <w:p w14:paraId="038D58B2" w14:textId="77777777" w:rsidR="00DA6967" w:rsidRPr="001815CC" w:rsidRDefault="00066DBE">
      <w:pPr>
        <w:pStyle w:val="Titre3"/>
      </w:pPr>
      <w:bookmarkStart w:id="47" w:name="t_5_11_declaration"/>
      <w:r w:rsidRPr="001815CC">
        <w:rPr>
          <w:lang w:eastAsia="fr-FR" w:bidi="fr-FR"/>
        </w:rPr>
        <w:t>5.11.1. Déclaration / panier de retour</w:t>
      </w:r>
      <w:bookmarkEnd w:id="47"/>
    </w:p>
    <w:p w14:paraId="609062C7" w14:textId="77777777" w:rsidR="00DA6967" w:rsidRPr="001815CC" w:rsidRDefault="00066DBE">
      <w:proofErr w:type="spellStart"/>
      <w:r w:rsidRPr="001815CC">
        <w:rPr>
          <w:b/>
          <w:color w:val="1F4E79"/>
          <w:lang w:eastAsia="fr-FR" w:bidi="fr-FR"/>
        </w:rPr>
        <w:t>IsReturnSystemsManager</w:t>
      </w:r>
      <w:proofErr w:type="spellEnd"/>
      <w:r w:rsidRPr="001815CC">
        <w:rPr>
          <w:lang w:eastAsia="fr-FR" w:bidi="fr-FR"/>
        </w:rPr>
        <w:t xml:space="preserve"> - Contrôler si la création de retours est autorisée</w:t>
      </w:r>
      <w:r w:rsidR="00AE6BE1">
        <w:rPr>
          <w:lang w:eastAsia="fr-FR" w:bidi="fr-FR"/>
        </w:rPr>
        <w:t xml:space="preserve">, </w:t>
      </w:r>
      <w:r w:rsidR="001B297A">
        <w:rPr>
          <w:lang w:eastAsia="fr-FR" w:bidi="fr-FR"/>
        </w:rPr>
        <w:t xml:space="preserve">cette </w:t>
      </w:r>
      <w:r w:rsidR="00AE6BE1">
        <w:rPr>
          <w:lang w:eastAsia="fr-FR" w:bidi="fr-FR"/>
        </w:rPr>
        <w:t xml:space="preserve">fonction ne concerne que les employé AGRA (applications internes), </w:t>
      </w:r>
      <w:r w:rsidR="001B297A">
        <w:rPr>
          <w:lang w:eastAsia="fr-FR" w:bidi="fr-FR"/>
        </w:rPr>
        <w:t>les applications tierces</w:t>
      </w:r>
      <w:r w:rsidR="00AE6BE1">
        <w:rPr>
          <w:lang w:eastAsia="fr-FR" w:bidi="fr-FR"/>
        </w:rPr>
        <w:t xml:space="preserve"> ne sont pas concernées</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27DB9119" w14:textId="77777777">
        <w:trPr>
          <w:jc w:val="center"/>
        </w:trPr>
        <w:tc>
          <w:tcPr>
            <w:tcW w:w="5328" w:type="dxa"/>
            <w:shd w:val="clear" w:color="auto" w:fill="D9EAF7"/>
          </w:tcPr>
          <w:p w14:paraId="1E2A5C63" w14:textId="77777777" w:rsidR="00DA6967" w:rsidRPr="001815CC" w:rsidRDefault="00066DBE">
            <w:r w:rsidRPr="001815CC">
              <w:rPr>
                <w:b/>
                <w:sz w:val="16"/>
                <w:lang w:eastAsia="fr-FR" w:bidi="fr-FR"/>
              </w:rPr>
              <w:t>Élément</w:t>
            </w:r>
          </w:p>
        </w:tc>
        <w:tc>
          <w:tcPr>
            <w:tcW w:w="5328" w:type="dxa"/>
            <w:shd w:val="clear" w:color="auto" w:fill="D9EAF7"/>
          </w:tcPr>
          <w:p w14:paraId="5A27119D" w14:textId="77777777" w:rsidR="00DA6967" w:rsidRPr="001815CC" w:rsidRDefault="00066DBE">
            <w:r w:rsidRPr="001815CC">
              <w:rPr>
                <w:b/>
                <w:sz w:val="16"/>
                <w:lang w:eastAsia="fr-FR" w:bidi="fr-FR"/>
              </w:rPr>
              <w:t>Détail</w:t>
            </w:r>
          </w:p>
        </w:tc>
      </w:tr>
      <w:tr w:rsidR="00DA6967" w:rsidRPr="001815CC" w14:paraId="21BF79B2" w14:textId="77777777">
        <w:trPr>
          <w:jc w:val="center"/>
        </w:trPr>
        <w:tc>
          <w:tcPr>
            <w:tcW w:w="5328" w:type="dxa"/>
          </w:tcPr>
          <w:p w14:paraId="2D5A367D" w14:textId="77777777" w:rsidR="00DA6967" w:rsidRPr="001815CC" w:rsidRDefault="00066DBE">
            <w:r w:rsidRPr="001815CC">
              <w:rPr>
                <w:sz w:val="16"/>
                <w:lang w:eastAsia="fr-FR" w:bidi="fr-FR"/>
              </w:rPr>
              <w:t>Paramètres</w:t>
            </w:r>
          </w:p>
        </w:tc>
        <w:tc>
          <w:tcPr>
            <w:tcW w:w="5328" w:type="dxa"/>
          </w:tcPr>
          <w:p w14:paraId="78E91B0B" w14:textId="77777777" w:rsidR="00DA6967" w:rsidRPr="001815CC" w:rsidRDefault="00066DBE">
            <w:r w:rsidRPr="001815CC">
              <w:rPr>
                <w:sz w:val="16"/>
                <w:lang w:eastAsia="fr-FR" w:bidi="fr-FR"/>
              </w:rPr>
              <w:t>Aucun paramètre métier</w:t>
            </w:r>
          </w:p>
        </w:tc>
      </w:tr>
      <w:tr w:rsidR="00DA6967" w:rsidRPr="001815CC" w14:paraId="43AC93A7" w14:textId="77777777">
        <w:trPr>
          <w:jc w:val="center"/>
        </w:trPr>
        <w:tc>
          <w:tcPr>
            <w:tcW w:w="5328" w:type="dxa"/>
          </w:tcPr>
          <w:p w14:paraId="49AC6F84" w14:textId="77777777" w:rsidR="00DA6967" w:rsidRPr="001815CC" w:rsidRDefault="00066DBE">
            <w:r w:rsidRPr="001815CC">
              <w:rPr>
                <w:sz w:val="16"/>
                <w:lang w:eastAsia="fr-FR" w:bidi="fr-FR"/>
              </w:rPr>
              <w:t>Retour</w:t>
            </w:r>
          </w:p>
        </w:tc>
        <w:tc>
          <w:tcPr>
            <w:tcW w:w="5328" w:type="dxa"/>
          </w:tcPr>
          <w:p w14:paraId="773EEA39"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1815CC" w14:paraId="1DC7A04B" w14:textId="77777777">
        <w:trPr>
          <w:jc w:val="center"/>
        </w:trPr>
        <w:tc>
          <w:tcPr>
            <w:tcW w:w="5328" w:type="dxa"/>
          </w:tcPr>
          <w:p w14:paraId="4EA94CC0" w14:textId="77777777" w:rsidR="00DA6967" w:rsidRPr="001815CC" w:rsidRDefault="00066DBE">
            <w:r w:rsidRPr="001815CC">
              <w:rPr>
                <w:sz w:val="16"/>
                <w:lang w:eastAsia="fr-FR" w:bidi="fr-FR"/>
              </w:rPr>
              <w:t>Signature service</w:t>
            </w:r>
          </w:p>
        </w:tc>
        <w:tc>
          <w:tcPr>
            <w:tcW w:w="5328" w:type="dxa"/>
          </w:tcPr>
          <w:p w14:paraId="4FF24ED8" w14:textId="77777777" w:rsidR="00DA6967" w:rsidRPr="001815CC" w:rsidRDefault="00066DBE">
            <w:proofErr w:type="spellStart"/>
            <w:proofErr w:type="gramStart"/>
            <w:r w:rsidRPr="001815CC">
              <w:rPr>
                <w:sz w:val="16"/>
                <w:lang w:eastAsia="fr-FR" w:bidi="fr-FR"/>
              </w:rPr>
              <w:t>bool</w:t>
            </w:r>
            <w:proofErr w:type="spellEnd"/>
            <w:proofErr w:type="gramEnd"/>
            <w:r w:rsidRPr="001815CC">
              <w:rPr>
                <w:sz w:val="16"/>
                <w:lang w:eastAsia="fr-FR" w:bidi="fr-FR"/>
              </w:rPr>
              <w:t xml:space="preserve"> </w:t>
            </w:r>
            <w:proofErr w:type="spellStart"/>
            <w:r w:rsidRPr="001815CC">
              <w:rPr>
                <w:sz w:val="16"/>
                <w:lang w:eastAsia="fr-FR" w:bidi="fr-FR"/>
              </w:rPr>
              <w:t>IsReturnSystemsManager</w:t>
            </w:r>
            <w:proofErr w:type="spellEnd"/>
            <w:r w:rsidRPr="001815CC">
              <w:rPr>
                <w:sz w:val="16"/>
                <w:lang w:eastAsia="fr-FR" w:bidi="fr-FR"/>
              </w:rPr>
              <w:t>()</w:t>
            </w:r>
          </w:p>
        </w:tc>
      </w:tr>
    </w:tbl>
    <w:p w14:paraId="0E5D1F56" w14:textId="77777777" w:rsidR="00DA6967" w:rsidRPr="001815CC" w:rsidRDefault="00DA6967"/>
    <w:p w14:paraId="2587E1AA" w14:textId="77777777" w:rsidR="00DA6967" w:rsidRPr="001815CC" w:rsidRDefault="00066DBE">
      <w:pPr>
        <w:pStyle w:val="Note"/>
        <w:rPr>
          <w:lang w:val="fr-FR"/>
        </w:rPr>
      </w:pPr>
      <w:r w:rsidRPr="001815CC">
        <w:rPr>
          <w:lang w:val="fr-FR" w:eastAsia="fr-FR" w:bidi="fr-FR"/>
        </w:rPr>
        <w:t>Cette fonction sert à anticiper les rejets du service de retour en cas de droit ou contexte insuffisant.</w:t>
      </w:r>
    </w:p>
    <w:p w14:paraId="68E8EBCE" w14:textId="77777777" w:rsidR="00DA6967" w:rsidRPr="001815CC" w:rsidRDefault="00066DBE">
      <w:proofErr w:type="spellStart"/>
      <w:r w:rsidRPr="001815CC">
        <w:rPr>
          <w:b/>
          <w:color w:val="1F4E79"/>
          <w:lang w:eastAsia="fr-FR" w:bidi="fr-FR"/>
        </w:rPr>
        <w:t>GetReturnBasketAccountCode</w:t>
      </w:r>
      <w:proofErr w:type="spellEnd"/>
      <w:r w:rsidRPr="001815CC">
        <w:rPr>
          <w:lang w:eastAsia="fr-FR" w:bidi="fr-FR"/>
        </w:rPr>
        <w:t xml:space="preserve"> - Lire le compte affecté au panier retour.</w:t>
      </w:r>
      <w:r w:rsidR="001B297A">
        <w:rPr>
          <w:lang w:eastAsia="fr-FR" w:bidi="fr-FR"/>
        </w:rPr>
        <w:t xml:space="preserve"> </w:t>
      </w:r>
      <w:proofErr w:type="gramStart"/>
      <w:r w:rsidR="001B297A">
        <w:rPr>
          <w:lang w:eastAsia="fr-FR" w:bidi="fr-FR"/>
        </w:rPr>
        <w:t>cette</w:t>
      </w:r>
      <w:proofErr w:type="gramEnd"/>
      <w:r w:rsidR="001B297A">
        <w:rPr>
          <w:lang w:eastAsia="fr-FR" w:bidi="fr-FR"/>
        </w:rPr>
        <w:t xml:space="preserve"> fonction ne concerne que les employé AGRA (applications internes), les applications tierces ne sont pas concernées</w:t>
      </w:r>
      <w:r w:rsidR="001B297A"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7E6F4307" w14:textId="77777777">
        <w:trPr>
          <w:jc w:val="center"/>
        </w:trPr>
        <w:tc>
          <w:tcPr>
            <w:tcW w:w="5328" w:type="dxa"/>
            <w:shd w:val="clear" w:color="auto" w:fill="D9EAF7"/>
          </w:tcPr>
          <w:p w14:paraId="4AAB2EC1" w14:textId="77777777" w:rsidR="00DA6967" w:rsidRPr="001815CC" w:rsidRDefault="00066DBE">
            <w:r w:rsidRPr="001815CC">
              <w:rPr>
                <w:b/>
                <w:sz w:val="16"/>
                <w:lang w:eastAsia="fr-FR" w:bidi="fr-FR"/>
              </w:rPr>
              <w:t>Élément</w:t>
            </w:r>
          </w:p>
        </w:tc>
        <w:tc>
          <w:tcPr>
            <w:tcW w:w="5328" w:type="dxa"/>
            <w:shd w:val="clear" w:color="auto" w:fill="D9EAF7"/>
          </w:tcPr>
          <w:p w14:paraId="242D71B0" w14:textId="77777777" w:rsidR="00DA6967" w:rsidRPr="001815CC" w:rsidRDefault="00066DBE">
            <w:r w:rsidRPr="001815CC">
              <w:rPr>
                <w:b/>
                <w:sz w:val="16"/>
                <w:lang w:eastAsia="fr-FR" w:bidi="fr-FR"/>
              </w:rPr>
              <w:t>Détail</w:t>
            </w:r>
          </w:p>
        </w:tc>
      </w:tr>
      <w:tr w:rsidR="00DA6967" w:rsidRPr="001815CC" w14:paraId="42C26B59" w14:textId="77777777">
        <w:trPr>
          <w:jc w:val="center"/>
        </w:trPr>
        <w:tc>
          <w:tcPr>
            <w:tcW w:w="5328" w:type="dxa"/>
          </w:tcPr>
          <w:p w14:paraId="0D6B586F" w14:textId="77777777" w:rsidR="00DA6967" w:rsidRPr="001815CC" w:rsidRDefault="00066DBE">
            <w:r w:rsidRPr="001815CC">
              <w:rPr>
                <w:sz w:val="16"/>
                <w:lang w:eastAsia="fr-FR" w:bidi="fr-FR"/>
              </w:rPr>
              <w:t>Paramètres</w:t>
            </w:r>
          </w:p>
        </w:tc>
        <w:tc>
          <w:tcPr>
            <w:tcW w:w="5328" w:type="dxa"/>
          </w:tcPr>
          <w:p w14:paraId="6A2C5B96" w14:textId="77777777" w:rsidR="00DA6967" w:rsidRPr="001815CC" w:rsidRDefault="00066DBE">
            <w:r w:rsidRPr="001815CC">
              <w:rPr>
                <w:sz w:val="16"/>
                <w:lang w:eastAsia="fr-FR" w:bidi="fr-FR"/>
              </w:rPr>
              <w:t>Aucun paramètre métier</w:t>
            </w:r>
          </w:p>
        </w:tc>
      </w:tr>
      <w:tr w:rsidR="00DA6967" w:rsidRPr="001815CC" w14:paraId="3D8819F5" w14:textId="77777777">
        <w:trPr>
          <w:jc w:val="center"/>
        </w:trPr>
        <w:tc>
          <w:tcPr>
            <w:tcW w:w="5328" w:type="dxa"/>
          </w:tcPr>
          <w:p w14:paraId="379D17B7" w14:textId="77777777" w:rsidR="00DA6967" w:rsidRPr="001815CC" w:rsidRDefault="00066DBE">
            <w:r w:rsidRPr="001815CC">
              <w:rPr>
                <w:sz w:val="16"/>
                <w:lang w:eastAsia="fr-FR" w:bidi="fr-FR"/>
              </w:rPr>
              <w:t>Retour</w:t>
            </w:r>
          </w:p>
        </w:tc>
        <w:tc>
          <w:tcPr>
            <w:tcW w:w="5328" w:type="dxa"/>
          </w:tcPr>
          <w:p w14:paraId="20A38DEA" w14:textId="77777777" w:rsidR="00DA6967" w:rsidRPr="001815CC" w:rsidRDefault="00066DBE">
            <w:proofErr w:type="gramStart"/>
            <w:r w:rsidRPr="001815CC">
              <w:rPr>
                <w:sz w:val="16"/>
                <w:lang w:eastAsia="fr-FR" w:bidi="fr-FR"/>
              </w:rPr>
              <w:t>string</w:t>
            </w:r>
            <w:proofErr w:type="gramEnd"/>
          </w:p>
        </w:tc>
      </w:tr>
      <w:tr w:rsidR="00DA6967" w:rsidRPr="001815CC" w14:paraId="6A591C12" w14:textId="77777777">
        <w:trPr>
          <w:jc w:val="center"/>
        </w:trPr>
        <w:tc>
          <w:tcPr>
            <w:tcW w:w="5328" w:type="dxa"/>
          </w:tcPr>
          <w:p w14:paraId="29589E94" w14:textId="77777777" w:rsidR="00DA6967" w:rsidRPr="001815CC" w:rsidRDefault="00066DBE">
            <w:r w:rsidRPr="001815CC">
              <w:rPr>
                <w:sz w:val="16"/>
                <w:lang w:eastAsia="fr-FR" w:bidi="fr-FR"/>
              </w:rPr>
              <w:t>Signature service</w:t>
            </w:r>
          </w:p>
        </w:tc>
        <w:tc>
          <w:tcPr>
            <w:tcW w:w="5328" w:type="dxa"/>
          </w:tcPr>
          <w:p w14:paraId="47C84DAF" w14:textId="77777777" w:rsidR="00DA6967" w:rsidRPr="001815CC" w:rsidRDefault="00066DBE">
            <w:proofErr w:type="gramStart"/>
            <w:r w:rsidRPr="001815CC">
              <w:rPr>
                <w:sz w:val="16"/>
                <w:lang w:eastAsia="fr-FR" w:bidi="fr-FR"/>
              </w:rPr>
              <w:t>string</w:t>
            </w:r>
            <w:proofErr w:type="gramEnd"/>
            <w:r w:rsidRPr="001815CC">
              <w:rPr>
                <w:sz w:val="16"/>
                <w:lang w:eastAsia="fr-FR" w:bidi="fr-FR"/>
              </w:rPr>
              <w:t xml:space="preserve"> </w:t>
            </w:r>
            <w:proofErr w:type="spellStart"/>
            <w:r w:rsidRPr="001815CC">
              <w:rPr>
                <w:sz w:val="16"/>
                <w:lang w:eastAsia="fr-FR" w:bidi="fr-FR"/>
              </w:rPr>
              <w:t>GetReturnBasketAccountCode</w:t>
            </w:r>
            <w:proofErr w:type="spellEnd"/>
            <w:r w:rsidRPr="001815CC">
              <w:rPr>
                <w:sz w:val="16"/>
                <w:lang w:eastAsia="fr-FR" w:bidi="fr-FR"/>
              </w:rPr>
              <w:t>()</w:t>
            </w:r>
          </w:p>
        </w:tc>
      </w:tr>
    </w:tbl>
    <w:p w14:paraId="7796D526" w14:textId="77777777" w:rsidR="00DA6967" w:rsidRPr="001815CC" w:rsidRDefault="00DA6967"/>
    <w:p w14:paraId="707C013F" w14:textId="77777777" w:rsidR="00DA6967" w:rsidRPr="001815CC" w:rsidRDefault="00066DBE">
      <w:proofErr w:type="spellStart"/>
      <w:r w:rsidRPr="001815CC">
        <w:rPr>
          <w:b/>
          <w:color w:val="1F4E79"/>
          <w:lang w:eastAsia="fr-FR" w:bidi="fr-FR"/>
        </w:rPr>
        <w:t>FindReturnableArticleList</w:t>
      </w:r>
      <w:proofErr w:type="spellEnd"/>
      <w:r w:rsidRPr="001815CC">
        <w:rPr>
          <w:lang w:eastAsia="fr-FR" w:bidi="fr-FR"/>
        </w:rPr>
        <w:t xml:space="preserve"> - Rechercher un article retournable</w:t>
      </w:r>
      <w:r w:rsidR="008578C1">
        <w:rPr>
          <w:lang w:eastAsia="fr-FR" w:bidi="fr-FR"/>
        </w:rPr>
        <w:t xml:space="preserve"> pour un référence partiel</w:t>
      </w:r>
      <w:r w:rsidRPr="001815CC">
        <w:rPr>
          <w:lang w:eastAsia="fr-FR" w:bidi="fr-FR"/>
        </w:rPr>
        <w:t>.</w:t>
      </w:r>
    </w:p>
    <w:tbl>
      <w:tblPr>
        <w:tblStyle w:val="Grilledutableau"/>
        <w:tblW w:w="0" w:type="auto"/>
        <w:jc w:val="center"/>
        <w:tblLook w:val="04A0" w:firstRow="1" w:lastRow="0" w:firstColumn="1" w:lastColumn="0" w:noHBand="0" w:noVBand="1"/>
      </w:tblPr>
      <w:tblGrid>
        <w:gridCol w:w="5328"/>
        <w:gridCol w:w="5328"/>
      </w:tblGrid>
      <w:tr w:rsidR="00DA6967" w:rsidRPr="001815CC" w14:paraId="09029E3D" w14:textId="77777777">
        <w:trPr>
          <w:jc w:val="center"/>
        </w:trPr>
        <w:tc>
          <w:tcPr>
            <w:tcW w:w="5328" w:type="dxa"/>
            <w:shd w:val="clear" w:color="auto" w:fill="D9EAF7"/>
          </w:tcPr>
          <w:p w14:paraId="6048C432" w14:textId="77777777" w:rsidR="00DA6967" w:rsidRPr="001815CC" w:rsidRDefault="00066DBE">
            <w:r w:rsidRPr="001815CC">
              <w:rPr>
                <w:b/>
                <w:sz w:val="16"/>
                <w:lang w:eastAsia="fr-FR" w:bidi="fr-FR"/>
              </w:rPr>
              <w:t>Élément</w:t>
            </w:r>
          </w:p>
        </w:tc>
        <w:tc>
          <w:tcPr>
            <w:tcW w:w="5328" w:type="dxa"/>
            <w:shd w:val="clear" w:color="auto" w:fill="D9EAF7"/>
          </w:tcPr>
          <w:p w14:paraId="629BAB2C" w14:textId="77777777" w:rsidR="00DA6967" w:rsidRPr="001815CC" w:rsidRDefault="00066DBE">
            <w:r w:rsidRPr="001815CC">
              <w:rPr>
                <w:b/>
                <w:sz w:val="16"/>
                <w:lang w:eastAsia="fr-FR" w:bidi="fr-FR"/>
              </w:rPr>
              <w:t>Détail</w:t>
            </w:r>
          </w:p>
        </w:tc>
      </w:tr>
      <w:tr w:rsidR="00DA6967" w:rsidRPr="001815CC" w14:paraId="14A3FC05" w14:textId="77777777">
        <w:trPr>
          <w:jc w:val="center"/>
        </w:trPr>
        <w:tc>
          <w:tcPr>
            <w:tcW w:w="5328" w:type="dxa"/>
          </w:tcPr>
          <w:p w14:paraId="447D492D" w14:textId="77777777" w:rsidR="00DA6967" w:rsidRPr="001815CC" w:rsidRDefault="00066DBE">
            <w:r w:rsidRPr="001815CC">
              <w:rPr>
                <w:sz w:val="16"/>
                <w:lang w:eastAsia="fr-FR" w:bidi="fr-FR"/>
              </w:rPr>
              <w:t>Paramètres</w:t>
            </w:r>
          </w:p>
        </w:tc>
        <w:tc>
          <w:tcPr>
            <w:tcW w:w="5328" w:type="dxa"/>
          </w:tcPr>
          <w:p w14:paraId="156D13F9" w14:textId="77777777" w:rsidR="00DA6967" w:rsidRPr="001815CC" w:rsidRDefault="00066DBE">
            <w:r w:rsidRPr="001815CC">
              <w:rPr>
                <w:sz w:val="16"/>
                <w:lang w:eastAsia="fr-FR" w:bidi="fr-FR"/>
              </w:rPr>
              <w:t>Keyword (string)</w:t>
            </w:r>
          </w:p>
        </w:tc>
      </w:tr>
      <w:tr w:rsidR="00DA6967" w:rsidRPr="001815CC" w14:paraId="13DFF894" w14:textId="77777777">
        <w:trPr>
          <w:jc w:val="center"/>
        </w:trPr>
        <w:tc>
          <w:tcPr>
            <w:tcW w:w="5328" w:type="dxa"/>
          </w:tcPr>
          <w:p w14:paraId="72080702" w14:textId="77777777" w:rsidR="00DA6967" w:rsidRPr="001815CC" w:rsidRDefault="00066DBE">
            <w:r w:rsidRPr="001815CC">
              <w:rPr>
                <w:sz w:val="16"/>
                <w:lang w:eastAsia="fr-FR" w:bidi="fr-FR"/>
              </w:rPr>
              <w:t>Retour</w:t>
            </w:r>
          </w:p>
        </w:tc>
        <w:tc>
          <w:tcPr>
            <w:tcW w:w="5328" w:type="dxa"/>
          </w:tcPr>
          <w:p w14:paraId="3901C499" w14:textId="77777777" w:rsidR="00DA6967" w:rsidRPr="001815CC" w:rsidRDefault="00066DBE">
            <w:proofErr w:type="spellStart"/>
            <w:proofErr w:type="gramStart"/>
            <w:r w:rsidRPr="001815CC">
              <w:rPr>
                <w:sz w:val="16"/>
                <w:lang w:eastAsia="fr-FR" w:bidi="fr-FR"/>
              </w:rPr>
              <w:t>ReturnableArticle</w:t>
            </w:r>
            <w:proofErr w:type="spellEnd"/>
            <w:r w:rsidRPr="001815CC">
              <w:rPr>
                <w:sz w:val="16"/>
                <w:lang w:eastAsia="fr-FR" w:bidi="fr-FR"/>
              </w:rPr>
              <w:t>[</w:t>
            </w:r>
            <w:proofErr w:type="gramEnd"/>
            <w:r w:rsidRPr="001815CC">
              <w:rPr>
                <w:sz w:val="16"/>
                <w:lang w:eastAsia="fr-FR" w:bidi="fr-FR"/>
              </w:rPr>
              <w:t>]</w:t>
            </w:r>
          </w:p>
        </w:tc>
      </w:tr>
      <w:tr w:rsidR="00DA6967" w:rsidRPr="001815CC" w14:paraId="02A99D02" w14:textId="77777777">
        <w:trPr>
          <w:jc w:val="center"/>
        </w:trPr>
        <w:tc>
          <w:tcPr>
            <w:tcW w:w="5328" w:type="dxa"/>
          </w:tcPr>
          <w:p w14:paraId="124FF4D3" w14:textId="77777777" w:rsidR="00DA6967" w:rsidRPr="001815CC" w:rsidRDefault="00066DBE">
            <w:r w:rsidRPr="001815CC">
              <w:rPr>
                <w:sz w:val="16"/>
                <w:lang w:eastAsia="fr-FR" w:bidi="fr-FR"/>
              </w:rPr>
              <w:t>Signature service</w:t>
            </w:r>
          </w:p>
        </w:tc>
        <w:tc>
          <w:tcPr>
            <w:tcW w:w="5328" w:type="dxa"/>
          </w:tcPr>
          <w:p w14:paraId="206FF8D4" w14:textId="77777777" w:rsidR="00DA6967" w:rsidRPr="001815CC" w:rsidRDefault="00066DBE">
            <w:proofErr w:type="spellStart"/>
            <w:proofErr w:type="gramStart"/>
            <w:r w:rsidRPr="001815CC">
              <w:rPr>
                <w:sz w:val="16"/>
                <w:lang w:eastAsia="fr-FR" w:bidi="fr-FR"/>
              </w:rPr>
              <w:t>ReturnableArticle</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FindReturnableArticleList</w:t>
            </w:r>
            <w:proofErr w:type="spellEnd"/>
            <w:r w:rsidRPr="001815CC">
              <w:rPr>
                <w:sz w:val="16"/>
                <w:lang w:eastAsia="fr-FR" w:bidi="fr-FR"/>
              </w:rPr>
              <w:t>(string Keyword)</w:t>
            </w:r>
          </w:p>
        </w:tc>
      </w:tr>
    </w:tbl>
    <w:p w14:paraId="3FF90DD9"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073DE378" w14:textId="77777777">
        <w:trPr>
          <w:jc w:val="center"/>
        </w:trPr>
        <w:tc>
          <w:tcPr>
            <w:tcW w:w="3024" w:type="dxa"/>
            <w:shd w:val="clear" w:color="auto" w:fill="D9EAF7"/>
          </w:tcPr>
          <w:p w14:paraId="5095198C" w14:textId="77777777" w:rsidR="00DA6967" w:rsidRPr="001815CC" w:rsidRDefault="00066DBE">
            <w:r w:rsidRPr="001815CC">
              <w:rPr>
                <w:b/>
                <w:sz w:val="16"/>
                <w:lang w:eastAsia="fr-FR" w:bidi="fr-FR"/>
              </w:rPr>
              <w:t>Paramètre</w:t>
            </w:r>
          </w:p>
        </w:tc>
        <w:tc>
          <w:tcPr>
            <w:tcW w:w="1440" w:type="dxa"/>
            <w:shd w:val="clear" w:color="auto" w:fill="D9EAF7"/>
          </w:tcPr>
          <w:p w14:paraId="0301E6EE" w14:textId="77777777" w:rsidR="00DA6967" w:rsidRPr="001815CC" w:rsidRDefault="00066DBE">
            <w:r w:rsidRPr="001815CC">
              <w:rPr>
                <w:b/>
                <w:sz w:val="16"/>
                <w:lang w:eastAsia="fr-FR" w:bidi="fr-FR"/>
              </w:rPr>
              <w:t>Type</w:t>
            </w:r>
          </w:p>
        </w:tc>
        <w:tc>
          <w:tcPr>
            <w:tcW w:w="4896" w:type="dxa"/>
            <w:shd w:val="clear" w:color="auto" w:fill="D9EAF7"/>
          </w:tcPr>
          <w:p w14:paraId="7B04EE7B" w14:textId="77777777" w:rsidR="00DA6967" w:rsidRPr="001815CC" w:rsidRDefault="00066DBE">
            <w:r w:rsidRPr="001815CC">
              <w:rPr>
                <w:b/>
                <w:sz w:val="16"/>
                <w:lang w:eastAsia="fr-FR" w:bidi="fr-FR"/>
              </w:rPr>
              <w:t>Description</w:t>
            </w:r>
          </w:p>
        </w:tc>
      </w:tr>
      <w:tr w:rsidR="00DA6967" w:rsidRPr="001815CC" w14:paraId="40B9C334" w14:textId="77777777">
        <w:trPr>
          <w:jc w:val="center"/>
        </w:trPr>
        <w:tc>
          <w:tcPr>
            <w:tcW w:w="3024" w:type="dxa"/>
          </w:tcPr>
          <w:p w14:paraId="6C4C23AB" w14:textId="77777777" w:rsidR="00DA6967" w:rsidRPr="001815CC" w:rsidRDefault="00066DBE">
            <w:r w:rsidRPr="001815CC">
              <w:rPr>
                <w:sz w:val="16"/>
                <w:lang w:eastAsia="fr-FR" w:bidi="fr-FR"/>
              </w:rPr>
              <w:t>Keyword</w:t>
            </w:r>
          </w:p>
        </w:tc>
        <w:tc>
          <w:tcPr>
            <w:tcW w:w="1440" w:type="dxa"/>
          </w:tcPr>
          <w:p w14:paraId="4001565A" w14:textId="77777777" w:rsidR="00DA6967" w:rsidRPr="001815CC" w:rsidRDefault="00066DBE">
            <w:proofErr w:type="gramStart"/>
            <w:r w:rsidRPr="001815CC">
              <w:rPr>
                <w:sz w:val="16"/>
                <w:lang w:eastAsia="fr-FR" w:bidi="fr-FR"/>
              </w:rPr>
              <w:t>string</w:t>
            </w:r>
            <w:proofErr w:type="gramEnd"/>
          </w:p>
        </w:tc>
        <w:tc>
          <w:tcPr>
            <w:tcW w:w="4896" w:type="dxa"/>
          </w:tcPr>
          <w:p w14:paraId="0E5A7EA9" w14:textId="77777777" w:rsidR="00DA6967" w:rsidRPr="001815CC" w:rsidRDefault="00066DBE">
            <w:r w:rsidRPr="001815CC">
              <w:rPr>
                <w:sz w:val="16"/>
                <w:lang w:eastAsia="fr-FR" w:bidi="fr-FR"/>
              </w:rPr>
              <w:t>Code ou nom partiel recherché.</w:t>
            </w:r>
          </w:p>
        </w:tc>
      </w:tr>
    </w:tbl>
    <w:p w14:paraId="3182895E" w14:textId="77777777" w:rsidR="00DA6967" w:rsidRPr="001815CC" w:rsidRDefault="00DA6967"/>
    <w:p w14:paraId="77DCAF11" w14:textId="77777777" w:rsidR="00DA6967" w:rsidRPr="001815CC" w:rsidRDefault="00066DBE">
      <w:proofErr w:type="spellStart"/>
      <w:r w:rsidRPr="001815CC">
        <w:rPr>
          <w:b/>
          <w:color w:val="1F4E79"/>
          <w:lang w:eastAsia="fr-FR" w:bidi="fr-FR"/>
        </w:rPr>
        <w:t>GetArticlesReturnableDeliveryLines</w:t>
      </w:r>
      <w:proofErr w:type="spellEnd"/>
      <w:r w:rsidRPr="001815CC">
        <w:rPr>
          <w:lang w:eastAsia="fr-FR" w:bidi="fr-FR"/>
        </w:rPr>
        <w:t xml:space="preserve"> - Lire les lignes de livraison retournables pour un article.</w:t>
      </w:r>
    </w:p>
    <w:tbl>
      <w:tblPr>
        <w:tblStyle w:val="Grilledutableau"/>
        <w:tblW w:w="0" w:type="auto"/>
        <w:jc w:val="center"/>
        <w:tblLook w:val="04A0" w:firstRow="1" w:lastRow="0" w:firstColumn="1" w:lastColumn="0" w:noHBand="0" w:noVBand="1"/>
      </w:tblPr>
      <w:tblGrid>
        <w:gridCol w:w="4111"/>
        <w:gridCol w:w="6545"/>
      </w:tblGrid>
      <w:tr w:rsidR="00DA6967" w:rsidRPr="001815CC" w14:paraId="1EDF8C65" w14:textId="77777777" w:rsidTr="0075081A">
        <w:trPr>
          <w:jc w:val="center"/>
        </w:trPr>
        <w:tc>
          <w:tcPr>
            <w:tcW w:w="4111" w:type="dxa"/>
            <w:shd w:val="clear" w:color="auto" w:fill="D9EAF7"/>
          </w:tcPr>
          <w:p w14:paraId="683509CC" w14:textId="77777777" w:rsidR="00DA6967" w:rsidRPr="001815CC" w:rsidRDefault="00066DBE">
            <w:r w:rsidRPr="001815CC">
              <w:rPr>
                <w:b/>
                <w:sz w:val="16"/>
                <w:lang w:eastAsia="fr-FR" w:bidi="fr-FR"/>
              </w:rPr>
              <w:t>Élément</w:t>
            </w:r>
          </w:p>
        </w:tc>
        <w:tc>
          <w:tcPr>
            <w:tcW w:w="6545" w:type="dxa"/>
            <w:shd w:val="clear" w:color="auto" w:fill="D9EAF7"/>
          </w:tcPr>
          <w:p w14:paraId="55C5C33B" w14:textId="77777777" w:rsidR="00DA6967" w:rsidRPr="001815CC" w:rsidRDefault="00066DBE">
            <w:r w:rsidRPr="001815CC">
              <w:rPr>
                <w:b/>
                <w:sz w:val="16"/>
                <w:lang w:eastAsia="fr-FR" w:bidi="fr-FR"/>
              </w:rPr>
              <w:t>Détail</w:t>
            </w:r>
          </w:p>
        </w:tc>
      </w:tr>
      <w:tr w:rsidR="00DA6967" w:rsidRPr="001815CC" w14:paraId="6218D01E" w14:textId="77777777" w:rsidTr="0075081A">
        <w:trPr>
          <w:jc w:val="center"/>
        </w:trPr>
        <w:tc>
          <w:tcPr>
            <w:tcW w:w="4111" w:type="dxa"/>
          </w:tcPr>
          <w:p w14:paraId="0119CFFE" w14:textId="77777777" w:rsidR="00DA6967" w:rsidRPr="001815CC" w:rsidRDefault="00066DBE">
            <w:r w:rsidRPr="001815CC">
              <w:rPr>
                <w:sz w:val="16"/>
                <w:lang w:eastAsia="fr-FR" w:bidi="fr-FR"/>
              </w:rPr>
              <w:t>Paramètres</w:t>
            </w:r>
          </w:p>
        </w:tc>
        <w:tc>
          <w:tcPr>
            <w:tcW w:w="6545" w:type="dxa"/>
          </w:tcPr>
          <w:p w14:paraId="564CF9D2" w14:textId="77777777" w:rsidR="00DA6967" w:rsidRPr="001815CC" w:rsidRDefault="00066DBE">
            <w:proofErr w:type="spellStart"/>
            <w:r w:rsidRPr="001815CC">
              <w:rPr>
                <w:sz w:val="16"/>
                <w:lang w:eastAsia="fr-FR" w:bidi="fr-FR"/>
              </w:rPr>
              <w:t>ProductCode</w:t>
            </w:r>
            <w:proofErr w:type="spellEnd"/>
            <w:r w:rsidRPr="001815CC">
              <w:rPr>
                <w:sz w:val="16"/>
                <w:lang w:eastAsia="fr-FR" w:bidi="fr-FR"/>
              </w:rPr>
              <w:t xml:space="preserve"> (string)</w:t>
            </w:r>
          </w:p>
        </w:tc>
      </w:tr>
      <w:tr w:rsidR="00DA6967" w:rsidRPr="001815CC" w14:paraId="3C48C900" w14:textId="77777777" w:rsidTr="0075081A">
        <w:trPr>
          <w:jc w:val="center"/>
        </w:trPr>
        <w:tc>
          <w:tcPr>
            <w:tcW w:w="4111" w:type="dxa"/>
          </w:tcPr>
          <w:p w14:paraId="6CF50A9A" w14:textId="77777777" w:rsidR="00DA6967" w:rsidRPr="001815CC" w:rsidRDefault="00066DBE">
            <w:r w:rsidRPr="001815CC">
              <w:rPr>
                <w:sz w:val="16"/>
                <w:lang w:eastAsia="fr-FR" w:bidi="fr-FR"/>
              </w:rPr>
              <w:t>Retour</w:t>
            </w:r>
          </w:p>
        </w:tc>
        <w:tc>
          <w:tcPr>
            <w:tcW w:w="6545" w:type="dxa"/>
          </w:tcPr>
          <w:p w14:paraId="0FA4B1E1" w14:textId="77777777" w:rsidR="00DA6967" w:rsidRPr="001815CC" w:rsidRDefault="00066DBE">
            <w:proofErr w:type="spellStart"/>
            <w:proofErr w:type="gramStart"/>
            <w:r w:rsidRPr="001815CC">
              <w:rPr>
                <w:sz w:val="16"/>
                <w:lang w:eastAsia="fr-FR" w:bidi="fr-FR"/>
              </w:rPr>
              <w:t>DeliveryLinesStatus</w:t>
            </w:r>
            <w:proofErr w:type="spellEnd"/>
            <w:r w:rsidRPr="001815CC">
              <w:rPr>
                <w:sz w:val="16"/>
                <w:lang w:eastAsia="fr-FR" w:bidi="fr-FR"/>
              </w:rPr>
              <w:t>[</w:t>
            </w:r>
            <w:proofErr w:type="gramEnd"/>
            <w:r w:rsidRPr="001815CC">
              <w:rPr>
                <w:sz w:val="16"/>
                <w:lang w:eastAsia="fr-FR" w:bidi="fr-FR"/>
              </w:rPr>
              <w:t>]</w:t>
            </w:r>
          </w:p>
        </w:tc>
      </w:tr>
      <w:tr w:rsidR="00DA6967" w:rsidRPr="001815CC" w14:paraId="1F9EFA19" w14:textId="77777777" w:rsidTr="0075081A">
        <w:trPr>
          <w:jc w:val="center"/>
        </w:trPr>
        <w:tc>
          <w:tcPr>
            <w:tcW w:w="4111" w:type="dxa"/>
          </w:tcPr>
          <w:p w14:paraId="4F53CAAF" w14:textId="77777777" w:rsidR="00DA6967" w:rsidRPr="001815CC" w:rsidRDefault="00066DBE">
            <w:r w:rsidRPr="001815CC">
              <w:rPr>
                <w:sz w:val="16"/>
                <w:lang w:eastAsia="fr-FR" w:bidi="fr-FR"/>
              </w:rPr>
              <w:t>Signature service</w:t>
            </w:r>
          </w:p>
        </w:tc>
        <w:tc>
          <w:tcPr>
            <w:tcW w:w="6545" w:type="dxa"/>
          </w:tcPr>
          <w:p w14:paraId="5C937291" w14:textId="77777777" w:rsidR="00DA6967" w:rsidRPr="001815CC" w:rsidRDefault="00066DBE">
            <w:proofErr w:type="spellStart"/>
            <w:proofErr w:type="gramStart"/>
            <w:r w:rsidRPr="001815CC">
              <w:rPr>
                <w:sz w:val="16"/>
                <w:lang w:eastAsia="fr-FR" w:bidi="fr-FR"/>
              </w:rPr>
              <w:t>DeliveryLinesStatus</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GetArticlesReturnableDeliveryLines</w:t>
            </w:r>
            <w:proofErr w:type="spellEnd"/>
            <w:r w:rsidRPr="001815CC">
              <w:rPr>
                <w:sz w:val="16"/>
                <w:lang w:eastAsia="fr-FR" w:bidi="fr-FR"/>
              </w:rPr>
              <w:t xml:space="preserve">(string </w:t>
            </w:r>
            <w:proofErr w:type="spellStart"/>
            <w:r w:rsidRPr="001815CC">
              <w:rPr>
                <w:sz w:val="16"/>
                <w:lang w:eastAsia="fr-FR" w:bidi="fr-FR"/>
              </w:rPr>
              <w:t>ProductCode</w:t>
            </w:r>
            <w:proofErr w:type="spellEnd"/>
            <w:r w:rsidRPr="001815CC">
              <w:rPr>
                <w:sz w:val="16"/>
                <w:lang w:eastAsia="fr-FR" w:bidi="fr-FR"/>
              </w:rPr>
              <w:t>)</w:t>
            </w:r>
          </w:p>
        </w:tc>
      </w:tr>
    </w:tbl>
    <w:p w14:paraId="30ED4742"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89D19BB" w14:textId="77777777">
        <w:trPr>
          <w:jc w:val="center"/>
        </w:trPr>
        <w:tc>
          <w:tcPr>
            <w:tcW w:w="3024" w:type="dxa"/>
            <w:shd w:val="clear" w:color="auto" w:fill="D9EAF7"/>
          </w:tcPr>
          <w:p w14:paraId="19D36EF8" w14:textId="77777777" w:rsidR="00DA6967" w:rsidRPr="001815CC" w:rsidRDefault="00066DBE">
            <w:r w:rsidRPr="001815CC">
              <w:rPr>
                <w:b/>
                <w:sz w:val="16"/>
                <w:lang w:eastAsia="fr-FR" w:bidi="fr-FR"/>
              </w:rPr>
              <w:t>Paramètre</w:t>
            </w:r>
          </w:p>
        </w:tc>
        <w:tc>
          <w:tcPr>
            <w:tcW w:w="1440" w:type="dxa"/>
            <w:shd w:val="clear" w:color="auto" w:fill="D9EAF7"/>
          </w:tcPr>
          <w:p w14:paraId="5F54D837" w14:textId="77777777" w:rsidR="00DA6967" w:rsidRPr="001815CC" w:rsidRDefault="00066DBE">
            <w:r w:rsidRPr="001815CC">
              <w:rPr>
                <w:b/>
                <w:sz w:val="16"/>
                <w:lang w:eastAsia="fr-FR" w:bidi="fr-FR"/>
              </w:rPr>
              <w:t>Type</w:t>
            </w:r>
          </w:p>
        </w:tc>
        <w:tc>
          <w:tcPr>
            <w:tcW w:w="4896" w:type="dxa"/>
            <w:shd w:val="clear" w:color="auto" w:fill="D9EAF7"/>
          </w:tcPr>
          <w:p w14:paraId="54F791B1" w14:textId="77777777" w:rsidR="00DA6967" w:rsidRPr="001815CC" w:rsidRDefault="00066DBE">
            <w:r w:rsidRPr="001815CC">
              <w:rPr>
                <w:b/>
                <w:sz w:val="16"/>
                <w:lang w:eastAsia="fr-FR" w:bidi="fr-FR"/>
              </w:rPr>
              <w:t>Description</w:t>
            </w:r>
          </w:p>
        </w:tc>
      </w:tr>
      <w:tr w:rsidR="00DA6967" w:rsidRPr="001815CC" w14:paraId="78E5BAF2" w14:textId="77777777">
        <w:trPr>
          <w:jc w:val="center"/>
        </w:trPr>
        <w:tc>
          <w:tcPr>
            <w:tcW w:w="3024" w:type="dxa"/>
          </w:tcPr>
          <w:p w14:paraId="7DF0DA05" w14:textId="77777777" w:rsidR="00DA6967" w:rsidRPr="001815CC" w:rsidRDefault="00066DBE">
            <w:proofErr w:type="spellStart"/>
            <w:r w:rsidRPr="001815CC">
              <w:rPr>
                <w:sz w:val="16"/>
                <w:lang w:eastAsia="fr-FR" w:bidi="fr-FR"/>
              </w:rPr>
              <w:t>ProductCode</w:t>
            </w:r>
            <w:proofErr w:type="spellEnd"/>
          </w:p>
        </w:tc>
        <w:tc>
          <w:tcPr>
            <w:tcW w:w="1440" w:type="dxa"/>
          </w:tcPr>
          <w:p w14:paraId="1BE8EFC6" w14:textId="77777777" w:rsidR="00DA6967" w:rsidRPr="001815CC" w:rsidRDefault="00066DBE">
            <w:proofErr w:type="gramStart"/>
            <w:r w:rsidRPr="001815CC">
              <w:rPr>
                <w:sz w:val="16"/>
                <w:lang w:eastAsia="fr-FR" w:bidi="fr-FR"/>
              </w:rPr>
              <w:t>string</w:t>
            </w:r>
            <w:proofErr w:type="gramEnd"/>
          </w:p>
        </w:tc>
        <w:tc>
          <w:tcPr>
            <w:tcW w:w="4896" w:type="dxa"/>
          </w:tcPr>
          <w:p w14:paraId="52433F71" w14:textId="77777777" w:rsidR="00DA6967" w:rsidRPr="001815CC" w:rsidRDefault="00066DBE">
            <w:r w:rsidRPr="001815CC">
              <w:rPr>
                <w:sz w:val="16"/>
                <w:lang w:eastAsia="fr-FR" w:bidi="fr-FR"/>
              </w:rPr>
              <w:t xml:space="preserve">Code article AGRA complet </w:t>
            </w:r>
          </w:p>
        </w:tc>
      </w:tr>
    </w:tbl>
    <w:p w14:paraId="5C9C0257" w14:textId="77777777" w:rsidR="0075081A" w:rsidRDefault="0075081A">
      <w:pPr>
        <w:rPr>
          <w:b/>
          <w:lang w:eastAsia="fr-FR" w:bidi="fr-FR"/>
        </w:rPr>
      </w:pPr>
    </w:p>
    <w:p w14:paraId="1A74FAFE" w14:textId="52CB4ED4" w:rsidR="00DA6967" w:rsidRPr="001815CC" w:rsidRDefault="00066DBE">
      <w:r w:rsidRPr="001815CC">
        <w:rPr>
          <w:b/>
          <w:lang w:eastAsia="fr-FR" w:bidi="fr-FR"/>
        </w:rPr>
        <w:t xml:space="preserve">Classe de retour : </w:t>
      </w:r>
      <w:proofErr w:type="spellStart"/>
      <w:r w:rsidRPr="001815CC">
        <w:rPr>
          <w:b/>
          <w:lang w:eastAsia="fr-FR" w:bidi="fr-FR"/>
        </w:rPr>
        <w:t>DeliveryLinesStatus</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D49C7ED" w14:textId="77777777">
        <w:trPr>
          <w:jc w:val="center"/>
        </w:trPr>
        <w:tc>
          <w:tcPr>
            <w:tcW w:w="3024" w:type="dxa"/>
            <w:shd w:val="clear" w:color="auto" w:fill="D9EAF7"/>
          </w:tcPr>
          <w:p w14:paraId="14CD8FAF" w14:textId="77777777" w:rsidR="00DA6967" w:rsidRPr="001815CC" w:rsidRDefault="00066DBE">
            <w:r w:rsidRPr="001815CC">
              <w:rPr>
                <w:b/>
                <w:sz w:val="16"/>
                <w:lang w:eastAsia="fr-FR" w:bidi="fr-FR"/>
              </w:rPr>
              <w:t>Propriété</w:t>
            </w:r>
          </w:p>
        </w:tc>
        <w:tc>
          <w:tcPr>
            <w:tcW w:w="1440" w:type="dxa"/>
            <w:shd w:val="clear" w:color="auto" w:fill="D9EAF7"/>
          </w:tcPr>
          <w:p w14:paraId="2D0DE2E6" w14:textId="77777777" w:rsidR="00DA6967" w:rsidRPr="001815CC" w:rsidRDefault="00066DBE">
            <w:r w:rsidRPr="001815CC">
              <w:rPr>
                <w:b/>
                <w:sz w:val="16"/>
                <w:lang w:eastAsia="fr-FR" w:bidi="fr-FR"/>
              </w:rPr>
              <w:t>Type</w:t>
            </w:r>
          </w:p>
        </w:tc>
        <w:tc>
          <w:tcPr>
            <w:tcW w:w="4896" w:type="dxa"/>
            <w:shd w:val="clear" w:color="auto" w:fill="D9EAF7"/>
          </w:tcPr>
          <w:p w14:paraId="08C65F7C" w14:textId="77777777" w:rsidR="00DA6967" w:rsidRPr="001815CC" w:rsidRDefault="00066DBE">
            <w:r w:rsidRPr="001815CC">
              <w:rPr>
                <w:b/>
                <w:sz w:val="16"/>
                <w:lang w:eastAsia="fr-FR" w:bidi="fr-FR"/>
              </w:rPr>
              <w:t>Description</w:t>
            </w:r>
          </w:p>
        </w:tc>
      </w:tr>
      <w:tr w:rsidR="00DA6967" w:rsidRPr="001815CC" w14:paraId="600DFF62" w14:textId="77777777">
        <w:trPr>
          <w:jc w:val="center"/>
        </w:trPr>
        <w:tc>
          <w:tcPr>
            <w:tcW w:w="3024" w:type="dxa"/>
          </w:tcPr>
          <w:p w14:paraId="5287AB8F" w14:textId="77777777" w:rsidR="00DA6967" w:rsidRPr="001815CC" w:rsidRDefault="00066DBE">
            <w:proofErr w:type="spellStart"/>
            <w:r w:rsidRPr="001815CC">
              <w:rPr>
                <w:sz w:val="16"/>
                <w:lang w:eastAsia="fr-FR" w:bidi="fr-FR"/>
              </w:rPr>
              <w:t>IsDropShipping</w:t>
            </w:r>
            <w:proofErr w:type="spellEnd"/>
          </w:p>
        </w:tc>
        <w:tc>
          <w:tcPr>
            <w:tcW w:w="1440" w:type="dxa"/>
          </w:tcPr>
          <w:p w14:paraId="39CD6C55"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18C1DB7D" w14:textId="77777777" w:rsidR="00DA6967" w:rsidRPr="001815CC" w:rsidRDefault="00066DBE">
            <w:r w:rsidRPr="001815CC">
              <w:rPr>
                <w:sz w:val="16"/>
                <w:lang w:eastAsia="fr-FR" w:bidi="fr-FR"/>
              </w:rPr>
              <w:t>Indicateur drop-shipping.</w:t>
            </w:r>
          </w:p>
        </w:tc>
      </w:tr>
      <w:tr w:rsidR="00DA6967" w:rsidRPr="001815CC" w14:paraId="2757BD67" w14:textId="77777777">
        <w:trPr>
          <w:jc w:val="center"/>
        </w:trPr>
        <w:tc>
          <w:tcPr>
            <w:tcW w:w="3024" w:type="dxa"/>
          </w:tcPr>
          <w:p w14:paraId="140B3C8E" w14:textId="77777777" w:rsidR="00DA6967" w:rsidRPr="001815CC" w:rsidRDefault="00066DBE">
            <w:r w:rsidRPr="001815CC">
              <w:rPr>
                <w:sz w:val="16"/>
                <w:lang w:eastAsia="fr-FR" w:bidi="fr-FR"/>
              </w:rPr>
              <w:t>Classification</w:t>
            </w:r>
          </w:p>
        </w:tc>
        <w:tc>
          <w:tcPr>
            <w:tcW w:w="1440" w:type="dxa"/>
          </w:tcPr>
          <w:p w14:paraId="0E1EC0EC" w14:textId="77777777" w:rsidR="00DA6967" w:rsidRPr="001815CC" w:rsidRDefault="00066DBE">
            <w:proofErr w:type="gramStart"/>
            <w:r w:rsidRPr="001815CC">
              <w:rPr>
                <w:sz w:val="16"/>
                <w:lang w:eastAsia="fr-FR" w:bidi="fr-FR"/>
              </w:rPr>
              <w:t>string</w:t>
            </w:r>
            <w:proofErr w:type="gramEnd"/>
          </w:p>
        </w:tc>
        <w:tc>
          <w:tcPr>
            <w:tcW w:w="4896" w:type="dxa"/>
          </w:tcPr>
          <w:p w14:paraId="4CDBCD17" w14:textId="77777777" w:rsidR="00DA6967" w:rsidRPr="001815CC" w:rsidRDefault="00C761D2">
            <w:r>
              <w:rPr>
                <w:sz w:val="16"/>
                <w:lang w:eastAsia="fr-FR" w:bidi="fr-FR"/>
              </w:rPr>
              <w:t>Classification ABCD par quantité vendu</w:t>
            </w:r>
          </w:p>
        </w:tc>
      </w:tr>
      <w:tr w:rsidR="00DA6967" w:rsidRPr="001815CC" w14:paraId="4D3ECC03" w14:textId="77777777">
        <w:trPr>
          <w:jc w:val="center"/>
        </w:trPr>
        <w:tc>
          <w:tcPr>
            <w:tcW w:w="3024" w:type="dxa"/>
          </w:tcPr>
          <w:p w14:paraId="6C09EE49" w14:textId="77777777" w:rsidR="00DA6967" w:rsidRPr="001815CC" w:rsidRDefault="00066DBE">
            <w:proofErr w:type="spellStart"/>
            <w:r w:rsidRPr="001815CC">
              <w:rPr>
                <w:sz w:val="16"/>
                <w:lang w:eastAsia="fr-FR" w:bidi="fr-FR"/>
              </w:rPr>
              <w:t>CaClassification</w:t>
            </w:r>
            <w:proofErr w:type="spellEnd"/>
          </w:p>
        </w:tc>
        <w:tc>
          <w:tcPr>
            <w:tcW w:w="1440" w:type="dxa"/>
          </w:tcPr>
          <w:p w14:paraId="54074680" w14:textId="77777777" w:rsidR="00DA6967" w:rsidRPr="001815CC" w:rsidRDefault="00066DBE">
            <w:proofErr w:type="gramStart"/>
            <w:r w:rsidRPr="001815CC">
              <w:rPr>
                <w:sz w:val="16"/>
                <w:lang w:eastAsia="fr-FR" w:bidi="fr-FR"/>
              </w:rPr>
              <w:t>string</w:t>
            </w:r>
            <w:proofErr w:type="gramEnd"/>
          </w:p>
        </w:tc>
        <w:tc>
          <w:tcPr>
            <w:tcW w:w="4896" w:type="dxa"/>
          </w:tcPr>
          <w:p w14:paraId="36289091" w14:textId="77777777" w:rsidR="00DA6967" w:rsidRPr="001815CC" w:rsidRDefault="00C761D2">
            <w:r>
              <w:rPr>
                <w:sz w:val="16"/>
                <w:lang w:eastAsia="fr-FR" w:bidi="fr-FR"/>
              </w:rPr>
              <w:t xml:space="preserve">Classification ABCD par </w:t>
            </w:r>
            <w:proofErr w:type="gramStart"/>
            <w:r>
              <w:rPr>
                <w:sz w:val="16"/>
                <w:lang w:eastAsia="fr-FR" w:bidi="fr-FR"/>
              </w:rPr>
              <w:t>C.A</w:t>
            </w:r>
            <w:proofErr w:type="gramEnd"/>
          </w:p>
        </w:tc>
      </w:tr>
      <w:tr w:rsidR="00DA6967" w:rsidRPr="001815CC" w14:paraId="39B0A08B" w14:textId="77777777">
        <w:trPr>
          <w:jc w:val="center"/>
        </w:trPr>
        <w:tc>
          <w:tcPr>
            <w:tcW w:w="3024" w:type="dxa"/>
          </w:tcPr>
          <w:p w14:paraId="7D2577E9" w14:textId="77777777" w:rsidR="00DA6967" w:rsidRPr="001815CC" w:rsidRDefault="00066DBE">
            <w:proofErr w:type="spellStart"/>
            <w:r w:rsidRPr="001815CC">
              <w:rPr>
                <w:sz w:val="16"/>
                <w:lang w:eastAsia="fr-FR" w:bidi="fr-FR"/>
              </w:rPr>
              <w:t>IsConsigne</w:t>
            </w:r>
            <w:proofErr w:type="spellEnd"/>
          </w:p>
        </w:tc>
        <w:tc>
          <w:tcPr>
            <w:tcW w:w="1440" w:type="dxa"/>
          </w:tcPr>
          <w:p w14:paraId="21762A45" w14:textId="77777777" w:rsidR="00DA6967" w:rsidRPr="001815CC" w:rsidRDefault="00066DBE">
            <w:proofErr w:type="gramStart"/>
            <w:r w:rsidRPr="001815CC">
              <w:rPr>
                <w:sz w:val="16"/>
                <w:lang w:eastAsia="fr-FR" w:bidi="fr-FR"/>
              </w:rPr>
              <w:t>string</w:t>
            </w:r>
            <w:proofErr w:type="gramEnd"/>
          </w:p>
        </w:tc>
        <w:tc>
          <w:tcPr>
            <w:tcW w:w="4896" w:type="dxa"/>
          </w:tcPr>
          <w:p w14:paraId="4D406006" w14:textId="77777777" w:rsidR="00DA6967" w:rsidRPr="001815CC" w:rsidRDefault="00C761D2">
            <w:r>
              <w:rPr>
                <w:sz w:val="16"/>
                <w:lang w:eastAsia="fr-FR" w:bidi="fr-FR"/>
              </w:rPr>
              <w:t>Indique si la ligne concerne une consigne ou un article vendable</w:t>
            </w:r>
          </w:p>
        </w:tc>
      </w:tr>
      <w:tr w:rsidR="00DA6967" w:rsidRPr="001815CC" w14:paraId="736ED95C" w14:textId="77777777">
        <w:trPr>
          <w:jc w:val="center"/>
        </w:trPr>
        <w:tc>
          <w:tcPr>
            <w:tcW w:w="3024" w:type="dxa"/>
          </w:tcPr>
          <w:p w14:paraId="480BD095" w14:textId="77777777" w:rsidR="00DA6967" w:rsidRPr="001815CC" w:rsidRDefault="00066DBE">
            <w:proofErr w:type="spellStart"/>
            <w:r w:rsidRPr="001815CC">
              <w:rPr>
                <w:sz w:val="16"/>
                <w:lang w:eastAsia="fr-FR" w:bidi="fr-FR"/>
              </w:rPr>
              <w:t>ProductFamily</w:t>
            </w:r>
            <w:proofErr w:type="spellEnd"/>
          </w:p>
        </w:tc>
        <w:tc>
          <w:tcPr>
            <w:tcW w:w="1440" w:type="dxa"/>
          </w:tcPr>
          <w:p w14:paraId="084DC70A" w14:textId="77777777" w:rsidR="00DA6967" w:rsidRPr="001815CC" w:rsidRDefault="00066DBE">
            <w:proofErr w:type="gramStart"/>
            <w:r w:rsidRPr="001815CC">
              <w:rPr>
                <w:sz w:val="16"/>
                <w:lang w:eastAsia="fr-FR" w:bidi="fr-FR"/>
              </w:rPr>
              <w:t>string</w:t>
            </w:r>
            <w:proofErr w:type="gramEnd"/>
          </w:p>
        </w:tc>
        <w:tc>
          <w:tcPr>
            <w:tcW w:w="4896" w:type="dxa"/>
          </w:tcPr>
          <w:p w14:paraId="2AD9751E" w14:textId="77777777" w:rsidR="00DA6967" w:rsidRPr="001815CC" w:rsidRDefault="00C761D2">
            <w:r>
              <w:rPr>
                <w:sz w:val="16"/>
                <w:lang w:eastAsia="fr-FR" w:bidi="fr-FR"/>
              </w:rPr>
              <w:t>Code famille AGRA (Famille de tarification)</w:t>
            </w:r>
          </w:p>
        </w:tc>
      </w:tr>
      <w:tr w:rsidR="00DA6967" w:rsidRPr="001815CC" w14:paraId="12B431EB" w14:textId="77777777">
        <w:trPr>
          <w:jc w:val="center"/>
        </w:trPr>
        <w:tc>
          <w:tcPr>
            <w:tcW w:w="3024" w:type="dxa"/>
          </w:tcPr>
          <w:p w14:paraId="7E9599FA" w14:textId="77777777" w:rsidR="00DA6967" w:rsidRPr="001815CC" w:rsidRDefault="00066DBE">
            <w:proofErr w:type="spellStart"/>
            <w:r w:rsidRPr="001815CC">
              <w:rPr>
                <w:sz w:val="16"/>
                <w:lang w:eastAsia="fr-FR" w:bidi="fr-FR"/>
              </w:rPr>
              <w:t>ReturnAccountCode</w:t>
            </w:r>
            <w:proofErr w:type="spellEnd"/>
          </w:p>
        </w:tc>
        <w:tc>
          <w:tcPr>
            <w:tcW w:w="1440" w:type="dxa"/>
          </w:tcPr>
          <w:p w14:paraId="4C40F9E4" w14:textId="77777777" w:rsidR="00DA6967" w:rsidRPr="001815CC" w:rsidRDefault="00066DBE">
            <w:proofErr w:type="gramStart"/>
            <w:r w:rsidRPr="001815CC">
              <w:rPr>
                <w:sz w:val="16"/>
                <w:lang w:eastAsia="fr-FR" w:bidi="fr-FR"/>
              </w:rPr>
              <w:t>string</w:t>
            </w:r>
            <w:proofErr w:type="gramEnd"/>
          </w:p>
        </w:tc>
        <w:tc>
          <w:tcPr>
            <w:tcW w:w="4896" w:type="dxa"/>
          </w:tcPr>
          <w:p w14:paraId="73BF7338" w14:textId="77777777" w:rsidR="00DA6967" w:rsidRPr="001815CC" w:rsidRDefault="00F85CC6">
            <w:r>
              <w:rPr>
                <w:sz w:val="16"/>
                <w:lang w:eastAsia="fr-FR" w:bidi="fr-FR"/>
              </w:rPr>
              <w:t>Code de client livré</w:t>
            </w:r>
          </w:p>
        </w:tc>
      </w:tr>
      <w:tr w:rsidR="00DA6967" w:rsidRPr="001815CC" w14:paraId="6DD8B25B" w14:textId="77777777">
        <w:trPr>
          <w:jc w:val="center"/>
        </w:trPr>
        <w:tc>
          <w:tcPr>
            <w:tcW w:w="3024" w:type="dxa"/>
          </w:tcPr>
          <w:p w14:paraId="25EBC08A" w14:textId="77777777" w:rsidR="00DA6967" w:rsidRPr="001815CC" w:rsidRDefault="00066DBE">
            <w:proofErr w:type="spellStart"/>
            <w:r w:rsidRPr="001815CC">
              <w:rPr>
                <w:sz w:val="16"/>
                <w:lang w:eastAsia="fr-FR" w:bidi="fr-FR"/>
              </w:rPr>
              <w:t>AutorisationId</w:t>
            </w:r>
            <w:proofErr w:type="spellEnd"/>
          </w:p>
        </w:tc>
        <w:tc>
          <w:tcPr>
            <w:tcW w:w="1440" w:type="dxa"/>
          </w:tcPr>
          <w:p w14:paraId="60464280" w14:textId="77777777" w:rsidR="00DA6967" w:rsidRPr="001815CC" w:rsidRDefault="00066DBE">
            <w:proofErr w:type="gramStart"/>
            <w:r w:rsidRPr="001815CC">
              <w:rPr>
                <w:sz w:val="16"/>
                <w:lang w:eastAsia="fr-FR" w:bidi="fr-FR"/>
              </w:rPr>
              <w:t>string</w:t>
            </w:r>
            <w:proofErr w:type="gramEnd"/>
          </w:p>
        </w:tc>
        <w:tc>
          <w:tcPr>
            <w:tcW w:w="4896" w:type="dxa"/>
          </w:tcPr>
          <w:p w14:paraId="02721693" w14:textId="77777777" w:rsidR="00DA6967" w:rsidRPr="001815CC" w:rsidRDefault="00F92028">
            <w:r>
              <w:rPr>
                <w:sz w:val="16"/>
                <w:lang w:eastAsia="fr-FR" w:bidi="fr-FR"/>
              </w:rPr>
              <w:t>Numéro d’autorisation de retour</w:t>
            </w:r>
          </w:p>
        </w:tc>
      </w:tr>
      <w:tr w:rsidR="00DA6967" w:rsidRPr="001815CC" w14:paraId="230D90B9" w14:textId="77777777">
        <w:trPr>
          <w:jc w:val="center"/>
        </w:trPr>
        <w:tc>
          <w:tcPr>
            <w:tcW w:w="3024" w:type="dxa"/>
          </w:tcPr>
          <w:p w14:paraId="2D3F4CAA" w14:textId="77777777" w:rsidR="00DA6967" w:rsidRPr="001815CC" w:rsidRDefault="00066DBE">
            <w:proofErr w:type="spellStart"/>
            <w:r w:rsidRPr="001815CC">
              <w:rPr>
                <w:sz w:val="16"/>
                <w:lang w:eastAsia="fr-FR" w:bidi="fr-FR"/>
              </w:rPr>
              <w:t>ConsigneOriginalProduct</w:t>
            </w:r>
            <w:proofErr w:type="spellEnd"/>
          </w:p>
        </w:tc>
        <w:tc>
          <w:tcPr>
            <w:tcW w:w="1440" w:type="dxa"/>
          </w:tcPr>
          <w:p w14:paraId="706CED0C" w14:textId="77777777" w:rsidR="00DA6967" w:rsidRPr="001815CC" w:rsidRDefault="00066DBE">
            <w:proofErr w:type="gramStart"/>
            <w:r w:rsidRPr="001815CC">
              <w:rPr>
                <w:sz w:val="16"/>
                <w:lang w:eastAsia="fr-FR" w:bidi="fr-FR"/>
              </w:rPr>
              <w:t>string</w:t>
            </w:r>
            <w:proofErr w:type="gramEnd"/>
          </w:p>
        </w:tc>
        <w:tc>
          <w:tcPr>
            <w:tcW w:w="4896" w:type="dxa"/>
          </w:tcPr>
          <w:p w14:paraId="1DCED6A7" w14:textId="77777777" w:rsidR="00DA6967" w:rsidRPr="001815CC" w:rsidRDefault="00462E21">
            <w:r>
              <w:rPr>
                <w:sz w:val="16"/>
                <w:lang w:eastAsia="fr-FR" w:bidi="fr-FR"/>
              </w:rPr>
              <w:t>Référence livrée si la ligne concerne</w:t>
            </w:r>
            <w:r w:rsidR="00066DBE" w:rsidRPr="001815CC">
              <w:rPr>
                <w:sz w:val="16"/>
                <w:lang w:eastAsia="fr-FR" w:bidi="fr-FR"/>
              </w:rPr>
              <w:t xml:space="preserve"> une consigne.</w:t>
            </w:r>
          </w:p>
        </w:tc>
      </w:tr>
      <w:tr w:rsidR="00DA6967" w:rsidRPr="001815CC" w14:paraId="36DE38F0" w14:textId="77777777">
        <w:trPr>
          <w:jc w:val="center"/>
        </w:trPr>
        <w:tc>
          <w:tcPr>
            <w:tcW w:w="3024" w:type="dxa"/>
          </w:tcPr>
          <w:p w14:paraId="5A75CAB1" w14:textId="77777777" w:rsidR="00DA6967" w:rsidRPr="001815CC" w:rsidRDefault="00066DBE">
            <w:proofErr w:type="spellStart"/>
            <w:r w:rsidRPr="001815CC">
              <w:rPr>
                <w:sz w:val="16"/>
                <w:lang w:eastAsia="fr-FR" w:bidi="fr-FR"/>
              </w:rPr>
              <w:t>DeliveredQuantity</w:t>
            </w:r>
            <w:proofErr w:type="spellEnd"/>
          </w:p>
        </w:tc>
        <w:tc>
          <w:tcPr>
            <w:tcW w:w="1440" w:type="dxa"/>
          </w:tcPr>
          <w:p w14:paraId="73EDDF0F"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07933ED5" w14:textId="77777777" w:rsidR="00DA6967" w:rsidRPr="001815CC" w:rsidRDefault="00066DBE">
            <w:r w:rsidRPr="001815CC">
              <w:rPr>
                <w:sz w:val="16"/>
                <w:lang w:eastAsia="fr-FR" w:bidi="fr-FR"/>
              </w:rPr>
              <w:t>Quantité livrée.</w:t>
            </w:r>
          </w:p>
        </w:tc>
      </w:tr>
      <w:tr w:rsidR="00DA6967" w:rsidRPr="001815CC" w14:paraId="4DC5F962" w14:textId="77777777">
        <w:trPr>
          <w:jc w:val="center"/>
        </w:trPr>
        <w:tc>
          <w:tcPr>
            <w:tcW w:w="3024" w:type="dxa"/>
          </w:tcPr>
          <w:p w14:paraId="063B1493" w14:textId="77777777" w:rsidR="00DA6967" w:rsidRPr="001815CC" w:rsidRDefault="00066DBE">
            <w:r w:rsidRPr="001815CC">
              <w:rPr>
                <w:sz w:val="16"/>
                <w:lang w:eastAsia="fr-FR" w:bidi="fr-FR"/>
              </w:rPr>
              <w:t>Warehouse</w:t>
            </w:r>
          </w:p>
        </w:tc>
        <w:tc>
          <w:tcPr>
            <w:tcW w:w="1440" w:type="dxa"/>
          </w:tcPr>
          <w:p w14:paraId="23910686" w14:textId="77777777" w:rsidR="00DA6967" w:rsidRPr="001815CC" w:rsidRDefault="00066DBE">
            <w:proofErr w:type="gramStart"/>
            <w:r w:rsidRPr="001815CC">
              <w:rPr>
                <w:sz w:val="16"/>
                <w:lang w:eastAsia="fr-FR" w:bidi="fr-FR"/>
              </w:rPr>
              <w:t>string</w:t>
            </w:r>
            <w:proofErr w:type="gramEnd"/>
          </w:p>
        </w:tc>
        <w:tc>
          <w:tcPr>
            <w:tcW w:w="4896" w:type="dxa"/>
          </w:tcPr>
          <w:p w14:paraId="0DB40239" w14:textId="77777777" w:rsidR="00DA6967" w:rsidRPr="001815CC" w:rsidRDefault="00066DBE">
            <w:r w:rsidRPr="001815CC">
              <w:rPr>
                <w:sz w:val="16"/>
                <w:lang w:eastAsia="fr-FR" w:bidi="fr-FR"/>
              </w:rPr>
              <w:t>Plateforme / entrepôt concerné.</w:t>
            </w:r>
          </w:p>
        </w:tc>
      </w:tr>
      <w:tr w:rsidR="00DA6967" w:rsidRPr="001815CC" w14:paraId="353C4BF9" w14:textId="77777777">
        <w:trPr>
          <w:jc w:val="center"/>
        </w:trPr>
        <w:tc>
          <w:tcPr>
            <w:tcW w:w="3024" w:type="dxa"/>
          </w:tcPr>
          <w:p w14:paraId="3EFCF2AD" w14:textId="77777777" w:rsidR="00DA6967" w:rsidRPr="001815CC" w:rsidRDefault="00066DBE">
            <w:proofErr w:type="spellStart"/>
            <w:r w:rsidRPr="001815CC">
              <w:rPr>
                <w:sz w:val="16"/>
                <w:lang w:eastAsia="fr-FR" w:bidi="fr-FR"/>
              </w:rPr>
              <w:t>ReturnedQuantity</w:t>
            </w:r>
            <w:proofErr w:type="spellEnd"/>
          </w:p>
        </w:tc>
        <w:tc>
          <w:tcPr>
            <w:tcW w:w="1440" w:type="dxa"/>
          </w:tcPr>
          <w:p w14:paraId="08F6BB08"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7C71CFC2" w14:textId="77777777" w:rsidR="00DA6967" w:rsidRPr="001815CC" w:rsidRDefault="00066DBE">
            <w:r w:rsidRPr="001815CC">
              <w:rPr>
                <w:sz w:val="16"/>
                <w:lang w:eastAsia="fr-FR" w:bidi="fr-FR"/>
              </w:rPr>
              <w:t>Quantité déjà retournée.</w:t>
            </w:r>
          </w:p>
        </w:tc>
      </w:tr>
      <w:tr w:rsidR="00DA6967" w:rsidRPr="001815CC" w14:paraId="63652EF3" w14:textId="77777777">
        <w:trPr>
          <w:jc w:val="center"/>
        </w:trPr>
        <w:tc>
          <w:tcPr>
            <w:tcW w:w="3024" w:type="dxa"/>
          </w:tcPr>
          <w:p w14:paraId="653B6B18" w14:textId="77777777" w:rsidR="00DA6967" w:rsidRPr="001815CC" w:rsidRDefault="00066DBE">
            <w:r w:rsidRPr="001815CC">
              <w:rPr>
                <w:sz w:val="16"/>
                <w:lang w:eastAsia="fr-FR" w:bidi="fr-FR"/>
              </w:rPr>
              <w:t>Index</w:t>
            </w:r>
          </w:p>
        </w:tc>
        <w:tc>
          <w:tcPr>
            <w:tcW w:w="1440" w:type="dxa"/>
          </w:tcPr>
          <w:p w14:paraId="3388572E" w14:textId="77777777" w:rsidR="00DA6967" w:rsidRPr="001815CC" w:rsidRDefault="00066DBE">
            <w:proofErr w:type="gramStart"/>
            <w:r w:rsidRPr="001815CC">
              <w:rPr>
                <w:sz w:val="16"/>
                <w:lang w:eastAsia="fr-FR" w:bidi="fr-FR"/>
              </w:rPr>
              <w:t>string</w:t>
            </w:r>
            <w:proofErr w:type="gramEnd"/>
          </w:p>
        </w:tc>
        <w:tc>
          <w:tcPr>
            <w:tcW w:w="4896" w:type="dxa"/>
          </w:tcPr>
          <w:p w14:paraId="108542ED" w14:textId="77777777" w:rsidR="00DA6967" w:rsidRPr="001815CC" w:rsidRDefault="00066DBE">
            <w:r w:rsidRPr="001815CC">
              <w:rPr>
                <w:sz w:val="16"/>
                <w:lang w:eastAsia="fr-FR" w:bidi="fr-FR"/>
              </w:rPr>
              <w:t>Index de ligne retournable.</w:t>
            </w:r>
          </w:p>
        </w:tc>
      </w:tr>
      <w:tr w:rsidR="00DA6967" w:rsidRPr="001815CC" w14:paraId="58C67ACB" w14:textId="77777777">
        <w:trPr>
          <w:jc w:val="center"/>
        </w:trPr>
        <w:tc>
          <w:tcPr>
            <w:tcW w:w="3024" w:type="dxa"/>
          </w:tcPr>
          <w:p w14:paraId="3BC70A9A" w14:textId="77777777" w:rsidR="00DA6967" w:rsidRPr="001815CC" w:rsidRDefault="00066DBE">
            <w:r w:rsidRPr="001815CC">
              <w:rPr>
                <w:sz w:val="16"/>
                <w:lang w:eastAsia="fr-FR" w:bidi="fr-FR"/>
              </w:rPr>
              <w:t>Reference</w:t>
            </w:r>
          </w:p>
        </w:tc>
        <w:tc>
          <w:tcPr>
            <w:tcW w:w="1440" w:type="dxa"/>
          </w:tcPr>
          <w:p w14:paraId="5DEE861E" w14:textId="77777777" w:rsidR="00DA6967" w:rsidRPr="001815CC" w:rsidRDefault="00066DBE">
            <w:proofErr w:type="gramStart"/>
            <w:r w:rsidRPr="001815CC">
              <w:rPr>
                <w:sz w:val="16"/>
                <w:lang w:eastAsia="fr-FR" w:bidi="fr-FR"/>
              </w:rPr>
              <w:t>string</w:t>
            </w:r>
            <w:proofErr w:type="gramEnd"/>
          </w:p>
        </w:tc>
        <w:tc>
          <w:tcPr>
            <w:tcW w:w="4896" w:type="dxa"/>
          </w:tcPr>
          <w:p w14:paraId="229C1460" w14:textId="77777777" w:rsidR="00DA6967" w:rsidRPr="001815CC" w:rsidRDefault="00066DBE">
            <w:r w:rsidRPr="001815CC">
              <w:rPr>
                <w:sz w:val="16"/>
                <w:lang w:eastAsia="fr-FR" w:bidi="fr-FR"/>
              </w:rPr>
              <w:t>Code article.</w:t>
            </w:r>
          </w:p>
        </w:tc>
      </w:tr>
      <w:tr w:rsidR="00DA6967" w:rsidRPr="001815CC" w14:paraId="06EA8EF4" w14:textId="77777777">
        <w:trPr>
          <w:jc w:val="center"/>
        </w:trPr>
        <w:tc>
          <w:tcPr>
            <w:tcW w:w="3024" w:type="dxa"/>
          </w:tcPr>
          <w:p w14:paraId="5161A85E" w14:textId="77777777" w:rsidR="00DA6967" w:rsidRPr="001815CC" w:rsidRDefault="00066DBE">
            <w:proofErr w:type="spellStart"/>
            <w:r w:rsidRPr="001815CC">
              <w:rPr>
                <w:sz w:val="16"/>
                <w:lang w:eastAsia="fr-FR" w:bidi="fr-FR"/>
              </w:rPr>
              <w:t>DeliveryNumber</w:t>
            </w:r>
            <w:proofErr w:type="spellEnd"/>
          </w:p>
        </w:tc>
        <w:tc>
          <w:tcPr>
            <w:tcW w:w="1440" w:type="dxa"/>
          </w:tcPr>
          <w:p w14:paraId="2A850A32" w14:textId="77777777" w:rsidR="00DA6967" w:rsidRPr="001815CC" w:rsidRDefault="00066DBE">
            <w:proofErr w:type="gramStart"/>
            <w:r w:rsidRPr="001815CC">
              <w:rPr>
                <w:sz w:val="16"/>
                <w:lang w:eastAsia="fr-FR" w:bidi="fr-FR"/>
              </w:rPr>
              <w:t>string</w:t>
            </w:r>
            <w:proofErr w:type="gramEnd"/>
          </w:p>
        </w:tc>
        <w:tc>
          <w:tcPr>
            <w:tcW w:w="4896" w:type="dxa"/>
          </w:tcPr>
          <w:p w14:paraId="4CE4F728" w14:textId="77777777" w:rsidR="00DA6967" w:rsidRPr="001815CC" w:rsidRDefault="00066DBE">
            <w:r w:rsidRPr="001815CC">
              <w:rPr>
                <w:sz w:val="16"/>
                <w:lang w:eastAsia="fr-FR" w:bidi="fr-FR"/>
              </w:rPr>
              <w:t>Numéro BL.</w:t>
            </w:r>
          </w:p>
        </w:tc>
      </w:tr>
      <w:tr w:rsidR="00DA6967" w:rsidRPr="001815CC" w14:paraId="2375F53B" w14:textId="77777777">
        <w:trPr>
          <w:jc w:val="center"/>
        </w:trPr>
        <w:tc>
          <w:tcPr>
            <w:tcW w:w="3024" w:type="dxa"/>
          </w:tcPr>
          <w:p w14:paraId="6F7ADCD0" w14:textId="77777777" w:rsidR="00DA6967" w:rsidRPr="001815CC" w:rsidRDefault="00066DBE">
            <w:proofErr w:type="spellStart"/>
            <w:r w:rsidRPr="001815CC">
              <w:rPr>
                <w:sz w:val="16"/>
                <w:lang w:eastAsia="fr-FR" w:bidi="fr-FR"/>
              </w:rPr>
              <w:t>DeliveryDate</w:t>
            </w:r>
            <w:proofErr w:type="spellEnd"/>
          </w:p>
        </w:tc>
        <w:tc>
          <w:tcPr>
            <w:tcW w:w="1440" w:type="dxa"/>
          </w:tcPr>
          <w:p w14:paraId="5775FDEA" w14:textId="77777777" w:rsidR="00DA6967" w:rsidRPr="001815CC" w:rsidRDefault="00066DBE">
            <w:proofErr w:type="gramStart"/>
            <w:r w:rsidRPr="001815CC">
              <w:rPr>
                <w:sz w:val="16"/>
                <w:lang w:eastAsia="fr-FR" w:bidi="fr-FR"/>
              </w:rPr>
              <w:t>string</w:t>
            </w:r>
            <w:proofErr w:type="gramEnd"/>
          </w:p>
        </w:tc>
        <w:tc>
          <w:tcPr>
            <w:tcW w:w="4896" w:type="dxa"/>
          </w:tcPr>
          <w:p w14:paraId="649AD8A4" w14:textId="77777777" w:rsidR="00DA6967" w:rsidRPr="001815CC" w:rsidRDefault="00066DBE">
            <w:r w:rsidRPr="001815CC">
              <w:rPr>
                <w:sz w:val="16"/>
                <w:lang w:eastAsia="fr-FR" w:bidi="fr-FR"/>
              </w:rPr>
              <w:t xml:space="preserve">Date </w:t>
            </w:r>
            <w:r w:rsidR="00110BDF">
              <w:rPr>
                <w:sz w:val="16"/>
                <w:lang w:eastAsia="fr-FR" w:bidi="fr-FR"/>
              </w:rPr>
              <w:t>livraison</w:t>
            </w:r>
            <w:r w:rsidRPr="001815CC">
              <w:rPr>
                <w:sz w:val="16"/>
                <w:lang w:eastAsia="fr-FR" w:bidi="fr-FR"/>
              </w:rPr>
              <w:t>.</w:t>
            </w:r>
          </w:p>
        </w:tc>
      </w:tr>
      <w:tr w:rsidR="00DA6967" w:rsidRPr="001815CC" w14:paraId="64542AE9" w14:textId="77777777">
        <w:trPr>
          <w:jc w:val="center"/>
        </w:trPr>
        <w:tc>
          <w:tcPr>
            <w:tcW w:w="3024" w:type="dxa"/>
          </w:tcPr>
          <w:p w14:paraId="7F4D9040" w14:textId="77777777" w:rsidR="00DA6967" w:rsidRPr="001815CC" w:rsidRDefault="00066DBE">
            <w:r w:rsidRPr="001815CC">
              <w:rPr>
                <w:sz w:val="16"/>
                <w:lang w:eastAsia="fr-FR" w:bidi="fr-FR"/>
              </w:rPr>
              <w:t>Price</w:t>
            </w:r>
          </w:p>
        </w:tc>
        <w:tc>
          <w:tcPr>
            <w:tcW w:w="1440" w:type="dxa"/>
          </w:tcPr>
          <w:p w14:paraId="5DA3F3D0" w14:textId="77777777" w:rsidR="00DA6967" w:rsidRPr="001815CC" w:rsidRDefault="00066DBE">
            <w:proofErr w:type="gramStart"/>
            <w:r w:rsidRPr="001815CC">
              <w:rPr>
                <w:sz w:val="16"/>
                <w:lang w:eastAsia="fr-FR" w:bidi="fr-FR"/>
              </w:rPr>
              <w:t>string</w:t>
            </w:r>
            <w:proofErr w:type="gramEnd"/>
          </w:p>
        </w:tc>
        <w:tc>
          <w:tcPr>
            <w:tcW w:w="4896" w:type="dxa"/>
          </w:tcPr>
          <w:p w14:paraId="75CD6979" w14:textId="77777777" w:rsidR="00DA6967" w:rsidRPr="001815CC" w:rsidRDefault="00066DBE">
            <w:r w:rsidRPr="001815CC">
              <w:rPr>
                <w:sz w:val="16"/>
                <w:lang w:eastAsia="fr-FR" w:bidi="fr-FR"/>
              </w:rPr>
              <w:t>Prix brut</w:t>
            </w:r>
            <w:r w:rsidR="00110BDF">
              <w:rPr>
                <w:sz w:val="16"/>
                <w:lang w:eastAsia="fr-FR" w:bidi="fr-FR"/>
              </w:rPr>
              <w:t xml:space="preserve"> BL</w:t>
            </w:r>
            <w:r w:rsidRPr="001815CC">
              <w:rPr>
                <w:sz w:val="16"/>
                <w:lang w:eastAsia="fr-FR" w:bidi="fr-FR"/>
              </w:rPr>
              <w:t>.</w:t>
            </w:r>
          </w:p>
        </w:tc>
      </w:tr>
      <w:tr w:rsidR="00DA6967" w:rsidRPr="001815CC" w14:paraId="071F5C78" w14:textId="77777777">
        <w:trPr>
          <w:jc w:val="center"/>
        </w:trPr>
        <w:tc>
          <w:tcPr>
            <w:tcW w:w="3024" w:type="dxa"/>
          </w:tcPr>
          <w:p w14:paraId="0BFF127A" w14:textId="77777777" w:rsidR="00DA6967" w:rsidRPr="001815CC" w:rsidRDefault="00066DBE">
            <w:r w:rsidRPr="001815CC">
              <w:rPr>
                <w:sz w:val="16"/>
                <w:lang w:eastAsia="fr-FR" w:bidi="fr-FR"/>
              </w:rPr>
              <w:t>Discount</w:t>
            </w:r>
          </w:p>
        </w:tc>
        <w:tc>
          <w:tcPr>
            <w:tcW w:w="1440" w:type="dxa"/>
          </w:tcPr>
          <w:p w14:paraId="53748007" w14:textId="77777777" w:rsidR="00DA6967" w:rsidRPr="001815CC" w:rsidRDefault="00066DBE">
            <w:proofErr w:type="gramStart"/>
            <w:r w:rsidRPr="001815CC">
              <w:rPr>
                <w:sz w:val="16"/>
                <w:lang w:eastAsia="fr-FR" w:bidi="fr-FR"/>
              </w:rPr>
              <w:t>string</w:t>
            </w:r>
            <w:proofErr w:type="gramEnd"/>
          </w:p>
        </w:tc>
        <w:tc>
          <w:tcPr>
            <w:tcW w:w="4896" w:type="dxa"/>
          </w:tcPr>
          <w:p w14:paraId="37605EBD" w14:textId="77777777" w:rsidR="00DA6967" w:rsidRPr="001815CC" w:rsidRDefault="00066DBE">
            <w:r w:rsidRPr="001815CC">
              <w:rPr>
                <w:sz w:val="16"/>
                <w:lang w:eastAsia="fr-FR" w:bidi="fr-FR"/>
              </w:rPr>
              <w:t>Remise.</w:t>
            </w:r>
          </w:p>
        </w:tc>
      </w:tr>
      <w:tr w:rsidR="00DA6967" w:rsidRPr="001815CC" w14:paraId="0CA80D47" w14:textId="77777777">
        <w:trPr>
          <w:jc w:val="center"/>
        </w:trPr>
        <w:tc>
          <w:tcPr>
            <w:tcW w:w="3024" w:type="dxa"/>
          </w:tcPr>
          <w:p w14:paraId="592B18F8" w14:textId="77777777" w:rsidR="00DA6967" w:rsidRPr="001815CC" w:rsidRDefault="00066DBE">
            <w:r w:rsidRPr="001815CC">
              <w:rPr>
                <w:sz w:val="16"/>
                <w:lang w:eastAsia="fr-FR" w:bidi="fr-FR"/>
              </w:rPr>
              <w:t>Abattement</w:t>
            </w:r>
          </w:p>
        </w:tc>
        <w:tc>
          <w:tcPr>
            <w:tcW w:w="1440" w:type="dxa"/>
          </w:tcPr>
          <w:p w14:paraId="6569D6D4" w14:textId="77777777" w:rsidR="00DA6967" w:rsidRPr="001815CC" w:rsidRDefault="00066DBE">
            <w:proofErr w:type="gramStart"/>
            <w:r w:rsidRPr="001815CC">
              <w:rPr>
                <w:sz w:val="16"/>
                <w:lang w:eastAsia="fr-FR" w:bidi="fr-FR"/>
              </w:rPr>
              <w:t>string</w:t>
            </w:r>
            <w:proofErr w:type="gramEnd"/>
          </w:p>
        </w:tc>
        <w:tc>
          <w:tcPr>
            <w:tcW w:w="4896" w:type="dxa"/>
          </w:tcPr>
          <w:p w14:paraId="28638312" w14:textId="77777777" w:rsidR="00DA6967" w:rsidRPr="001815CC" w:rsidRDefault="00066DBE">
            <w:r w:rsidRPr="001815CC">
              <w:rPr>
                <w:sz w:val="16"/>
                <w:lang w:eastAsia="fr-FR" w:bidi="fr-FR"/>
              </w:rPr>
              <w:t>Abattement.</w:t>
            </w:r>
          </w:p>
        </w:tc>
      </w:tr>
      <w:tr w:rsidR="00DA6967" w:rsidRPr="001815CC" w14:paraId="2D1D0A09" w14:textId="77777777">
        <w:trPr>
          <w:jc w:val="center"/>
        </w:trPr>
        <w:tc>
          <w:tcPr>
            <w:tcW w:w="3024" w:type="dxa"/>
          </w:tcPr>
          <w:p w14:paraId="26121810" w14:textId="77777777" w:rsidR="00DA6967" w:rsidRPr="001815CC" w:rsidRDefault="00066DBE">
            <w:proofErr w:type="spellStart"/>
            <w:r w:rsidRPr="001815CC">
              <w:rPr>
                <w:sz w:val="16"/>
                <w:lang w:eastAsia="fr-FR" w:bidi="fr-FR"/>
              </w:rPr>
              <w:t>SorderClientCode</w:t>
            </w:r>
            <w:proofErr w:type="spellEnd"/>
          </w:p>
        </w:tc>
        <w:tc>
          <w:tcPr>
            <w:tcW w:w="1440" w:type="dxa"/>
          </w:tcPr>
          <w:p w14:paraId="1F31EB4A" w14:textId="77777777" w:rsidR="00DA6967" w:rsidRPr="001815CC" w:rsidRDefault="00066DBE">
            <w:proofErr w:type="gramStart"/>
            <w:r w:rsidRPr="001815CC">
              <w:rPr>
                <w:sz w:val="16"/>
                <w:lang w:eastAsia="fr-FR" w:bidi="fr-FR"/>
              </w:rPr>
              <w:t>string</w:t>
            </w:r>
            <w:proofErr w:type="gramEnd"/>
          </w:p>
        </w:tc>
        <w:tc>
          <w:tcPr>
            <w:tcW w:w="4896" w:type="dxa"/>
          </w:tcPr>
          <w:p w14:paraId="591C48AD" w14:textId="77777777" w:rsidR="00DA6967" w:rsidRPr="001815CC" w:rsidRDefault="00110BDF">
            <w:r>
              <w:rPr>
                <w:sz w:val="16"/>
                <w:lang w:eastAsia="fr-FR" w:bidi="fr-FR"/>
              </w:rPr>
              <w:t>Référence c</w:t>
            </w:r>
            <w:r w:rsidR="00066DBE" w:rsidRPr="001815CC">
              <w:rPr>
                <w:sz w:val="16"/>
                <w:lang w:eastAsia="fr-FR" w:bidi="fr-FR"/>
              </w:rPr>
              <w:t>ommande client.</w:t>
            </w:r>
          </w:p>
        </w:tc>
      </w:tr>
      <w:tr w:rsidR="00DA6967" w:rsidRPr="001815CC" w14:paraId="3A4F0E12" w14:textId="77777777">
        <w:trPr>
          <w:jc w:val="center"/>
        </w:trPr>
        <w:tc>
          <w:tcPr>
            <w:tcW w:w="3024" w:type="dxa"/>
          </w:tcPr>
          <w:p w14:paraId="4E16D868" w14:textId="77777777" w:rsidR="00DA6967" w:rsidRPr="001815CC" w:rsidRDefault="00066DBE">
            <w:proofErr w:type="spellStart"/>
            <w:r w:rsidRPr="001815CC">
              <w:rPr>
                <w:sz w:val="16"/>
                <w:lang w:eastAsia="fr-FR" w:bidi="fr-FR"/>
              </w:rPr>
              <w:t>ContainerNo</w:t>
            </w:r>
            <w:proofErr w:type="spellEnd"/>
          </w:p>
        </w:tc>
        <w:tc>
          <w:tcPr>
            <w:tcW w:w="1440" w:type="dxa"/>
          </w:tcPr>
          <w:p w14:paraId="5D78DF27" w14:textId="77777777" w:rsidR="00DA6967" w:rsidRPr="001815CC" w:rsidRDefault="00066DBE">
            <w:proofErr w:type="gramStart"/>
            <w:r w:rsidRPr="001815CC">
              <w:rPr>
                <w:sz w:val="16"/>
                <w:lang w:eastAsia="fr-FR" w:bidi="fr-FR"/>
              </w:rPr>
              <w:t>string</w:t>
            </w:r>
            <w:proofErr w:type="gramEnd"/>
          </w:p>
        </w:tc>
        <w:tc>
          <w:tcPr>
            <w:tcW w:w="4896" w:type="dxa"/>
          </w:tcPr>
          <w:p w14:paraId="0115BF0D" w14:textId="77777777" w:rsidR="00DA6967" w:rsidRPr="001815CC" w:rsidRDefault="00066DBE">
            <w:r w:rsidRPr="001815CC">
              <w:rPr>
                <w:sz w:val="16"/>
                <w:lang w:eastAsia="fr-FR" w:bidi="fr-FR"/>
              </w:rPr>
              <w:t>Conteneur.</w:t>
            </w:r>
          </w:p>
        </w:tc>
      </w:tr>
    </w:tbl>
    <w:p w14:paraId="05DB92CC" w14:textId="77777777" w:rsidR="00DA6967" w:rsidRPr="001815CC" w:rsidRDefault="00DA6967"/>
    <w:p w14:paraId="539B5B46" w14:textId="77777777" w:rsidR="00DA6967" w:rsidRPr="001815CC" w:rsidRDefault="00066DBE">
      <w:proofErr w:type="spellStart"/>
      <w:r w:rsidRPr="001815CC">
        <w:rPr>
          <w:b/>
          <w:color w:val="1F4E79"/>
          <w:lang w:eastAsia="fr-FR" w:bidi="fr-FR"/>
        </w:rPr>
        <w:t>GetReturnBasketLines</w:t>
      </w:r>
      <w:proofErr w:type="spellEnd"/>
      <w:r w:rsidRPr="001815CC">
        <w:rPr>
          <w:lang w:eastAsia="fr-FR" w:bidi="fr-FR"/>
        </w:rPr>
        <w:t xml:space="preserve"> - Lire les lignes du panier retour.</w:t>
      </w:r>
    </w:p>
    <w:tbl>
      <w:tblPr>
        <w:tblStyle w:val="Grilledutableau"/>
        <w:tblW w:w="0" w:type="auto"/>
        <w:jc w:val="center"/>
        <w:tblLook w:val="04A0" w:firstRow="1" w:lastRow="0" w:firstColumn="1" w:lastColumn="0" w:noHBand="0" w:noVBand="1"/>
      </w:tblPr>
      <w:tblGrid>
        <w:gridCol w:w="5328"/>
        <w:gridCol w:w="5328"/>
      </w:tblGrid>
      <w:tr w:rsidR="00DA6967" w:rsidRPr="001815CC" w14:paraId="7185D929" w14:textId="77777777">
        <w:trPr>
          <w:jc w:val="center"/>
        </w:trPr>
        <w:tc>
          <w:tcPr>
            <w:tcW w:w="5328" w:type="dxa"/>
            <w:shd w:val="clear" w:color="auto" w:fill="D9EAF7"/>
          </w:tcPr>
          <w:p w14:paraId="0A096AFE" w14:textId="77777777" w:rsidR="00DA6967" w:rsidRPr="001815CC" w:rsidRDefault="00066DBE">
            <w:r w:rsidRPr="001815CC">
              <w:rPr>
                <w:b/>
                <w:sz w:val="16"/>
                <w:lang w:eastAsia="fr-FR" w:bidi="fr-FR"/>
              </w:rPr>
              <w:t>Élément</w:t>
            </w:r>
          </w:p>
        </w:tc>
        <w:tc>
          <w:tcPr>
            <w:tcW w:w="5328" w:type="dxa"/>
            <w:shd w:val="clear" w:color="auto" w:fill="D9EAF7"/>
          </w:tcPr>
          <w:p w14:paraId="265A4E98" w14:textId="77777777" w:rsidR="00DA6967" w:rsidRPr="001815CC" w:rsidRDefault="00066DBE">
            <w:r w:rsidRPr="001815CC">
              <w:rPr>
                <w:b/>
                <w:sz w:val="16"/>
                <w:lang w:eastAsia="fr-FR" w:bidi="fr-FR"/>
              </w:rPr>
              <w:t>Détail</w:t>
            </w:r>
          </w:p>
        </w:tc>
      </w:tr>
      <w:tr w:rsidR="00DA6967" w:rsidRPr="001815CC" w14:paraId="683DA5DC" w14:textId="77777777">
        <w:trPr>
          <w:jc w:val="center"/>
        </w:trPr>
        <w:tc>
          <w:tcPr>
            <w:tcW w:w="5328" w:type="dxa"/>
          </w:tcPr>
          <w:p w14:paraId="36E8DFB9" w14:textId="77777777" w:rsidR="00DA6967" w:rsidRPr="001815CC" w:rsidRDefault="00066DBE">
            <w:r w:rsidRPr="001815CC">
              <w:rPr>
                <w:sz w:val="16"/>
                <w:lang w:eastAsia="fr-FR" w:bidi="fr-FR"/>
              </w:rPr>
              <w:t>Paramètres</w:t>
            </w:r>
          </w:p>
        </w:tc>
        <w:tc>
          <w:tcPr>
            <w:tcW w:w="5328" w:type="dxa"/>
          </w:tcPr>
          <w:p w14:paraId="1EDB905B" w14:textId="77777777" w:rsidR="00DA6967" w:rsidRPr="001815CC" w:rsidRDefault="00066DBE">
            <w:r w:rsidRPr="001815CC">
              <w:rPr>
                <w:sz w:val="16"/>
                <w:lang w:eastAsia="fr-FR" w:bidi="fr-FR"/>
              </w:rPr>
              <w:t>Aucun paramètre métier</w:t>
            </w:r>
          </w:p>
        </w:tc>
      </w:tr>
      <w:tr w:rsidR="00DA6967" w:rsidRPr="001815CC" w14:paraId="1AB8B274" w14:textId="77777777">
        <w:trPr>
          <w:jc w:val="center"/>
        </w:trPr>
        <w:tc>
          <w:tcPr>
            <w:tcW w:w="5328" w:type="dxa"/>
          </w:tcPr>
          <w:p w14:paraId="2010C89C" w14:textId="77777777" w:rsidR="00DA6967" w:rsidRPr="001815CC" w:rsidRDefault="00066DBE">
            <w:r w:rsidRPr="001815CC">
              <w:rPr>
                <w:sz w:val="16"/>
                <w:lang w:eastAsia="fr-FR" w:bidi="fr-FR"/>
              </w:rPr>
              <w:t>Retour</w:t>
            </w:r>
          </w:p>
        </w:tc>
        <w:tc>
          <w:tcPr>
            <w:tcW w:w="5328" w:type="dxa"/>
          </w:tcPr>
          <w:p w14:paraId="3EECBA6D" w14:textId="77777777" w:rsidR="00DA6967" w:rsidRPr="001815CC" w:rsidRDefault="00066DBE">
            <w:proofErr w:type="spellStart"/>
            <w:proofErr w:type="gramStart"/>
            <w:r w:rsidRPr="001815CC">
              <w:rPr>
                <w:sz w:val="16"/>
                <w:lang w:eastAsia="fr-FR" w:bidi="fr-FR"/>
              </w:rPr>
              <w:t>ReturnBasketLine</w:t>
            </w:r>
            <w:proofErr w:type="spellEnd"/>
            <w:r w:rsidRPr="001815CC">
              <w:rPr>
                <w:sz w:val="16"/>
                <w:lang w:eastAsia="fr-FR" w:bidi="fr-FR"/>
              </w:rPr>
              <w:t>[</w:t>
            </w:r>
            <w:proofErr w:type="gramEnd"/>
            <w:r w:rsidRPr="001815CC">
              <w:rPr>
                <w:sz w:val="16"/>
                <w:lang w:eastAsia="fr-FR" w:bidi="fr-FR"/>
              </w:rPr>
              <w:t>]</w:t>
            </w:r>
          </w:p>
        </w:tc>
      </w:tr>
      <w:tr w:rsidR="00DA6967" w:rsidRPr="001815CC" w14:paraId="4E99DA3C" w14:textId="77777777">
        <w:trPr>
          <w:jc w:val="center"/>
        </w:trPr>
        <w:tc>
          <w:tcPr>
            <w:tcW w:w="5328" w:type="dxa"/>
          </w:tcPr>
          <w:p w14:paraId="3AA2D13A" w14:textId="77777777" w:rsidR="00DA6967" w:rsidRPr="001815CC" w:rsidRDefault="00066DBE">
            <w:r w:rsidRPr="001815CC">
              <w:rPr>
                <w:sz w:val="16"/>
                <w:lang w:eastAsia="fr-FR" w:bidi="fr-FR"/>
              </w:rPr>
              <w:t>Signature service</w:t>
            </w:r>
          </w:p>
        </w:tc>
        <w:tc>
          <w:tcPr>
            <w:tcW w:w="5328" w:type="dxa"/>
          </w:tcPr>
          <w:p w14:paraId="134163AF" w14:textId="77777777" w:rsidR="00DA6967" w:rsidRPr="001815CC" w:rsidRDefault="00066DBE">
            <w:proofErr w:type="spellStart"/>
            <w:proofErr w:type="gramStart"/>
            <w:r w:rsidRPr="001815CC">
              <w:rPr>
                <w:sz w:val="16"/>
                <w:lang w:eastAsia="fr-FR" w:bidi="fr-FR"/>
              </w:rPr>
              <w:t>ReturnBasketLine</w:t>
            </w:r>
            <w:proofErr w:type="spellEnd"/>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GetReturnBasketLines</w:t>
            </w:r>
            <w:proofErr w:type="spellEnd"/>
            <w:r w:rsidRPr="001815CC">
              <w:rPr>
                <w:sz w:val="16"/>
                <w:lang w:eastAsia="fr-FR" w:bidi="fr-FR"/>
              </w:rPr>
              <w:t>()</w:t>
            </w:r>
          </w:p>
        </w:tc>
      </w:tr>
    </w:tbl>
    <w:p w14:paraId="7F560955" w14:textId="77777777" w:rsidR="00DA6967" w:rsidRPr="001815CC" w:rsidRDefault="00DA6967"/>
    <w:p w14:paraId="22B10468" w14:textId="77777777" w:rsidR="00DA6967" w:rsidRPr="001815CC" w:rsidRDefault="00066DBE">
      <w:r w:rsidRPr="001815CC">
        <w:rPr>
          <w:b/>
          <w:lang w:eastAsia="fr-FR" w:bidi="fr-FR"/>
        </w:rPr>
        <w:t xml:space="preserve">Classe de retour : </w:t>
      </w:r>
      <w:proofErr w:type="spellStart"/>
      <w:r w:rsidRPr="001815CC">
        <w:rPr>
          <w:b/>
          <w:lang w:eastAsia="fr-FR" w:bidi="fr-FR"/>
        </w:rPr>
        <w:t>ReturnBasketLine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3E5E96E" w14:textId="77777777">
        <w:trPr>
          <w:jc w:val="center"/>
        </w:trPr>
        <w:tc>
          <w:tcPr>
            <w:tcW w:w="3024" w:type="dxa"/>
            <w:shd w:val="clear" w:color="auto" w:fill="D9EAF7"/>
          </w:tcPr>
          <w:p w14:paraId="7C02CD70" w14:textId="77777777" w:rsidR="00DA6967" w:rsidRPr="001815CC" w:rsidRDefault="00066DBE">
            <w:r w:rsidRPr="001815CC">
              <w:rPr>
                <w:b/>
                <w:sz w:val="16"/>
                <w:lang w:eastAsia="fr-FR" w:bidi="fr-FR"/>
              </w:rPr>
              <w:t>Propriété</w:t>
            </w:r>
          </w:p>
        </w:tc>
        <w:tc>
          <w:tcPr>
            <w:tcW w:w="1440" w:type="dxa"/>
            <w:shd w:val="clear" w:color="auto" w:fill="D9EAF7"/>
          </w:tcPr>
          <w:p w14:paraId="129042B8" w14:textId="77777777" w:rsidR="00DA6967" w:rsidRPr="001815CC" w:rsidRDefault="00066DBE">
            <w:r w:rsidRPr="001815CC">
              <w:rPr>
                <w:b/>
                <w:sz w:val="16"/>
                <w:lang w:eastAsia="fr-FR" w:bidi="fr-FR"/>
              </w:rPr>
              <w:t>Type</w:t>
            </w:r>
          </w:p>
        </w:tc>
        <w:tc>
          <w:tcPr>
            <w:tcW w:w="4896" w:type="dxa"/>
            <w:shd w:val="clear" w:color="auto" w:fill="D9EAF7"/>
          </w:tcPr>
          <w:p w14:paraId="435C383A" w14:textId="77777777" w:rsidR="00DA6967" w:rsidRPr="001815CC" w:rsidRDefault="00066DBE">
            <w:r w:rsidRPr="001815CC">
              <w:rPr>
                <w:b/>
                <w:sz w:val="16"/>
                <w:lang w:eastAsia="fr-FR" w:bidi="fr-FR"/>
              </w:rPr>
              <w:t>Description</w:t>
            </w:r>
          </w:p>
        </w:tc>
      </w:tr>
      <w:tr w:rsidR="00DA6967" w:rsidRPr="001815CC" w14:paraId="77977F05" w14:textId="77777777">
        <w:trPr>
          <w:jc w:val="center"/>
        </w:trPr>
        <w:tc>
          <w:tcPr>
            <w:tcW w:w="3024" w:type="dxa"/>
          </w:tcPr>
          <w:p w14:paraId="6638EB10" w14:textId="77777777" w:rsidR="00DA6967" w:rsidRPr="001815CC" w:rsidRDefault="00066DBE">
            <w:proofErr w:type="spellStart"/>
            <w:r w:rsidRPr="001815CC">
              <w:rPr>
                <w:sz w:val="16"/>
                <w:lang w:eastAsia="fr-FR" w:bidi="fr-FR"/>
              </w:rPr>
              <w:t>ReturnNoticeLineId</w:t>
            </w:r>
            <w:proofErr w:type="spellEnd"/>
          </w:p>
        </w:tc>
        <w:tc>
          <w:tcPr>
            <w:tcW w:w="1440" w:type="dxa"/>
          </w:tcPr>
          <w:p w14:paraId="309EB74E" w14:textId="77777777" w:rsidR="00DA6967" w:rsidRPr="001815CC" w:rsidRDefault="00066DBE">
            <w:proofErr w:type="gramStart"/>
            <w:r w:rsidRPr="001815CC">
              <w:rPr>
                <w:sz w:val="16"/>
                <w:lang w:eastAsia="fr-FR" w:bidi="fr-FR"/>
              </w:rPr>
              <w:t>string</w:t>
            </w:r>
            <w:proofErr w:type="gramEnd"/>
          </w:p>
        </w:tc>
        <w:tc>
          <w:tcPr>
            <w:tcW w:w="4896" w:type="dxa"/>
          </w:tcPr>
          <w:p w14:paraId="53EAF3CA" w14:textId="77777777" w:rsidR="00DA6967" w:rsidRPr="001815CC" w:rsidRDefault="00066DBE">
            <w:r w:rsidRPr="001815CC">
              <w:rPr>
                <w:sz w:val="16"/>
                <w:lang w:eastAsia="fr-FR" w:bidi="fr-FR"/>
              </w:rPr>
              <w:t>Identifiant ligne panier retour.</w:t>
            </w:r>
          </w:p>
        </w:tc>
      </w:tr>
      <w:tr w:rsidR="00DA6967" w:rsidRPr="001815CC" w14:paraId="68EC9342" w14:textId="77777777">
        <w:trPr>
          <w:jc w:val="center"/>
        </w:trPr>
        <w:tc>
          <w:tcPr>
            <w:tcW w:w="3024" w:type="dxa"/>
          </w:tcPr>
          <w:p w14:paraId="09F0DF93" w14:textId="77777777" w:rsidR="00DA6967" w:rsidRPr="001815CC" w:rsidRDefault="00066DBE">
            <w:proofErr w:type="spellStart"/>
            <w:r w:rsidRPr="001815CC">
              <w:rPr>
                <w:sz w:val="16"/>
                <w:lang w:eastAsia="fr-FR" w:bidi="fr-FR"/>
              </w:rPr>
              <w:t>ProductCode</w:t>
            </w:r>
            <w:proofErr w:type="spellEnd"/>
          </w:p>
        </w:tc>
        <w:tc>
          <w:tcPr>
            <w:tcW w:w="1440" w:type="dxa"/>
          </w:tcPr>
          <w:p w14:paraId="78BDCE82" w14:textId="77777777" w:rsidR="00DA6967" w:rsidRPr="001815CC" w:rsidRDefault="00066DBE">
            <w:proofErr w:type="gramStart"/>
            <w:r w:rsidRPr="001815CC">
              <w:rPr>
                <w:sz w:val="16"/>
                <w:lang w:eastAsia="fr-FR" w:bidi="fr-FR"/>
              </w:rPr>
              <w:t>string</w:t>
            </w:r>
            <w:proofErr w:type="gramEnd"/>
          </w:p>
        </w:tc>
        <w:tc>
          <w:tcPr>
            <w:tcW w:w="4896" w:type="dxa"/>
          </w:tcPr>
          <w:p w14:paraId="24A855B4" w14:textId="77777777" w:rsidR="00DA6967" w:rsidRPr="001815CC" w:rsidRDefault="00066DBE">
            <w:r w:rsidRPr="001815CC">
              <w:rPr>
                <w:sz w:val="16"/>
                <w:lang w:eastAsia="fr-FR" w:bidi="fr-FR"/>
              </w:rPr>
              <w:t xml:space="preserve">Code article AGRA complet </w:t>
            </w:r>
          </w:p>
        </w:tc>
      </w:tr>
      <w:tr w:rsidR="00DA6967" w:rsidRPr="001815CC" w14:paraId="4E850582" w14:textId="77777777">
        <w:trPr>
          <w:jc w:val="center"/>
        </w:trPr>
        <w:tc>
          <w:tcPr>
            <w:tcW w:w="3024" w:type="dxa"/>
          </w:tcPr>
          <w:p w14:paraId="56DA4602" w14:textId="77777777" w:rsidR="00DA6967" w:rsidRPr="001815CC" w:rsidRDefault="00066DBE">
            <w:proofErr w:type="spellStart"/>
            <w:r w:rsidRPr="001815CC">
              <w:rPr>
                <w:sz w:val="16"/>
                <w:lang w:eastAsia="fr-FR" w:bidi="fr-FR"/>
              </w:rPr>
              <w:t>ProductLabel</w:t>
            </w:r>
            <w:proofErr w:type="spellEnd"/>
          </w:p>
        </w:tc>
        <w:tc>
          <w:tcPr>
            <w:tcW w:w="1440" w:type="dxa"/>
          </w:tcPr>
          <w:p w14:paraId="0EBC9E4F" w14:textId="77777777" w:rsidR="00DA6967" w:rsidRPr="001815CC" w:rsidRDefault="00066DBE">
            <w:proofErr w:type="gramStart"/>
            <w:r w:rsidRPr="001815CC">
              <w:rPr>
                <w:sz w:val="16"/>
                <w:lang w:eastAsia="fr-FR" w:bidi="fr-FR"/>
              </w:rPr>
              <w:t>string</w:t>
            </w:r>
            <w:proofErr w:type="gramEnd"/>
          </w:p>
        </w:tc>
        <w:tc>
          <w:tcPr>
            <w:tcW w:w="4896" w:type="dxa"/>
          </w:tcPr>
          <w:p w14:paraId="7511FF88" w14:textId="77777777" w:rsidR="00DA6967" w:rsidRPr="001815CC" w:rsidRDefault="00066DBE">
            <w:r w:rsidRPr="001815CC">
              <w:rPr>
                <w:sz w:val="16"/>
                <w:lang w:eastAsia="fr-FR" w:bidi="fr-FR"/>
              </w:rPr>
              <w:t>Libellé article.</w:t>
            </w:r>
          </w:p>
        </w:tc>
      </w:tr>
      <w:tr w:rsidR="00DA6967" w:rsidRPr="001815CC" w14:paraId="141E3EB1" w14:textId="77777777">
        <w:trPr>
          <w:jc w:val="center"/>
        </w:trPr>
        <w:tc>
          <w:tcPr>
            <w:tcW w:w="3024" w:type="dxa"/>
          </w:tcPr>
          <w:p w14:paraId="603124DD" w14:textId="77777777" w:rsidR="00DA6967" w:rsidRPr="001815CC" w:rsidRDefault="00066DBE">
            <w:proofErr w:type="spellStart"/>
            <w:r w:rsidRPr="001815CC">
              <w:rPr>
                <w:sz w:val="16"/>
                <w:lang w:eastAsia="fr-FR" w:bidi="fr-FR"/>
              </w:rPr>
              <w:t>DeliveryNumber</w:t>
            </w:r>
            <w:proofErr w:type="spellEnd"/>
          </w:p>
        </w:tc>
        <w:tc>
          <w:tcPr>
            <w:tcW w:w="1440" w:type="dxa"/>
          </w:tcPr>
          <w:p w14:paraId="58602DEA" w14:textId="77777777" w:rsidR="00DA6967" w:rsidRPr="001815CC" w:rsidRDefault="00066DBE">
            <w:proofErr w:type="gramStart"/>
            <w:r w:rsidRPr="001815CC">
              <w:rPr>
                <w:sz w:val="16"/>
                <w:lang w:eastAsia="fr-FR" w:bidi="fr-FR"/>
              </w:rPr>
              <w:t>string</w:t>
            </w:r>
            <w:proofErr w:type="gramEnd"/>
          </w:p>
        </w:tc>
        <w:tc>
          <w:tcPr>
            <w:tcW w:w="4896" w:type="dxa"/>
          </w:tcPr>
          <w:p w14:paraId="7CCE5EF8" w14:textId="77777777" w:rsidR="00DA6967" w:rsidRPr="001815CC" w:rsidRDefault="00066DBE">
            <w:r w:rsidRPr="001815CC">
              <w:rPr>
                <w:sz w:val="16"/>
                <w:lang w:eastAsia="fr-FR" w:bidi="fr-FR"/>
              </w:rPr>
              <w:t>Numéro BL.</w:t>
            </w:r>
          </w:p>
        </w:tc>
      </w:tr>
      <w:tr w:rsidR="00DA6967" w:rsidRPr="001815CC" w14:paraId="793CBD07" w14:textId="77777777">
        <w:trPr>
          <w:jc w:val="center"/>
        </w:trPr>
        <w:tc>
          <w:tcPr>
            <w:tcW w:w="3024" w:type="dxa"/>
          </w:tcPr>
          <w:p w14:paraId="6757C3AC" w14:textId="77777777" w:rsidR="00DA6967" w:rsidRPr="001815CC" w:rsidRDefault="00066DBE">
            <w:proofErr w:type="spellStart"/>
            <w:r w:rsidRPr="001815CC">
              <w:rPr>
                <w:sz w:val="16"/>
                <w:lang w:eastAsia="fr-FR" w:bidi="fr-FR"/>
              </w:rPr>
              <w:t>DeliveryDate</w:t>
            </w:r>
            <w:proofErr w:type="spellEnd"/>
          </w:p>
        </w:tc>
        <w:tc>
          <w:tcPr>
            <w:tcW w:w="1440" w:type="dxa"/>
          </w:tcPr>
          <w:p w14:paraId="2CFA803E" w14:textId="77777777" w:rsidR="00DA6967" w:rsidRPr="001815CC" w:rsidRDefault="00066DBE">
            <w:proofErr w:type="spellStart"/>
            <w:r w:rsidRPr="001815CC">
              <w:rPr>
                <w:sz w:val="16"/>
                <w:lang w:eastAsia="fr-FR" w:bidi="fr-FR"/>
              </w:rPr>
              <w:t>DateTime</w:t>
            </w:r>
            <w:proofErr w:type="spellEnd"/>
          </w:p>
        </w:tc>
        <w:tc>
          <w:tcPr>
            <w:tcW w:w="4896" w:type="dxa"/>
          </w:tcPr>
          <w:p w14:paraId="21168D70" w14:textId="77777777" w:rsidR="00DA6967" w:rsidRPr="001815CC" w:rsidRDefault="00066DBE">
            <w:r w:rsidRPr="001815CC">
              <w:rPr>
                <w:sz w:val="16"/>
                <w:lang w:eastAsia="fr-FR" w:bidi="fr-FR"/>
              </w:rPr>
              <w:t>Date BL.</w:t>
            </w:r>
          </w:p>
        </w:tc>
      </w:tr>
      <w:tr w:rsidR="00DA6967" w:rsidRPr="001815CC" w14:paraId="5846DB9F" w14:textId="77777777">
        <w:trPr>
          <w:jc w:val="center"/>
        </w:trPr>
        <w:tc>
          <w:tcPr>
            <w:tcW w:w="3024" w:type="dxa"/>
          </w:tcPr>
          <w:p w14:paraId="2A2CB05A" w14:textId="77777777" w:rsidR="00DA6967" w:rsidRPr="001815CC" w:rsidRDefault="00066DBE">
            <w:proofErr w:type="spellStart"/>
            <w:r w:rsidRPr="001815CC">
              <w:rPr>
                <w:sz w:val="16"/>
                <w:lang w:eastAsia="fr-FR" w:bidi="fr-FR"/>
              </w:rPr>
              <w:t>Quantity</w:t>
            </w:r>
            <w:proofErr w:type="spellEnd"/>
          </w:p>
        </w:tc>
        <w:tc>
          <w:tcPr>
            <w:tcW w:w="1440" w:type="dxa"/>
          </w:tcPr>
          <w:p w14:paraId="0F763B73"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45D35A95" w14:textId="77777777" w:rsidR="00DA6967" w:rsidRPr="001815CC" w:rsidRDefault="00066DBE">
            <w:r w:rsidRPr="001815CC">
              <w:rPr>
                <w:sz w:val="16"/>
                <w:lang w:eastAsia="fr-FR" w:bidi="fr-FR"/>
              </w:rPr>
              <w:t>Quantité.</w:t>
            </w:r>
          </w:p>
        </w:tc>
      </w:tr>
      <w:tr w:rsidR="00DA6967" w:rsidRPr="001815CC" w14:paraId="70DD24E9" w14:textId="77777777">
        <w:trPr>
          <w:jc w:val="center"/>
        </w:trPr>
        <w:tc>
          <w:tcPr>
            <w:tcW w:w="3024" w:type="dxa"/>
          </w:tcPr>
          <w:p w14:paraId="31644645" w14:textId="77777777" w:rsidR="00DA6967" w:rsidRPr="001815CC" w:rsidRDefault="00066DBE">
            <w:r w:rsidRPr="001815CC">
              <w:rPr>
                <w:sz w:val="16"/>
                <w:lang w:eastAsia="fr-FR" w:bidi="fr-FR"/>
              </w:rPr>
              <w:t>Price</w:t>
            </w:r>
          </w:p>
        </w:tc>
        <w:tc>
          <w:tcPr>
            <w:tcW w:w="1440" w:type="dxa"/>
          </w:tcPr>
          <w:p w14:paraId="6EE880EE" w14:textId="77777777" w:rsidR="00DA6967" w:rsidRPr="001815CC" w:rsidRDefault="00066DBE">
            <w:proofErr w:type="gramStart"/>
            <w:r w:rsidRPr="001815CC">
              <w:rPr>
                <w:sz w:val="16"/>
                <w:lang w:eastAsia="fr-FR" w:bidi="fr-FR"/>
              </w:rPr>
              <w:t>string</w:t>
            </w:r>
            <w:proofErr w:type="gramEnd"/>
          </w:p>
        </w:tc>
        <w:tc>
          <w:tcPr>
            <w:tcW w:w="4896" w:type="dxa"/>
          </w:tcPr>
          <w:p w14:paraId="68A72FAE" w14:textId="77777777" w:rsidR="00DA6967" w:rsidRPr="001815CC" w:rsidRDefault="00066DBE">
            <w:r w:rsidRPr="001815CC">
              <w:rPr>
                <w:sz w:val="16"/>
                <w:lang w:eastAsia="fr-FR" w:bidi="fr-FR"/>
              </w:rPr>
              <w:t xml:space="preserve">Prix brut </w:t>
            </w:r>
            <w:r w:rsidR="00A74861">
              <w:rPr>
                <w:sz w:val="16"/>
                <w:lang w:eastAsia="fr-FR" w:bidi="fr-FR"/>
              </w:rPr>
              <w:t>sur BL</w:t>
            </w:r>
            <w:r w:rsidRPr="001815CC">
              <w:rPr>
                <w:sz w:val="16"/>
                <w:lang w:eastAsia="fr-FR" w:bidi="fr-FR"/>
              </w:rPr>
              <w:t>.</w:t>
            </w:r>
          </w:p>
        </w:tc>
      </w:tr>
      <w:tr w:rsidR="00DA6967" w:rsidRPr="001815CC" w14:paraId="09943183" w14:textId="77777777">
        <w:trPr>
          <w:jc w:val="center"/>
        </w:trPr>
        <w:tc>
          <w:tcPr>
            <w:tcW w:w="3024" w:type="dxa"/>
          </w:tcPr>
          <w:p w14:paraId="6EDE04C3" w14:textId="77777777" w:rsidR="00DA6967" w:rsidRPr="001815CC" w:rsidRDefault="00066DBE">
            <w:r w:rsidRPr="001815CC">
              <w:rPr>
                <w:sz w:val="16"/>
                <w:lang w:eastAsia="fr-FR" w:bidi="fr-FR"/>
              </w:rPr>
              <w:t>Discount</w:t>
            </w:r>
          </w:p>
        </w:tc>
        <w:tc>
          <w:tcPr>
            <w:tcW w:w="1440" w:type="dxa"/>
          </w:tcPr>
          <w:p w14:paraId="5669B270" w14:textId="77777777" w:rsidR="00DA6967" w:rsidRPr="001815CC" w:rsidRDefault="00066DBE">
            <w:proofErr w:type="gramStart"/>
            <w:r w:rsidRPr="001815CC">
              <w:rPr>
                <w:sz w:val="16"/>
                <w:lang w:eastAsia="fr-FR" w:bidi="fr-FR"/>
              </w:rPr>
              <w:t>string</w:t>
            </w:r>
            <w:proofErr w:type="gramEnd"/>
          </w:p>
        </w:tc>
        <w:tc>
          <w:tcPr>
            <w:tcW w:w="4896" w:type="dxa"/>
          </w:tcPr>
          <w:p w14:paraId="2FEF476F" w14:textId="77777777" w:rsidR="00DA6967" w:rsidRPr="001815CC" w:rsidRDefault="00066DBE">
            <w:r w:rsidRPr="001815CC">
              <w:rPr>
                <w:sz w:val="16"/>
                <w:lang w:eastAsia="fr-FR" w:bidi="fr-FR"/>
              </w:rPr>
              <w:t>Remise.</w:t>
            </w:r>
          </w:p>
        </w:tc>
      </w:tr>
      <w:tr w:rsidR="00DA6967" w:rsidRPr="001815CC" w14:paraId="09B12C5A" w14:textId="77777777">
        <w:trPr>
          <w:jc w:val="center"/>
        </w:trPr>
        <w:tc>
          <w:tcPr>
            <w:tcW w:w="3024" w:type="dxa"/>
          </w:tcPr>
          <w:p w14:paraId="153C2D4F" w14:textId="77777777" w:rsidR="00DA6967" w:rsidRPr="001815CC" w:rsidRDefault="00066DBE">
            <w:r w:rsidRPr="001815CC">
              <w:rPr>
                <w:sz w:val="16"/>
                <w:lang w:eastAsia="fr-FR" w:bidi="fr-FR"/>
              </w:rPr>
              <w:t>Type</w:t>
            </w:r>
          </w:p>
        </w:tc>
        <w:tc>
          <w:tcPr>
            <w:tcW w:w="1440" w:type="dxa"/>
          </w:tcPr>
          <w:p w14:paraId="40A2E473" w14:textId="77777777" w:rsidR="00DA6967" w:rsidRPr="001815CC" w:rsidRDefault="00066DBE">
            <w:proofErr w:type="gramStart"/>
            <w:r w:rsidRPr="001815CC">
              <w:rPr>
                <w:sz w:val="16"/>
                <w:lang w:eastAsia="fr-FR" w:bidi="fr-FR"/>
              </w:rPr>
              <w:t>string</w:t>
            </w:r>
            <w:proofErr w:type="gramEnd"/>
          </w:p>
        </w:tc>
        <w:tc>
          <w:tcPr>
            <w:tcW w:w="4896" w:type="dxa"/>
          </w:tcPr>
          <w:p w14:paraId="4422E4D2" w14:textId="77777777" w:rsidR="00DA6967" w:rsidRPr="001815CC" w:rsidRDefault="00066DBE">
            <w:r w:rsidRPr="001815CC">
              <w:rPr>
                <w:sz w:val="16"/>
                <w:lang w:eastAsia="fr-FR" w:bidi="fr-FR"/>
              </w:rPr>
              <w:t xml:space="preserve">Type </w:t>
            </w:r>
            <w:r w:rsidR="00A74861">
              <w:rPr>
                <w:sz w:val="16"/>
                <w:lang w:eastAsia="fr-FR" w:bidi="fr-FR"/>
              </w:rPr>
              <w:t>livraison</w:t>
            </w:r>
          </w:p>
        </w:tc>
      </w:tr>
      <w:tr w:rsidR="00DA6967" w:rsidRPr="001815CC" w14:paraId="63118A44" w14:textId="77777777">
        <w:trPr>
          <w:jc w:val="center"/>
        </w:trPr>
        <w:tc>
          <w:tcPr>
            <w:tcW w:w="3024" w:type="dxa"/>
          </w:tcPr>
          <w:p w14:paraId="6CFF26EC" w14:textId="77777777" w:rsidR="00DA6967" w:rsidRPr="001815CC" w:rsidRDefault="00066DBE">
            <w:r w:rsidRPr="001815CC">
              <w:rPr>
                <w:sz w:val="16"/>
                <w:lang w:eastAsia="fr-FR" w:bidi="fr-FR"/>
              </w:rPr>
              <w:t>Abattement</w:t>
            </w:r>
          </w:p>
        </w:tc>
        <w:tc>
          <w:tcPr>
            <w:tcW w:w="1440" w:type="dxa"/>
          </w:tcPr>
          <w:p w14:paraId="13852EB6" w14:textId="77777777" w:rsidR="00DA6967" w:rsidRPr="001815CC" w:rsidRDefault="00066DBE">
            <w:proofErr w:type="gramStart"/>
            <w:r w:rsidRPr="001815CC">
              <w:rPr>
                <w:sz w:val="16"/>
                <w:lang w:eastAsia="fr-FR" w:bidi="fr-FR"/>
              </w:rPr>
              <w:t>string</w:t>
            </w:r>
            <w:proofErr w:type="gramEnd"/>
          </w:p>
        </w:tc>
        <w:tc>
          <w:tcPr>
            <w:tcW w:w="4896" w:type="dxa"/>
          </w:tcPr>
          <w:p w14:paraId="775DC312" w14:textId="77777777" w:rsidR="00DA6967" w:rsidRPr="001815CC" w:rsidRDefault="00066DBE">
            <w:r w:rsidRPr="001815CC">
              <w:rPr>
                <w:sz w:val="16"/>
                <w:lang w:eastAsia="fr-FR" w:bidi="fr-FR"/>
              </w:rPr>
              <w:t>Abattement.</w:t>
            </w:r>
          </w:p>
        </w:tc>
      </w:tr>
      <w:tr w:rsidR="00DA6967" w:rsidRPr="001815CC" w14:paraId="2BCFB8CE" w14:textId="77777777">
        <w:trPr>
          <w:jc w:val="center"/>
        </w:trPr>
        <w:tc>
          <w:tcPr>
            <w:tcW w:w="3024" w:type="dxa"/>
          </w:tcPr>
          <w:p w14:paraId="32F22EF1" w14:textId="77777777" w:rsidR="00DA6967" w:rsidRPr="001815CC" w:rsidRDefault="00066DBE">
            <w:r w:rsidRPr="001815CC">
              <w:rPr>
                <w:sz w:val="16"/>
                <w:lang w:eastAsia="fr-FR" w:bidi="fr-FR"/>
              </w:rPr>
              <w:t>Warehouse</w:t>
            </w:r>
          </w:p>
        </w:tc>
        <w:tc>
          <w:tcPr>
            <w:tcW w:w="1440" w:type="dxa"/>
          </w:tcPr>
          <w:p w14:paraId="0FFF9E08" w14:textId="77777777" w:rsidR="00DA6967" w:rsidRPr="001815CC" w:rsidRDefault="00066DBE">
            <w:proofErr w:type="gramStart"/>
            <w:r w:rsidRPr="001815CC">
              <w:rPr>
                <w:sz w:val="16"/>
                <w:lang w:eastAsia="fr-FR" w:bidi="fr-FR"/>
              </w:rPr>
              <w:t>string</w:t>
            </w:r>
            <w:proofErr w:type="gramEnd"/>
          </w:p>
        </w:tc>
        <w:tc>
          <w:tcPr>
            <w:tcW w:w="4896" w:type="dxa"/>
          </w:tcPr>
          <w:p w14:paraId="5C5E6183" w14:textId="77777777" w:rsidR="00DA6967" w:rsidRPr="001815CC" w:rsidRDefault="00066DBE">
            <w:r w:rsidRPr="001815CC">
              <w:rPr>
                <w:sz w:val="16"/>
                <w:lang w:eastAsia="fr-FR" w:bidi="fr-FR"/>
              </w:rPr>
              <w:t>Plateforme / entrepôt concerné.</w:t>
            </w:r>
          </w:p>
        </w:tc>
      </w:tr>
    </w:tbl>
    <w:p w14:paraId="5AF184FC" w14:textId="77777777" w:rsidR="00DA6967" w:rsidRPr="001815CC" w:rsidRDefault="00DA6967"/>
    <w:p w14:paraId="7E87A2B1" w14:textId="77777777" w:rsidR="00DA6967" w:rsidRPr="001815CC" w:rsidRDefault="00066DBE">
      <w:proofErr w:type="spellStart"/>
      <w:r w:rsidRPr="001815CC">
        <w:rPr>
          <w:b/>
          <w:color w:val="1F4E79"/>
          <w:lang w:eastAsia="fr-FR" w:bidi="fr-FR"/>
        </w:rPr>
        <w:t>AddReturnBasketLine</w:t>
      </w:r>
      <w:proofErr w:type="spellEnd"/>
      <w:r w:rsidRPr="001815CC">
        <w:rPr>
          <w:lang w:eastAsia="fr-FR" w:bidi="fr-FR"/>
        </w:rPr>
        <w:t xml:space="preserve"> - Ajouter une ligne au panier retour.</w:t>
      </w:r>
    </w:p>
    <w:tbl>
      <w:tblPr>
        <w:tblStyle w:val="Grilledutableau"/>
        <w:tblW w:w="0" w:type="auto"/>
        <w:jc w:val="center"/>
        <w:tblLook w:val="04A0" w:firstRow="1" w:lastRow="0" w:firstColumn="1" w:lastColumn="0" w:noHBand="0" w:noVBand="1"/>
      </w:tblPr>
      <w:tblGrid>
        <w:gridCol w:w="2019"/>
        <w:gridCol w:w="8637"/>
      </w:tblGrid>
      <w:tr w:rsidR="00DA6967" w:rsidRPr="001815CC" w14:paraId="2AE0A93F" w14:textId="77777777" w:rsidTr="0075081A">
        <w:trPr>
          <w:jc w:val="center"/>
        </w:trPr>
        <w:tc>
          <w:tcPr>
            <w:tcW w:w="2019" w:type="dxa"/>
            <w:shd w:val="clear" w:color="auto" w:fill="D9EAF7"/>
          </w:tcPr>
          <w:p w14:paraId="347956C3" w14:textId="77777777" w:rsidR="00DA6967" w:rsidRPr="001815CC" w:rsidRDefault="00066DBE">
            <w:r w:rsidRPr="001815CC">
              <w:rPr>
                <w:b/>
                <w:sz w:val="16"/>
                <w:lang w:eastAsia="fr-FR" w:bidi="fr-FR"/>
              </w:rPr>
              <w:t>Élément</w:t>
            </w:r>
          </w:p>
        </w:tc>
        <w:tc>
          <w:tcPr>
            <w:tcW w:w="8637" w:type="dxa"/>
            <w:shd w:val="clear" w:color="auto" w:fill="D9EAF7"/>
          </w:tcPr>
          <w:p w14:paraId="2E02576D" w14:textId="77777777" w:rsidR="00DA6967" w:rsidRPr="001815CC" w:rsidRDefault="00066DBE">
            <w:r w:rsidRPr="001815CC">
              <w:rPr>
                <w:b/>
                <w:sz w:val="16"/>
                <w:lang w:eastAsia="fr-FR" w:bidi="fr-FR"/>
              </w:rPr>
              <w:t>Détail</w:t>
            </w:r>
          </w:p>
        </w:tc>
      </w:tr>
      <w:tr w:rsidR="00DA6967" w:rsidRPr="00597979" w14:paraId="2FF9E5F7" w14:textId="77777777" w:rsidTr="0075081A">
        <w:trPr>
          <w:jc w:val="center"/>
        </w:trPr>
        <w:tc>
          <w:tcPr>
            <w:tcW w:w="2019" w:type="dxa"/>
          </w:tcPr>
          <w:p w14:paraId="07C995A8" w14:textId="77777777" w:rsidR="00DA6967" w:rsidRPr="001815CC" w:rsidRDefault="00066DBE">
            <w:r w:rsidRPr="001815CC">
              <w:rPr>
                <w:sz w:val="16"/>
                <w:lang w:eastAsia="fr-FR" w:bidi="fr-FR"/>
              </w:rPr>
              <w:t>Paramètres</w:t>
            </w:r>
          </w:p>
        </w:tc>
        <w:tc>
          <w:tcPr>
            <w:tcW w:w="8637" w:type="dxa"/>
          </w:tcPr>
          <w:p w14:paraId="5B7EF13F" w14:textId="77777777" w:rsidR="00DA6967" w:rsidRPr="00D66386" w:rsidRDefault="00066DBE">
            <w:pPr>
              <w:rPr>
                <w:lang w:val="en-US"/>
              </w:rPr>
            </w:pPr>
            <w:r w:rsidRPr="00D66386">
              <w:rPr>
                <w:sz w:val="16"/>
                <w:lang w:eastAsia="fr-FR" w:bidi="fr-FR"/>
              </w:rPr>
              <w:t>Warehouse (string</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ContretuIndex</w:t>
            </w:r>
            <w:proofErr w:type="spellEnd"/>
            <w:r w:rsidRPr="00D66386">
              <w:rPr>
                <w:sz w:val="16"/>
                <w:lang w:eastAsia="fr-FR" w:bidi="fr-FR"/>
              </w:rPr>
              <w:t xml:space="preserve"> (string); </w:t>
            </w:r>
            <w:proofErr w:type="spellStart"/>
            <w:r w:rsidRPr="00D66386">
              <w:rPr>
                <w:sz w:val="16"/>
                <w:lang w:eastAsia="fr-FR" w:bidi="fr-FR"/>
              </w:rPr>
              <w:t>Quantity</w:t>
            </w:r>
            <w:proofErr w:type="spellEnd"/>
            <w:r w:rsidRPr="00D66386">
              <w:rPr>
                <w:sz w:val="16"/>
                <w:lang w:eastAsia="fr-FR" w:bidi="fr-FR"/>
              </w:rPr>
              <w:t xml:space="preserve"> (</w:t>
            </w:r>
            <w:proofErr w:type="spellStart"/>
            <w:r w:rsidRPr="00D66386">
              <w:rPr>
                <w:sz w:val="16"/>
                <w:lang w:eastAsia="fr-FR" w:bidi="fr-FR"/>
              </w:rPr>
              <w:t>decimal</w:t>
            </w:r>
            <w:proofErr w:type="spellEnd"/>
            <w:r w:rsidRPr="00D66386">
              <w:rPr>
                <w:sz w:val="16"/>
                <w:lang w:eastAsia="fr-FR" w:bidi="fr-FR"/>
              </w:rPr>
              <w:t xml:space="preserve">); </w:t>
            </w:r>
            <w:proofErr w:type="spellStart"/>
            <w:r w:rsidRPr="00D66386">
              <w:rPr>
                <w:sz w:val="16"/>
                <w:lang w:eastAsia="fr-FR" w:bidi="fr-FR"/>
              </w:rPr>
              <w:t>IsGarantie</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Motif (string); </w:t>
            </w:r>
            <w:proofErr w:type="spellStart"/>
            <w:r w:rsidRPr="00D66386">
              <w:rPr>
                <w:sz w:val="16"/>
                <w:lang w:eastAsia="fr-FR" w:bidi="fr-FR"/>
              </w:rPr>
              <w:t>OriginalProduct</w:t>
            </w:r>
            <w:proofErr w:type="spellEnd"/>
            <w:r w:rsidRPr="00D66386">
              <w:rPr>
                <w:sz w:val="16"/>
                <w:lang w:eastAsia="fr-FR" w:bidi="fr-FR"/>
              </w:rPr>
              <w:t xml:space="preserve"> (string)</w:t>
            </w:r>
          </w:p>
        </w:tc>
      </w:tr>
      <w:tr w:rsidR="00DA6967" w:rsidRPr="001815CC" w14:paraId="6F8948C2" w14:textId="77777777" w:rsidTr="0075081A">
        <w:trPr>
          <w:jc w:val="center"/>
        </w:trPr>
        <w:tc>
          <w:tcPr>
            <w:tcW w:w="2019" w:type="dxa"/>
          </w:tcPr>
          <w:p w14:paraId="20F7F3AC" w14:textId="77777777" w:rsidR="00DA6967" w:rsidRPr="001815CC" w:rsidRDefault="00066DBE">
            <w:r w:rsidRPr="001815CC">
              <w:rPr>
                <w:sz w:val="16"/>
                <w:lang w:eastAsia="fr-FR" w:bidi="fr-FR"/>
              </w:rPr>
              <w:t>Retour</w:t>
            </w:r>
          </w:p>
        </w:tc>
        <w:tc>
          <w:tcPr>
            <w:tcW w:w="8637" w:type="dxa"/>
          </w:tcPr>
          <w:p w14:paraId="634BD723"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597979" w14:paraId="7F8BB6A0" w14:textId="77777777" w:rsidTr="0075081A">
        <w:trPr>
          <w:jc w:val="center"/>
        </w:trPr>
        <w:tc>
          <w:tcPr>
            <w:tcW w:w="2019" w:type="dxa"/>
          </w:tcPr>
          <w:p w14:paraId="00B91BAA" w14:textId="77777777" w:rsidR="00DA6967" w:rsidRPr="001815CC" w:rsidRDefault="00066DBE">
            <w:r w:rsidRPr="001815CC">
              <w:rPr>
                <w:sz w:val="16"/>
                <w:lang w:eastAsia="fr-FR" w:bidi="fr-FR"/>
              </w:rPr>
              <w:t>Signature service</w:t>
            </w:r>
          </w:p>
        </w:tc>
        <w:tc>
          <w:tcPr>
            <w:tcW w:w="8637" w:type="dxa"/>
          </w:tcPr>
          <w:p w14:paraId="5866EC7F" w14:textId="77777777" w:rsidR="00DA6967" w:rsidRPr="00D66386" w:rsidRDefault="00066DBE">
            <w:pPr>
              <w:rPr>
                <w:lang w:val="en-US"/>
              </w:rPr>
            </w:pPr>
            <w:proofErr w:type="spellStart"/>
            <w:proofErr w:type="gramStart"/>
            <w:r w:rsidRPr="00D66386">
              <w:rPr>
                <w:sz w:val="16"/>
                <w:lang w:eastAsia="fr-FR" w:bidi="fr-FR"/>
              </w:rPr>
              <w:t>void</w:t>
            </w:r>
            <w:proofErr w:type="spellEnd"/>
            <w:proofErr w:type="gramEnd"/>
            <w:r w:rsidRPr="00D66386">
              <w:rPr>
                <w:sz w:val="16"/>
                <w:lang w:eastAsia="fr-FR" w:bidi="fr-FR"/>
              </w:rPr>
              <w:t xml:space="preserve"> </w:t>
            </w:r>
            <w:proofErr w:type="spellStart"/>
            <w:r w:rsidRPr="00D66386">
              <w:rPr>
                <w:sz w:val="16"/>
                <w:lang w:eastAsia="fr-FR" w:bidi="fr-FR"/>
              </w:rPr>
              <w:t>AddReturnBasketLine</w:t>
            </w:r>
            <w:proofErr w:type="spellEnd"/>
            <w:r w:rsidRPr="00D66386">
              <w:rPr>
                <w:sz w:val="16"/>
                <w:lang w:eastAsia="fr-FR" w:bidi="fr-FR"/>
              </w:rPr>
              <w:t xml:space="preserve">(string Warehouse, string </w:t>
            </w:r>
            <w:proofErr w:type="spellStart"/>
            <w:r w:rsidRPr="00D66386">
              <w:rPr>
                <w:sz w:val="16"/>
                <w:lang w:eastAsia="fr-FR" w:bidi="fr-FR"/>
              </w:rPr>
              <w:t>ContretuIndex</w:t>
            </w:r>
            <w:proofErr w:type="spellEnd"/>
            <w:r w:rsidRPr="00D66386">
              <w:rPr>
                <w:sz w:val="16"/>
                <w:lang w:eastAsia="fr-FR" w:bidi="fr-FR"/>
              </w:rPr>
              <w:t xml:space="preserve">, </w:t>
            </w:r>
            <w:proofErr w:type="spellStart"/>
            <w:r w:rsidRPr="00D66386">
              <w:rPr>
                <w:sz w:val="16"/>
                <w:lang w:eastAsia="fr-FR" w:bidi="fr-FR"/>
              </w:rPr>
              <w:t>decimal</w:t>
            </w:r>
            <w:proofErr w:type="spellEnd"/>
            <w:r w:rsidRPr="00D66386">
              <w:rPr>
                <w:sz w:val="16"/>
                <w:lang w:eastAsia="fr-FR" w:bidi="fr-FR"/>
              </w:rPr>
              <w:t xml:space="preserve"> </w:t>
            </w:r>
            <w:proofErr w:type="spellStart"/>
            <w:r w:rsidRPr="00D66386">
              <w:rPr>
                <w:sz w:val="16"/>
                <w:lang w:eastAsia="fr-FR" w:bidi="fr-FR"/>
              </w:rPr>
              <w:t>Quantity</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 xml:space="preserve"> </w:t>
            </w:r>
            <w:proofErr w:type="spellStart"/>
            <w:r w:rsidRPr="00D66386">
              <w:rPr>
                <w:sz w:val="16"/>
                <w:lang w:eastAsia="fr-FR" w:bidi="fr-FR"/>
              </w:rPr>
              <w:t>IsGarantie</w:t>
            </w:r>
            <w:proofErr w:type="spellEnd"/>
            <w:r w:rsidRPr="00D66386">
              <w:rPr>
                <w:sz w:val="16"/>
                <w:lang w:eastAsia="fr-FR" w:bidi="fr-FR"/>
              </w:rPr>
              <w:t xml:space="preserve">, string Motif, string </w:t>
            </w:r>
            <w:proofErr w:type="spellStart"/>
            <w:r w:rsidRPr="00D66386">
              <w:rPr>
                <w:sz w:val="16"/>
                <w:lang w:eastAsia="fr-FR" w:bidi="fr-FR"/>
              </w:rPr>
              <w:t>OriginalProduct</w:t>
            </w:r>
            <w:proofErr w:type="spellEnd"/>
            <w:r w:rsidRPr="00D66386">
              <w:rPr>
                <w:sz w:val="16"/>
                <w:lang w:eastAsia="fr-FR" w:bidi="fr-FR"/>
              </w:rPr>
              <w:t>)</w:t>
            </w:r>
          </w:p>
        </w:tc>
      </w:tr>
    </w:tbl>
    <w:p w14:paraId="2DEA1269"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55198133" w14:textId="77777777">
        <w:trPr>
          <w:jc w:val="center"/>
        </w:trPr>
        <w:tc>
          <w:tcPr>
            <w:tcW w:w="3024" w:type="dxa"/>
            <w:shd w:val="clear" w:color="auto" w:fill="D9EAF7"/>
          </w:tcPr>
          <w:p w14:paraId="07D10A68" w14:textId="77777777" w:rsidR="00DA6967" w:rsidRPr="001815CC" w:rsidRDefault="00066DBE">
            <w:r w:rsidRPr="001815CC">
              <w:rPr>
                <w:b/>
                <w:sz w:val="16"/>
                <w:lang w:eastAsia="fr-FR" w:bidi="fr-FR"/>
              </w:rPr>
              <w:t>Paramètre</w:t>
            </w:r>
          </w:p>
        </w:tc>
        <w:tc>
          <w:tcPr>
            <w:tcW w:w="1440" w:type="dxa"/>
            <w:shd w:val="clear" w:color="auto" w:fill="D9EAF7"/>
          </w:tcPr>
          <w:p w14:paraId="7988FD76" w14:textId="77777777" w:rsidR="00DA6967" w:rsidRPr="001815CC" w:rsidRDefault="00066DBE">
            <w:r w:rsidRPr="001815CC">
              <w:rPr>
                <w:b/>
                <w:sz w:val="16"/>
                <w:lang w:eastAsia="fr-FR" w:bidi="fr-FR"/>
              </w:rPr>
              <w:t>Type</w:t>
            </w:r>
          </w:p>
        </w:tc>
        <w:tc>
          <w:tcPr>
            <w:tcW w:w="4896" w:type="dxa"/>
            <w:shd w:val="clear" w:color="auto" w:fill="D9EAF7"/>
          </w:tcPr>
          <w:p w14:paraId="1770953A" w14:textId="77777777" w:rsidR="00DA6967" w:rsidRPr="001815CC" w:rsidRDefault="00066DBE">
            <w:r w:rsidRPr="001815CC">
              <w:rPr>
                <w:b/>
                <w:sz w:val="16"/>
                <w:lang w:eastAsia="fr-FR" w:bidi="fr-FR"/>
              </w:rPr>
              <w:t>Description</w:t>
            </w:r>
          </w:p>
        </w:tc>
      </w:tr>
      <w:tr w:rsidR="00DA6967" w:rsidRPr="001815CC" w14:paraId="75F4DE97" w14:textId="77777777">
        <w:trPr>
          <w:jc w:val="center"/>
        </w:trPr>
        <w:tc>
          <w:tcPr>
            <w:tcW w:w="3024" w:type="dxa"/>
          </w:tcPr>
          <w:p w14:paraId="4E7E6508" w14:textId="77777777" w:rsidR="00DA6967" w:rsidRPr="001815CC" w:rsidRDefault="00066DBE">
            <w:r w:rsidRPr="001815CC">
              <w:rPr>
                <w:sz w:val="16"/>
                <w:lang w:eastAsia="fr-FR" w:bidi="fr-FR"/>
              </w:rPr>
              <w:t>Warehouse</w:t>
            </w:r>
          </w:p>
        </w:tc>
        <w:tc>
          <w:tcPr>
            <w:tcW w:w="1440" w:type="dxa"/>
          </w:tcPr>
          <w:p w14:paraId="61F6C623" w14:textId="77777777" w:rsidR="00DA6967" w:rsidRPr="001815CC" w:rsidRDefault="00066DBE">
            <w:proofErr w:type="gramStart"/>
            <w:r w:rsidRPr="001815CC">
              <w:rPr>
                <w:sz w:val="16"/>
                <w:lang w:eastAsia="fr-FR" w:bidi="fr-FR"/>
              </w:rPr>
              <w:t>string</w:t>
            </w:r>
            <w:proofErr w:type="gramEnd"/>
          </w:p>
        </w:tc>
        <w:tc>
          <w:tcPr>
            <w:tcW w:w="4896" w:type="dxa"/>
          </w:tcPr>
          <w:p w14:paraId="531C0B93" w14:textId="77777777" w:rsidR="00DA6967" w:rsidRPr="001815CC" w:rsidRDefault="00066DBE">
            <w:r w:rsidRPr="001815CC">
              <w:rPr>
                <w:sz w:val="16"/>
                <w:lang w:eastAsia="fr-FR" w:bidi="fr-FR"/>
              </w:rPr>
              <w:t>Plateforme / entrepôt concerné.</w:t>
            </w:r>
          </w:p>
        </w:tc>
      </w:tr>
      <w:tr w:rsidR="00DA6967" w:rsidRPr="001815CC" w14:paraId="5865D132" w14:textId="77777777">
        <w:trPr>
          <w:jc w:val="center"/>
        </w:trPr>
        <w:tc>
          <w:tcPr>
            <w:tcW w:w="3024" w:type="dxa"/>
          </w:tcPr>
          <w:p w14:paraId="4E0C3F0A" w14:textId="77777777" w:rsidR="00DA6967" w:rsidRPr="001815CC" w:rsidRDefault="00066DBE">
            <w:proofErr w:type="spellStart"/>
            <w:r w:rsidRPr="001815CC">
              <w:rPr>
                <w:sz w:val="16"/>
                <w:lang w:eastAsia="fr-FR" w:bidi="fr-FR"/>
              </w:rPr>
              <w:t>ContretuIndex</w:t>
            </w:r>
            <w:proofErr w:type="spellEnd"/>
          </w:p>
        </w:tc>
        <w:tc>
          <w:tcPr>
            <w:tcW w:w="1440" w:type="dxa"/>
          </w:tcPr>
          <w:p w14:paraId="46DB49F5" w14:textId="77777777" w:rsidR="00DA6967" w:rsidRPr="001815CC" w:rsidRDefault="00066DBE">
            <w:proofErr w:type="gramStart"/>
            <w:r w:rsidRPr="001815CC">
              <w:rPr>
                <w:sz w:val="16"/>
                <w:lang w:eastAsia="fr-FR" w:bidi="fr-FR"/>
              </w:rPr>
              <w:t>string</w:t>
            </w:r>
            <w:proofErr w:type="gramEnd"/>
          </w:p>
        </w:tc>
        <w:tc>
          <w:tcPr>
            <w:tcW w:w="4896" w:type="dxa"/>
          </w:tcPr>
          <w:p w14:paraId="65B12859" w14:textId="77777777" w:rsidR="00DA6967" w:rsidRPr="001815CC" w:rsidRDefault="00066DBE">
            <w:r w:rsidRPr="001815CC">
              <w:rPr>
                <w:sz w:val="16"/>
                <w:lang w:eastAsia="fr-FR" w:bidi="fr-FR"/>
              </w:rPr>
              <w:t>Index de ligne retournable.</w:t>
            </w:r>
          </w:p>
        </w:tc>
      </w:tr>
      <w:tr w:rsidR="00DA6967" w:rsidRPr="001815CC" w14:paraId="19D25C04" w14:textId="77777777">
        <w:trPr>
          <w:jc w:val="center"/>
        </w:trPr>
        <w:tc>
          <w:tcPr>
            <w:tcW w:w="3024" w:type="dxa"/>
          </w:tcPr>
          <w:p w14:paraId="55175676" w14:textId="77777777" w:rsidR="00DA6967" w:rsidRPr="001815CC" w:rsidRDefault="00066DBE">
            <w:proofErr w:type="spellStart"/>
            <w:r w:rsidRPr="001815CC">
              <w:rPr>
                <w:sz w:val="16"/>
                <w:lang w:eastAsia="fr-FR" w:bidi="fr-FR"/>
              </w:rPr>
              <w:t>Quantity</w:t>
            </w:r>
            <w:proofErr w:type="spellEnd"/>
          </w:p>
        </w:tc>
        <w:tc>
          <w:tcPr>
            <w:tcW w:w="1440" w:type="dxa"/>
          </w:tcPr>
          <w:p w14:paraId="7B5CCAE6"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31E0D82F" w14:textId="77777777" w:rsidR="00DA6967" w:rsidRPr="001815CC" w:rsidRDefault="00066DBE">
            <w:r w:rsidRPr="001815CC">
              <w:rPr>
                <w:sz w:val="16"/>
                <w:lang w:eastAsia="fr-FR" w:bidi="fr-FR"/>
              </w:rPr>
              <w:t>Quantité.</w:t>
            </w:r>
          </w:p>
        </w:tc>
      </w:tr>
      <w:tr w:rsidR="00DA6967" w:rsidRPr="001815CC" w14:paraId="0B2A3750" w14:textId="77777777">
        <w:trPr>
          <w:jc w:val="center"/>
        </w:trPr>
        <w:tc>
          <w:tcPr>
            <w:tcW w:w="3024" w:type="dxa"/>
          </w:tcPr>
          <w:p w14:paraId="3620D03C" w14:textId="77777777" w:rsidR="00DA6967" w:rsidRPr="001815CC" w:rsidRDefault="00066DBE">
            <w:proofErr w:type="spellStart"/>
            <w:r w:rsidRPr="001815CC">
              <w:rPr>
                <w:sz w:val="16"/>
                <w:lang w:eastAsia="fr-FR" w:bidi="fr-FR"/>
              </w:rPr>
              <w:t>IsGarantie</w:t>
            </w:r>
            <w:proofErr w:type="spellEnd"/>
          </w:p>
        </w:tc>
        <w:tc>
          <w:tcPr>
            <w:tcW w:w="1440" w:type="dxa"/>
          </w:tcPr>
          <w:p w14:paraId="23E14BEA"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152A19BD" w14:textId="77777777" w:rsidR="00DA6967" w:rsidRPr="001815CC" w:rsidRDefault="007F5AED">
            <w:r>
              <w:rPr>
                <w:sz w:val="16"/>
                <w:lang w:eastAsia="fr-FR" w:bidi="fr-FR"/>
              </w:rPr>
              <w:t>Indique si un traitement pour garantie est demandé</w:t>
            </w:r>
            <w:r w:rsidR="00066DBE" w:rsidRPr="001815CC">
              <w:rPr>
                <w:sz w:val="16"/>
                <w:lang w:eastAsia="fr-FR" w:bidi="fr-FR"/>
              </w:rPr>
              <w:t>.</w:t>
            </w:r>
          </w:p>
        </w:tc>
      </w:tr>
      <w:tr w:rsidR="00DA6967" w:rsidRPr="001815CC" w14:paraId="28BEBDE3" w14:textId="77777777">
        <w:trPr>
          <w:jc w:val="center"/>
        </w:trPr>
        <w:tc>
          <w:tcPr>
            <w:tcW w:w="3024" w:type="dxa"/>
          </w:tcPr>
          <w:p w14:paraId="6D98AEC2" w14:textId="77777777" w:rsidR="00DA6967" w:rsidRPr="001815CC" w:rsidRDefault="00066DBE">
            <w:r w:rsidRPr="001815CC">
              <w:rPr>
                <w:sz w:val="16"/>
                <w:lang w:eastAsia="fr-FR" w:bidi="fr-FR"/>
              </w:rPr>
              <w:t>Motif</w:t>
            </w:r>
          </w:p>
        </w:tc>
        <w:tc>
          <w:tcPr>
            <w:tcW w:w="1440" w:type="dxa"/>
          </w:tcPr>
          <w:p w14:paraId="1575393F" w14:textId="77777777" w:rsidR="00DA6967" w:rsidRPr="001815CC" w:rsidRDefault="00066DBE">
            <w:proofErr w:type="gramStart"/>
            <w:r w:rsidRPr="001815CC">
              <w:rPr>
                <w:sz w:val="16"/>
                <w:lang w:eastAsia="fr-FR" w:bidi="fr-FR"/>
              </w:rPr>
              <w:t>string</w:t>
            </w:r>
            <w:proofErr w:type="gramEnd"/>
          </w:p>
        </w:tc>
        <w:tc>
          <w:tcPr>
            <w:tcW w:w="4896" w:type="dxa"/>
          </w:tcPr>
          <w:p w14:paraId="4D21E799" w14:textId="77777777" w:rsidR="00DA6967" w:rsidRPr="001815CC" w:rsidRDefault="00066DBE">
            <w:r w:rsidRPr="001815CC">
              <w:rPr>
                <w:sz w:val="16"/>
                <w:lang w:eastAsia="fr-FR" w:bidi="fr-FR"/>
              </w:rPr>
              <w:t>Motif.</w:t>
            </w:r>
          </w:p>
        </w:tc>
      </w:tr>
      <w:tr w:rsidR="00DA6967" w:rsidRPr="001815CC" w14:paraId="376E2454" w14:textId="77777777">
        <w:trPr>
          <w:jc w:val="center"/>
        </w:trPr>
        <w:tc>
          <w:tcPr>
            <w:tcW w:w="3024" w:type="dxa"/>
          </w:tcPr>
          <w:p w14:paraId="3887771F" w14:textId="77777777" w:rsidR="00DA6967" w:rsidRPr="001815CC" w:rsidRDefault="00066DBE">
            <w:proofErr w:type="spellStart"/>
            <w:r w:rsidRPr="001815CC">
              <w:rPr>
                <w:sz w:val="16"/>
                <w:lang w:eastAsia="fr-FR" w:bidi="fr-FR"/>
              </w:rPr>
              <w:t>OriginalProduct</w:t>
            </w:r>
            <w:proofErr w:type="spellEnd"/>
          </w:p>
        </w:tc>
        <w:tc>
          <w:tcPr>
            <w:tcW w:w="1440" w:type="dxa"/>
          </w:tcPr>
          <w:p w14:paraId="3FF1A8F1" w14:textId="77777777" w:rsidR="00DA6967" w:rsidRPr="001815CC" w:rsidRDefault="00066DBE">
            <w:proofErr w:type="gramStart"/>
            <w:r w:rsidRPr="001815CC">
              <w:rPr>
                <w:sz w:val="16"/>
                <w:lang w:eastAsia="fr-FR" w:bidi="fr-FR"/>
              </w:rPr>
              <w:t>string</w:t>
            </w:r>
            <w:proofErr w:type="gramEnd"/>
          </w:p>
        </w:tc>
        <w:tc>
          <w:tcPr>
            <w:tcW w:w="4896" w:type="dxa"/>
          </w:tcPr>
          <w:p w14:paraId="34EB06BC" w14:textId="77777777" w:rsidR="00DA6967" w:rsidRPr="001815CC" w:rsidRDefault="005A494F">
            <w:r>
              <w:rPr>
                <w:sz w:val="16"/>
                <w:lang w:eastAsia="fr-FR" w:bidi="fr-FR"/>
              </w:rPr>
              <w:t>Référence livrée si la ligne concerne une consigne</w:t>
            </w:r>
          </w:p>
        </w:tc>
      </w:tr>
    </w:tbl>
    <w:p w14:paraId="17746FAD" w14:textId="77777777" w:rsidR="00DA6967" w:rsidRPr="001815CC" w:rsidRDefault="00DA6967"/>
    <w:p w14:paraId="68ED0C6C" w14:textId="77777777" w:rsidR="00DA6967" w:rsidRPr="001815CC" w:rsidRDefault="00066DBE">
      <w:proofErr w:type="spellStart"/>
      <w:r w:rsidRPr="001815CC">
        <w:rPr>
          <w:b/>
          <w:color w:val="1F4E79"/>
          <w:lang w:eastAsia="fr-FR" w:bidi="fr-FR"/>
        </w:rPr>
        <w:t>DeleteReturnBasketLine</w:t>
      </w:r>
      <w:proofErr w:type="spellEnd"/>
      <w:r w:rsidRPr="001815CC">
        <w:rPr>
          <w:lang w:eastAsia="fr-FR" w:bidi="fr-FR"/>
        </w:rPr>
        <w:t xml:space="preserve"> - Supprimer une ligne du panier retour.</w:t>
      </w:r>
    </w:p>
    <w:tbl>
      <w:tblPr>
        <w:tblStyle w:val="Grilledutableau"/>
        <w:tblW w:w="0" w:type="auto"/>
        <w:jc w:val="center"/>
        <w:tblLook w:val="04A0" w:firstRow="1" w:lastRow="0" w:firstColumn="1" w:lastColumn="0" w:noHBand="0" w:noVBand="1"/>
      </w:tblPr>
      <w:tblGrid>
        <w:gridCol w:w="5328"/>
        <w:gridCol w:w="5328"/>
      </w:tblGrid>
      <w:tr w:rsidR="00DA6967" w:rsidRPr="001815CC" w14:paraId="432CC826" w14:textId="77777777">
        <w:trPr>
          <w:jc w:val="center"/>
        </w:trPr>
        <w:tc>
          <w:tcPr>
            <w:tcW w:w="5328" w:type="dxa"/>
            <w:shd w:val="clear" w:color="auto" w:fill="D9EAF7"/>
          </w:tcPr>
          <w:p w14:paraId="69027D7F" w14:textId="77777777" w:rsidR="00DA6967" w:rsidRPr="001815CC" w:rsidRDefault="00066DBE">
            <w:r w:rsidRPr="001815CC">
              <w:rPr>
                <w:b/>
                <w:sz w:val="16"/>
                <w:lang w:eastAsia="fr-FR" w:bidi="fr-FR"/>
              </w:rPr>
              <w:t>Élément</w:t>
            </w:r>
          </w:p>
        </w:tc>
        <w:tc>
          <w:tcPr>
            <w:tcW w:w="5328" w:type="dxa"/>
            <w:shd w:val="clear" w:color="auto" w:fill="D9EAF7"/>
          </w:tcPr>
          <w:p w14:paraId="1F95716B" w14:textId="77777777" w:rsidR="00DA6967" w:rsidRPr="001815CC" w:rsidRDefault="00066DBE">
            <w:r w:rsidRPr="001815CC">
              <w:rPr>
                <w:b/>
                <w:sz w:val="16"/>
                <w:lang w:eastAsia="fr-FR" w:bidi="fr-FR"/>
              </w:rPr>
              <w:t>Détail</w:t>
            </w:r>
          </w:p>
        </w:tc>
      </w:tr>
      <w:tr w:rsidR="00DA6967" w:rsidRPr="001815CC" w14:paraId="0EF0AF19" w14:textId="77777777">
        <w:trPr>
          <w:jc w:val="center"/>
        </w:trPr>
        <w:tc>
          <w:tcPr>
            <w:tcW w:w="5328" w:type="dxa"/>
          </w:tcPr>
          <w:p w14:paraId="28072F13" w14:textId="77777777" w:rsidR="00DA6967" w:rsidRPr="001815CC" w:rsidRDefault="00066DBE">
            <w:r w:rsidRPr="001815CC">
              <w:rPr>
                <w:sz w:val="16"/>
                <w:lang w:eastAsia="fr-FR" w:bidi="fr-FR"/>
              </w:rPr>
              <w:t>Paramètres</w:t>
            </w:r>
          </w:p>
        </w:tc>
        <w:tc>
          <w:tcPr>
            <w:tcW w:w="5328" w:type="dxa"/>
          </w:tcPr>
          <w:p w14:paraId="36A5BA81" w14:textId="77777777" w:rsidR="00DA6967" w:rsidRPr="001815CC" w:rsidRDefault="00066DBE">
            <w:proofErr w:type="spellStart"/>
            <w:r w:rsidRPr="001815CC">
              <w:rPr>
                <w:sz w:val="16"/>
                <w:lang w:eastAsia="fr-FR" w:bidi="fr-FR"/>
              </w:rPr>
              <w:t>ReturnNoticeLineId</w:t>
            </w:r>
            <w:proofErr w:type="spellEnd"/>
            <w:r w:rsidRPr="001815CC">
              <w:rPr>
                <w:sz w:val="16"/>
                <w:lang w:eastAsia="fr-FR" w:bidi="fr-FR"/>
              </w:rPr>
              <w:t xml:space="preserve"> (string)</w:t>
            </w:r>
          </w:p>
        </w:tc>
      </w:tr>
      <w:tr w:rsidR="00DA6967" w:rsidRPr="001815CC" w14:paraId="74BBFF76" w14:textId="77777777">
        <w:trPr>
          <w:jc w:val="center"/>
        </w:trPr>
        <w:tc>
          <w:tcPr>
            <w:tcW w:w="5328" w:type="dxa"/>
          </w:tcPr>
          <w:p w14:paraId="427A0974" w14:textId="77777777" w:rsidR="00DA6967" w:rsidRPr="001815CC" w:rsidRDefault="00066DBE">
            <w:r w:rsidRPr="001815CC">
              <w:rPr>
                <w:sz w:val="16"/>
                <w:lang w:eastAsia="fr-FR" w:bidi="fr-FR"/>
              </w:rPr>
              <w:t>Retour</w:t>
            </w:r>
          </w:p>
        </w:tc>
        <w:tc>
          <w:tcPr>
            <w:tcW w:w="5328" w:type="dxa"/>
          </w:tcPr>
          <w:p w14:paraId="5EC989E5" w14:textId="77777777" w:rsidR="00325599" w:rsidRDefault="00000000">
            <w:proofErr w:type="gramStart"/>
            <w:r>
              <w:rPr>
                <w:sz w:val="17"/>
                <w:lang w:eastAsia="fr-FR" w:bidi="fr-FR"/>
              </w:rPr>
              <w:t>aucun</w:t>
            </w:r>
            <w:proofErr w:type="gramEnd"/>
            <w:r>
              <w:rPr>
                <w:sz w:val="17"/>
                <w:lang w:eastAsia="fr-FR" w:bidi="fr-FR"/>
              </w:rPr>
              <w:t xml:space="preserve"> retour prévu (</w:t>
            </w:r>
            <w:proofErr w:type="spellStart"/>
            <w:r>
              <w:rPr>
                <w:sz w:val="17"/>
                <w:lang w:eastAsia="fr-FR" w:bidi="fr-FR"/>
              </w:rPr>
              <w:t>void</w:t>
            </w:r>
            <w:proofErr w:type="spellEnd"/>
            <w:r>
              <w:rPr>
                <w:sz w:val="17"/>
                <w:lang w:eastAsia="fr-FR" w:bidi="fr-FR"/>
              </w:rPr>
              <w:t>)</w:t>
            </w:r>
          </w:p>
        </w:tc>
      </w:tr>
      <w:tr w:rsidR="00DA6967" w:rsidRPr="001815CC" w14:paraId="4F5FB59A" w14:textId="77777777">
        <w:trPr>
          <w:jc w:val="center"/>
        </w:trPr>
        <w:tc>
          <w:tcPr>
            <w:tcW w:w="5328" w:type="dxa"/>
          </w:tcPr>
          <w:p w14:paraId="6B4459EF" w14:textId="77777777" w:rsidR="00DA6967" w:rsidRPr="001815CC" w:rsidRDefault="00066DBE">
            <w:r w:rsidRPr="001815CC">
              <w:rPr>
                <w:sz w:val="16"/>
                <w:lang w:eastAsia="fr-FR" w:bidi="fr-FR"/>
              </w:rPr>
              <w:t>Signature service</w:t>
            </w:r>
          </w:p>
        </w:tc>
        <w:tc>
          <w:tcPr>
            <w:tcW w:w="5328" w:type="dxa"/>
          </w:tcPr>
          <w:p w14:paraId="383B20A2" w14:textId="77777777" w:rsidR="00DA6967" w:rsidRPr="001815CC" w:rsidRDefault="00066DBE">
            <w:proofErr w:type="spellStart"/>
            <w:proofErr w:type="gramStart"/>
            <w:r w:rsidRPr="001815CC">
              <w:rPr>
                <w:sz w:val="16"/>
                <w:lang w:eastAsia="fr-FR" w:bidi="fr-FR"/>
              </w:rPr>
              <w:t>void</w:t>
            </w:r>
            <w:proofErr w:type="spellEnd"/>
            <w:proofErr w:type="gramEnd"/>
            <w:r w:rsidRPr="001815CC">
              <w:rPr>
                <w:sz w:val="16"/>
                <w:lang w:eastAsia="fr-FR" w:bidi="fr-FR"/>
              </w:rPr>
              <w:t xml:space="preserve"> </w:t>
            </w:r>
            <w:proofErr w:type="spellStart"/>
            <w:r w:rsidRPr="001815CC">
              <w:rPr>
                <w:sz w:val="16"/>
                <w:lang w:eastAsia="fr-FR" w:bidi="fr-FR"/>
              </w:rPr>
              <w:t>DeleteReturnBasketLine</w:t>
            </w:r>
            <w:proofErr w:type="spellEnd"/>
            <w:r w:rsidRPr="001815CC">
              <w:rPr>
                <w:sz w:val="16"/>
                <w:lang w:eastAsia="fr-FR" w:bidi="fr-FR"/>
              </w:rPr>
              <w:t xml:space="preserve">(string </w:t>
            </w:r>
            <w:proofErr w:type="spellStart"/>
            <w:r w:rsidRPr="001815CC">
              <w:rPr>
                <w:sz w:val="16"/>
                <w:lang w:eastAsia="fr-FR" w:bidi="fr-FR"/>
              </w:rPr>
              <w:t>ReturnNoticeLineId</w:t>
            </w:r>
            <w:proofErr w:type="spellEnd"/>
            <w:r w:rsidRPr="001815CC">
              <w:rPr>
                <w:sz w:val="16"/>
                <w:lang w:eastAsia="fr-FR" w:bidi="fr-FR"/>
              </w:rPr>
              <w:t>)</w:t>
            </w:r>
          </w:p>
        </w:tc>
      </w:tr>
    </w:tbl>
    <w:p w14:paraId="25C6AB1D"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8B2A6B7" w14:textId="77777777">
        <w:trPr>
          <w:jc w:val="center"/>
        </w:trPr>
        <w:tc>
          <w:tcPr>
            <w:tcW w:w="3024" w:type="dxa"/>
            <w:shd w:val="clear" w:color="auto" w:fill="D9EAF7"/>
          </w:tcPr>
          <w:p w14:paraId="519F4D07" w14:textId="77777777" w:rsidR="00DA6967" w:rsidRPr="001815CC" w:rsidRDefault="00066DBE">
            <w:r w:rsidRPr="001815CC">
              <w:rPr>
                <w:b/>
                <w:sz w:val="16"/>
                <w:lang w:eastAsia="fr-FR" w:bidi="fr-FR"/>
              </w:rPr>
              <w:t>Paramètre</w:t>
            </w:r>
          </w:p>
        </w:tc>
        <w:tc>
          <w:tcPr>
            <w:tcW w:w="1440" w:type="dxa"/>
            <w:shd w:val="clear" w:color="auto" w:fill="D9EAF7"/>
          </w:tcPr>
          <w:p w14:paraId="675AE90C" w14:textId="77777777" w:rsidR="00DA6967" w:rsidRPr="001815CC" w:rsidRDefault="00066DBE">
            <w:r w:rsidRPr="001815CC">
              <w:rPr>
                <w:b/>
                <w:sz w:val="16"/>
                <w:lang w:eastAsia="fr-FR" w:bidi="fr-FR"/>
              </w:rPr>
              <w:t>Type</w:t>
            </w:r>
          </w:p>
        </w:tc>
        <w:tc>
          <w:tcPr>
            <w:tcW w:w="4896" w:type="dxa"/>
            <w:shd w:val="clear" w:color="auto" w:fill="D9EAF7"/>
          </w:tcPr>
          <w:p w14:paraId="25AB5398" w14:textId="77777777" w:rsidR="00DA6967" w:rsidRPr="001815CC" w:rsidRDefault="00066DBE">
            <w:r w:rsidRPr="001815CC">
              <w:rPr>
                <w:b/>
                <w:sz w:val="16"/>
                <w:lang w:eastAsia="fr-FR" w:bidi="fr-FR"/>
              </w:rPr>
              <w:t>Description</w:t>
            </w:r>
          </w:p>
        </w:tc>
      </w:tr>
      <w:tr w:rsidR="00DA6967" w:rsidRPr="001815CC" w14:paraId="44914CBE" w14:textId="77777777">
        <w:trPr>
          <w:jc w:val="center"/>
        </w:trPr>
        <w:tc>
          <w:tcPr>
            <w:tcW w:w="3024" w:type="dxa"/>
          </w:tcPr>
          <w:p w14:paraId="38B292AC" w14:textId="77777777" w:rsidR="00DA6967" w:rsidRPr="001815CC" w:rsidRDefault="00066DBE">
            <w:proofErr w:type="spellStart"/>
            <w:r w:rsidRPr="001815CC">
              <w:rPr>
                <w:sz w:val="16"/>
                <w:lang w:eastAsia="fr-FR" w:bidi="fr-FR"/>
              </w:rPr>
              <w:t>ReturnNoticeLineId</w:t>
            </w:r>
            <w:proofErr w:type="spellEnd"/>
          </w:p>
        </w:tc>
        <w:tc>
          <w:tcPr>
            <w:tcW w:w="1440" w:type="dxa"/>
          </w:tcPr>
          <w:p w14:paraId="35B1A24F" w14:textId="77777777" w:rsidR="00DA6967" w:rsidRPr="001815CC" w:rsidRDefault="00066DBE">
            <w:proofErr w:type="gramStart"/>
            <w:r w:rsidRPr="001815CC">
              <w:rPr>
                <w:sz w:val="16"/>
                <w:lang w:eastAsia="fr-FR" w:bidi="fr-FR"/>
              </w:rPr>
              <w:t>string</w:t>
            </w:r>
            <w:proofErr w:type="gramEnd"/>
          </w:p>
        </w:tc>
        <w:tc>
          <w:tcPr>
            <w:tcW w:w="4896" w:type="dxa"/>
          </w:tcPr>
          <w:p w14:paraId="7AAC71A9" w14:textId="77777777" w:rsidR="00DA6967" w:rsidRPr="001815CC" w:rsidRDefault="00066DBE">
            <w:r w:rsidRPr="001815CC">
              <w:rPr>
                <w:sz w:val="16"/>
                <w:lang w:eastAsia="fr-FR" w:bidi="fr-FR"/>
              </w:rPr>
              <w:t>Identifiant ligne panier retour.</w:t>
            </w:r>
          </w:p>
        </w:tc>
      </w:tr>
    </w:tbl>
    <w:p w14:paraId="1539E1AE" w14:textId="77777777" w:rsidR="00DA6967" w:rsidRPr="001815CC" w:rsidRDefault="00DA6967"/>
    <w:p w14:paraId="68937CB7" w14:textId="77777777" w:rsidR="00DA6967" w:rsidRPr="001815CC" w:rsidRDefault="00066DBE">
      <w:proofErr w:type="spellStart"/>
      <w:r w:rsidRPr="001815CC">
        <w:rPr>
          <w:b/>
          <w:color w:val="1F4E79"/>
          <w:lang w:eastAsia="fr-FR" w:bidi="fr-FR"/>
        </w:rPr>
        <w:t>ReturnBasketCheckOut</w:t>
      </w:r>
      <w:proofErr w:type="spellEnd"/>
      <w:r w:rsidRPr="001815CC">
        <w:rPr>
          <w:lang w:eastAsia="fr-FR" w:bidi="fr-FR"/>
        </w:rPr>
        <w:t xml:space="preserve"> - Valider le panier retour et créer le préavis.</w:t>
      </w:r>
    </w:p>
    <w:tbl>
      <w:tblPr>
        <w:tblStyle w:val="Grilledutableau"/>
        <w:tblW w:w="0" w:type="auto"/>
        <w:jc w:val="center"/>
        <w:tblLook w:val="04A0" w:firstRow="1" w:lastRow="0" w:firstColumn="1" w:lastColumn="0" w:noHBand="0" w:noVBand="1"/>
      </w:tblPr>
      <w:tblGrid>
        <w:gridCol w:w="5328"/>
        <w:gridCol w:w="5328"/>
      </w:tblGrid>
      <w:tr w:rsidR="00DA6967" w:rsidRPr="001815CC" w14:paraId="37472B2E" w14:textId="77777777">
        <w:trPr>
          <w:jc w:val="center"/>
        </w:trPr>
        <w:tc>
          <w:tcPr>
            <w:tcW w:w="5328" w:type="dxa"/>
            <w:shd w:val="clear" w:color="auto" w:fill="D9EAF7"/>
          </w:tcPr>
          <w:p w14:paraId="7D2474A2" w14:textId="77777777" w:rsidR="00DA6967" w:rsidRPr="001815CC" w:rsidRDefault="00066DBE">
            <w:r w:rsidRPr="001815CC">
              <w:rPr>
                <w:b/>
                <w:sz w:val="16"/>
                <w:lang w:eastAsia="fr-FR" w:bidi="fr-FR"/>
              </w:rPr>
              <w:t>Élément</w:t>
            </w:r>
          </w:p>
        </w:tc>
        <w:tc>
          <w:tcPr>
            <w:tcW w:w="5328" w:type="dxa"/>
            <w:shd w:val="clear" w:color="auto" w:fill="D9EAF7"/>
          </w:tcPr>
          <w:p w14:paraId="7A9B6A3A" w14:textId="77777777" w:rsidR="00DA6967" w:rsidRPr="001815CC" w:rsidRDefault="00066DBE">
            <w:r w:rsidRPr="001815CC">
              <w:rPr>
                <w:b/>
                <w:sz w:val="16"/>
                <w:lang w:eastAsia="fr-FR" w:bidi="fr-FR"/>
              </w:rPr>
              <w:t>Détail</w:t>
            </w:r>
          </w:p>
        </w:tc>
      </w:tr>
      <w:tr w:rsidR="00DA6967" w:rsidRPr="001815CC" w14:paraId="1F667FF6" w14:textId="77777777">
        <w:trPr>
          <w:jc w:val="center"/>
        </w:trPr>
        <w:tc>
          <w:tcPr>
            <w:tcW w:w="5328" w:type="dxa"/>
          </w:tcPr>
          <w:p w14:paraId="40506425" w14:textId="77777777" w:rsidR="00DA6967" w:rsidRPr="001815CC" w:rsidRDefault="00066DBE">
            <w:r w:rsidRPr="001815CC">
              <w:rPr>
                <w:sz w:val="16"/>
                <w:lang w:eastAsia="fr-FR" w:bidi="fr-FR"/>
              </w:rPr>
              <w:t>Paramètres</w:t>
            </w:r>
          </w:p>
        </w:tc>
        <w:tc>
          <w:tcPr>
            <w:tcW w:w="5328" w:type="dxa"/>
          </w:tcPr>
          <w:p w14:paraId="671EB083" w14:textId="77777777" w:rsidR="00DA6967" w:rsidRPr="001815CC" w:rsidRDefault="00066DBE">
            <w:proofErr w:type="spellStart"/>
            <w:r w:rsidRPr="001815CC">
              <w:rPr>
                <w:sz w:val="16"/>
                <w:lang w:eastAsia="fr-FR" w:bidi="fr-FR"/>
              </w:rPr>
              <w:t>ReturnClientCode</w:t>
            </w:r>
            <w:proofErr w:type="spellEnd"/>
            <w:r w:rsidRPr="001815CC">
              <w:rPr>
                <w:sz w:val="16"/>
                <w:lang w:eastAsia="fr-FR" w:bidi="fr-FR"/>
              </w:rPr>
              <w:t xml:space="preserve"> (string)</w:t>
            </w:r>
          </w:p>
        </w:tc>
      </w:tr>
      <w:tr w:rsidR="00DA6967" w:rsidRPr="001815CC" w14:paraId="32731C4F" w14:textId="77777777">
        <w:trPr>
          <w:jc w:val="center"/>
        </w:trPr>
        <w:tc>
          <w:tcPr>
            <w:tcW w:w="5328" w:type="dxa"/>
          </w:tcPr>
          <w:p w14:paraId="3A47C933" w14:textId="77777777" w:rsidR="00DA6967" w:rsidRPr="001815CC" w:rsidRDefault="00066DBE">
            <w:r w:rsidRPr="001815CC">
              <w:rPr>
                <w:sz w:val="16"/>
                <w:lang w:eastAsia="fr-FR" w:bidi="fr-FR"/>
              </w:rPr>
              <w:t>Retour</w:t>
            </w:r>
          </w:p>
        </w:tc>
        <w:tc>
          <w:tcPr>
            <w:tcW w:w="5328" w:type="dxa"/>
          </w:tcPr>
          <w:p w14:paraId="6EFE7248" w14:textId="77777777" w:rsidR="00DA6967" w:rsidRPr="001815CC" w:rsidRDefault="00066DBE">
            <w:proofErr w:type="spellStart"/>
            <w:r w:rsidRPr="001815CC">
              <w:rPr>
                <w:sz w:val="16"/>
                <w:lang w:eastAsia="fr-FR" w:bidi="fr-FR"/>
              </w:rPr>
              <w:t>ReturnNoticeKey</w:t>
            </w:r>
            <w:proofErr w:type="spellEnd"/>
          </w:p>
        </w:tc>
      </w:tr>
      <w:tr w:rsidR="00DA6967" w:rsidRPr="001815CC" w14:paraId="05056418" w14:textId="77777777">
        <w:trPr>
          <w:jc w:val="center"/>
        </w:trPr>
        <w:tc>
          <w:tcPr>
            <w:tcW w:w="5328" w:type="dxa"/>
          </w:tcPr>
          <w:p w14:paraId="0511C8C3" w14:textId="77777777" w:rsidR="00DA6967" w:rsidRPr="001815CC" w:rsidRDefault="00066DBE">
            <w:r w:rsidRPr="001815CC">
              <w:rPr>
                <w:sz w:val="16"/>
                <w:lang w:eastAsia="fr-FR" w:bidi="fr-FR"/>
              </w:rPr>
              <w:t>Signature service</w:t>
            </w:r>
          </w:p>
        </w:tc>
        <w:tc>
          <w:tcPr>
            <w:tcW w:w="5328" w:type="dxa"/>
          </w:tcPr>
          <w:p w14:paraId="164F8DF3" w14:textId="77777777" w:rsidR="00DA6967" w:rsidRPr="001815CC" w:rsidRDefault="00066DBE">
            <w:proofErr w:type="spellStart"/>
            <w:r w:rsidRPr="001815CC">
              <w:rPr>
                <w:sz w:val="16"/>
                <w:lang w:eastAsia="fr-FR" w:bidi="fr-FR"/>
              </w:rPr>
              <w:t>ReturnNoticeKey</w:t>
            </w:r>
            <w:proofErr w:type="spellEnd"/>
            <w:r w:rsidRPr="001815CC">
              <w:rPr>
                <w:sz w:val="16"/>
                <w:lang w:eastAsia="fr-FR" w:bidi="fr-FR"/>
              </w:rPr>
              <w:t xml:space="preserve"> </w:t>
            </w:r>
            <w:proofErr w:type="spellStart"/>
            <w:proofErr w:type="gramStart"/>
            <w:r w:rsidRPr="001815CC">
              <w:rPr>
                <w:sz w:val="16"/>
                <w:lang w:eastAsia="fr-FR" w:bidi="fr-FR"/>
              </w:rPr>
              <w:t>ReturnBasketCheckOut</w:t>
            </w:r>
            <w:proofErr w:type="spellEnd"/>
            <w:r w:rsidRPr="001815CC">
              <w:rPr>
                <w:sz w:val="16"/>
                <w:lang w:eastAsia="fr-FR" w:bidi="fr-FR"/>
              </w:rPr>
              <w:t>(</w:t>
            </w:r>
            <w:proofErr w:type="gramEnd"/>
            <w:r w:rsidRPr="001815CC">
              <w:rPr>
                <w:sz w:val="16"/>
                <w:lang w:eastAsia="fr-FR" w:bidi="fr-FR"/>
              </w:rPr>
              <w:t xml:space="preserve">string </w:t>
            </w:r>
            <w:proofErr w:type="spellStart"/>
            <w:r w:rsidRPr="001815CC">
              <w:rPr>
                <w:sz w:val="16"/>
                <w:lang w:eastAsia="fr-FR" w:bidi="fr-FR"/>
              </w:rPr>
              <w:t>ReturnClientCode</w:t>
            </w:r>
            <w:proofErr w:type="spellEnd"/>
            <w:r w:rsidRPr="001815CC">
              <w:rPr>
                <w:sz w:val="16"/>
                <w:lang w:eastAsia="fr-FR" w:bidi="fr-FR"/>
              </w:rPr>
              <w:t>)</w:t>
            </w:r>
          </w:p>
        </w:tc>
      </w:tr>
    </w:tbl>
    <w:p w14:paraId="3ADDA4C4"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E4B871A" w14:textId="77777777">
        <w:trPr>
          <w:jc w:val="center"/>
        </w:trPr>
        <w:tc>
          <w:tcPr>
            <w:tcW w:w="3024" w:type="dxa"/>
            <w:shd w:val="clear" w:color="auto" w:fill="D9EAF7"/>
          </w:tcPr>
          <w:p w14:paraId="6406C7F2" w14:textId="77777777" w:rsidR="00DA6967" w:rsidRPr="001815CC" w:rsidRDefault="00066DBE">
            <w:r w:rsidRPr="001815CC">
              <w:rPr>
                <w:b/>
                <w:sz w:val="16"/>
                <w:lang w:eastAsia="fr-FR" w:bidi="fr-FR"/>
              </w:rPr>
              <w:t>Paramètre</w:t>
            </w:r>
          </w:p>
        </w:tc>
        <w:tc>
          <w:tcPr>
            <w:tcW w:w="1440" w:type="dxa"/>
            <w:shd w:val="clear" w:color="auto" w:fill="D9EAF7"/>
          </w:tcPr>
          <w:p w14:paraId="73317976" w14:textId="77777777" w:rsidR="00DA6967" w:rsidRPr="001815CC" w:rsidRDefault="00066DBE">
            <w:r w:rsidRPr="001815CC">
              <w:rPr>
                <w:b/>
                <w:sz w:val="16"/>
                <w:lang w:eastAsia="fr-FR" w:bidi="fr-FR"/>
              </w:rPr>
              <w:t>Type</w:t>
            </w:r>
          </w:p>
        </w:tc>
        <w:tc>
          <w:tcPr>
            <w:tcW w:w="4896" w:type="dxa"/>
            <w:shd w:val="clear" w:color="auto" w:fill="D9EAF7"/>
          </w:tcPr>
          <w:p w14:paraId="4C0D88F2" w14:textId="77777777" w:rsidR="00DA6967" w:rsidRPr="001815CC" w:rsidRDefault="00066DBE">
            <w:r w:rsidRPr="001815CC">
              <w:rPr>
                <w:b/>
                <w:sz w:val="16"/>
                <w:lang w:eastAsia="fr-FR" w:bidi="fr-FR"/>
              </w:rPr>
              <w:t>Description</w:t>
            </w:r>
          </w:p>
        </w:tc>
      </w:tr>
      <w:tr w:rsidR="00DA6967" w:rsidRPr="001815CC" w14:paraId="06BF2CC8" w14:textId="77777777">
        <w:trPr>
          <w:jc w:val="center"/>
        </w:trPr>
        <w:tc>
          <w:tcPr>
            <w:tcW w:w="3024" w:type="dxa"/>
          </w:tcPr>
          <w:p w14:paraId="728ACC74" w14:textId="77777777" w:rsidR="00DA6967" w:rsidRPr="001815CC" w:rsidRDefault="00066DBE">
            <w:proofErr w:type="spellStart"/>
            <w:r w:rsidRPr="001815CC">
              <w:rPr>
                <w:sz w:val="16"/>
                <w:lang w:eastAsia="fr-FR" w:bidi="fr-FR"/>
              </w:rPr>
              <w:t>ReturnClientCode</w:t>
            </w:r>
            <w:proofErr w:type="spellEnd"/>
          </w:p>
        </w:tc>
        <w:tc>
          <w:tcPr>
            <w:tcW w:w="1440" w:type="dxa"/>
          </w:tcPr>
          <w:p w14:paraId="51D28071" w14:textId="77777777" w:rsidR="00DA6967" w:rsidRPr="001815CC" w:rsidRDefault="00066DBE">
            <w:proofErr w:type="gramStart"/>
            <w:r w:rsidRPr="001815CC">
              <w:rPr>
                <w:sz w:val="16"/>
                <w:lang w:eastAsia="fr-FR" w:bidi="fr-FR"/>
              </w:rPr>
              <w:t>string</w:t>
            </w:r>
            <w:proofErr w:type="gramEnd"/>
          </w:p>
        </w:tc>
        <w:tc>
          <w:tcPr>
            <w:tcW w:w="4896" w:type="dxa"/>
          </w:tcPr>
          <w:p w14:paraId="13964419" w14:textId="77777777" w:rsidR="00DA6967" w:rsidRPr="001815CC" w:rsidRDefault="00066DBE">
            <w:r w:rsidRPr="001815CC">
              <w:rPr>
                <w:sz w:val="16"/>
                <w:lang w:eastAsia="fr-FR" w:bidi="fr-FR"/>
              </w:rPr>
              <w:t>Référence retour client.</w:t>
            </w:r>
          </w:p>
        </w:tc>
      </w:tr>
    </w:tbl>
    <w:p w14:paraId="6F25A2E2" w14:textId="77777777" w:rsidR="00DA6967" w:rsidRPr="001815CC" w:rsidRDefault="00DA6967"/>
    <w:p w14:paraId="11E6BB14" w14:textId="77777777" w:rsidR="00DA6967" w:rsidRPr="001815CC" w:rsidRDefault="00066DBE">
      <w:r w:rsidRPr="001815CC">
        <w:rPr>
          <w:b/>
          <w:lang w:eastAsia="fr-FR" w:bidi="fr-FR"/>
        </w:rPr>
        <w:t xml:space="preserve">Classe de retour : </w:t>
      </w:r>
      <w:proofErr w:type="spellStart"/>
      <w:r w:rsidRPr="001815CC">
        <w:rPr>
          <w:b/>
          <w:lang w:eastAsia="fr-FR" w:bidi="fr-FR"/>
        </w:rPr>
        <w:t>ReturnNoticeKey</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07D74909" w14:textId="77777777">
        <w:trPr>
          <w:jc w:val="center"/>
        </w:trPr>
        <w:tc>
          <w:tcPr>
            <w:tcW w:w="3024" w:type="dxa"/>
            <w:shd w:val="clear" w:color="auto" w:fill="D9EAF7"/>
          </w:tcPr>
          <w:p w14:paraId="5BA3B539" w14:textId="77777777" w:rsidR="00DA6967" w:rsidRPr="001815CC" w:rsidRDefault="00066DBE">
            <w:r w:rsidRPr="001815CC">
              <w:rPr>
                <w:b/>
                <w:sz w:val="16"/>
                <w:lang w:eastAsia="fr-FR" w:bidi="fr-FR"/>
              </w:rPr>
              <w:t>Propriété</w:t>
            </w:r>
          </w:p>
        </w:tc>
        <w:tc>
          <w:tcPr>
            <w:tcW w:w="1440" w:type="dxa"/>
            <w:shd w:val="clear" w:color="auto" w:fill="D9EAF7"/>
          </w:tcPr>
          <w:p w14:paraId="326C2612" w14:textId="77777777" w:rsidR="00DA6967" w:rsidRPr="001815CC" w:rsidRDefault="00066DBE">
            <w:r w:rsidRPr="001815CC">
              <w:rPr>
                <w:b/>
                <w:sz w:val="16"/>
                <w:lang w:eastAsia="fr-FR" w:bidi="fr-FR"/>
              </w:rPr>
              <w:t>Type</w:t>
            </w:r>
          </w:p>
        </w:tc>
        <w:tc>
          <w:tcPr>
            <w:tcW w:w="4896" w:type="dxa"/>
            <w:shd w:val="clear" w:color="auto" w:fill="D9EAF7"/>
          </w:tcPr>
          <w:p w14:paraId="79FD5C9F" w14:textId="77777777" w:rsidR="00DA6967" w:rsidRPr="001815CC" w:rsidRDefault="00066DBE">
            <w:r w:rsidRPr="001815CC">
              <w:rPr>
                <w:b/>
                <w:sz w:val="16"/>
                <w:lang w:eastAsia="fr-FR" w:bidi="fr-FR"/>
              </w:rPr>
              <w:t>Description</w:t>
            </w:r>
          </w:p>
        </w:tc>
      </w:tr>
      <w:tr w:rsidR="00DA6967" w:rsidRPr="001815CC" w14:paraId="6631B3FF" w14:textId="77777777">
        <w:trPr>
          <w:jc w:val="center"/>
        </w:trPr>
        <w:tc>
          <w:tcPr>
            <w:tcW w:w="3024" w:type="dxa"/>
          </w:tcPr>
          <w:p w14:paraId="691988C0" w14:textId="77777777" w:rsidR="00DA6967" w:rsidRPr="001815CC" w:rsidRDefault="00066DBE">
            <w:proofErr w:type="spellStart"/>
            <w:r w:rsidRPr="001815CC">
              <w:rPr>
                <w:sz w:val="16"/>
                <w:lang w:eastAsia="fr-FR" w:bidi="fr-FR"/>
              </w:rPr>
              <w:t>ReturnNoticeCode</w:t>
            </w:r>
            <w:proofErr w:type="spellEnd"/>
          </w:p>
        </w:tc>
        <w:tc>
          <w:tcPr>
            <w:tcW w:w="1440" w:type="dxa"/>
          </w:tcPr>
          <w:p w14:paraId="13A02D95" w14:textId="77777777" w:rsidR="00DA6967" w:rsidRPr="001815CC" w:rsidRDefault="00066DBE">
            <w:proofErr w:type="gramStart"/>
            <w:r w:rsidRPr="001815CC">
              <w:rPr>
                <w:sz w:val="16"/>
                <w:lang w:eastAsia="fr-FR" w:bidi="fr-FR"/>
              </w:rPr>
              <w:t>string</w:t>
            </w:r>
            <w:proofErr w:type="gramEnd"/>
          </w:p>
        </w:tc>
        <w:tc>
          <w:tcPr>
            <w:tcW w:w="4896" w:type="dxa"/>
          </w:tcPr>
          <w:p w14:paraId="03015BF7" w14:textId="77777777" w:rsidR="00DA6967" w:rsidRPr="001815CC" w:rsidRDefault="00066DBE">
            <w:r w:rsidRPr="001815CC">
              <w:rPr>
                <w:sz w:val="16"/>
                <w:lang w:eastAsia="fr-FR" w:bidi="fr-FR"/>
              </w:rPr>
              <w:t>Numéro de préavis</w:t>
            </w:r>
            <w:r w:rsidR="00E55636">
              <w:rPr>
                <w:sz w:val="16"/>
                <w:lang w:eastAsia="fr-FR" w:bidi="fr-FR"/>
              </w:rPr>
              <w:t xml:space="preserve"> de retour</w:t>
            </w:r>
            <w:r w:rsidRPr="001815CC">
              <w:rPr>
                <w:sz w:val="16"/>
                <w:lang w:eastAsia="fr-FR" w:bidi="fr-FR"/>
              </w:rPr>
              <w:t xml:space="preserve"> créé.</w:t>
            </w:r>
          </w:p>
        </w:tc>
      </w:tr>
      <w:tr w:rsidR="00DA6967" w:rsidRPr="001815CC" w14:paraId="629B00BC" w14:textId="77777777">
        <w:trPr>
          <w:jc w:val="center"/>
        </w:trPr>
        <w:tc>
          <w:tcPr>
            <w:tcW w:w="3024" w:type="dxa"/>
          </w:tcPr>
          <w:p w14:paraId="1BD3305B" w14:textId="77777777" w:rsidR="00DA6967" w:rsidRPr="001815CC" w:rsidRDefault="00066DBE">
            <w:proofErr w:type="spellStart"/>
            <w:r w:rsidRPr="001815CC">
              <w:rPr>
                <w:sz w:val="16"/>
                <w:lang w:eastAsia="fr-FR" w:bidi="fr-FR"/>
              </w:rPr>
              <w:t>WarehouseCode</w:t>
            </w:r>
            <w:proofErr w:type="spellEnd"/>
          </w:p>
        </w:tc>
        <w:tc>
          <w:tcPr>
            <w:tcW w:w="1440" w:type="dxa"/>
          </w:tcPr>
          <w:p w14:paraId="0FF2E110" w14:textId="77777777" w:rsidR="00DA6967" w:rsidRPr="001815CC" w:rsidRDefault="00066DBE">
            <w:proofErr w:type="gramStart"/>
            <w:r w:rsidRPr="001815CC">
              <w:rPr>
                <w:sz w:val="16"/>
                <w:lang w:eastAsia="fr-FR" w:bidi="fr-FR"/>
              </w:rPr>
              <w:t>string</w:t>
            </w:r>
            <w:proofErr w:type="gramEnd"/>
          </w:p>
        </w:tc>
        <w:tc>
          <w:tcPr>
            <w:tcW w:w="4896" w:type="dxa"/>
          </w:tcPr>
          <w:p w14:paraId="73B0D9A8" w14:textId="77777777" w:rsidR="00DA6967" w:rsidRPr="001815CC" w:rsidRDefault="00066DBE">
            <w:r w:rsidRPr="001815CC">
              <w:rPr>
                <w:sz w:val="16"/>
                <w:lang w:eastAsia="fr-FR" w:bidi="fr-FR"/>
              </w:rPr>
              <w:t>Code plateforme.</w:t>
            </w:r>
          </w:p>
        </w:tc>
      </w:tr>
    </w:tbl>
    <w:p w14:paraId="6F780C21" w14:textId="77777777" w:rsidR="00DA6967" w:rsidRDefault="00DA6967"/>
    <w:p w14:paraId="6B76340A" w14:textId="77777777" w:rsidR="00C00F44" w:rsidRPr="001815CC" w:rsidRDefault="00C00F44" w:rsidP="00C00F44">
      <w:pPr>
        <w:pStyle w:val="Titre3"/>
      </w:pPr>
      <w:bookmarkStart w:id="48" w:name="t_5_11_retours"/>
      <w:r>
        <w:rPr>
          <w:lang w:eastAsia="fr-FR" w:bidi="fr-FR"/>
        </w:rPr>
        <w:t>5.11.2. Suivi des retours</w:t>
      </w:r>
      <w:bookmarkEnd w:id="48"/>
    </w:p>
    <w:p w14:paraId="03088253" w14:textId="5CC1E86B" w:rsidR="00C00F44" w:rsidRPr="001815CC" w:rsidRDefault="00C00F44" w:rsidP="00C00F44">
      <w:proofErr w:type="spellStart"/>
      <w:r w:rsidRPr="001815CC">
        <w:rPr>
          <w:b/>
          <w:color w:val="1F4E79"/>
          <w:lang w:eastAsia="fr-FR" w:bidi="fr-FR"/>
        </w:rPr>
        <w:t>GetReturnsLines</w:t>
      </w:r>
      <w:proofErr w:type="spellEnd"/>
      <w:r w:rsidRPr="001815CC">
        <w:rPr>
          <w:lang w:eastAsia="fr-FR" w:bidi="fr-FR"/>
        </w:rPr>
        <w:t xml:space="preserve"> - Rechercher des retours.</w:t>
      </w:r>
      <w:r>
        <w:rPr>
          <w:lang w:eastAsia="fr-FR" w:bidi="fr-FR"/>
        </w:rPr>
        <w:t xml:space="preserve"> Notez que l’ensemble des paramètres sont facultatifs, à condition que au moins l’un des paramètres suivants soit fourni : </w:t>
      </w:r>
      <w:proofErr w:type="spellStart"/>
      <w:r w:rsidRPr="001815CC">
        <w:rPr>
          <w:sz w:val="16"/>
          <w:lang w:eastAsia="fr-FR" w:bidi="fr-FR"/>
        </w:rPr>
        <w:t>AccountCode</w:t>
      </w:r>
      <w:proofErr w:type="spellEnd"/>
      <w:r>
        <w:rPr>
          <w:sz w:val="16"/>
          <w:lang w:eastAsia="fr-FR" w:bidi="fr-FR"/>
        </w:rPr>
        <w:t xml:space="preserve">, </w:t>
      </w:r>
      <w:proofErr w:type="spellStart"/>
      <w:r w:rsidRPr="001815CC">
        <w:rPr>
          <w:sz w:val="16"/>
          <w:lang w:eastAsia="fr-FR" w:bidi="fr-FR"/>
        </w:rPr>
        <w:t>ProductCode</w:t>
      </w:r>
      <w:proofErr w:type="spellEnd"/>
      <w:r>
        <w:rPr>
          <w:sz w:val="16"/>
          <w:lang w:eastAsia="fr-FR" w:bidi="fr-FR"/>
        </w:rPr>
        <w:t xml:space="preserve">, </w:t>
      </w:r>
      <w:proofErr w:type="spellStart"/>
      <w:r w:rsidRPr="001815CC">
        <w:rPr>
          <w:sz w:val="16"/>
          <w:lang w:eastAsia="fr-FR" w:bidi="fr-FR"/>
        </w:rPr>
        <w:t>ReturnClientCode</w:t>
      </w:r>
      <w:proofErr w:type="spellEnd"/>
      <w:r>
        <w:rPr>
          <w:sz w:val="16"/>
          <w:lang w:eastAsia="fr-FR" w:bidi="fr-FR"/>
        </w:rPr>
        <w:t xml:space="preserve"> et </w:t>
      </w:r>
      <w:proofErr w:type="spellStart"/>
      <w:r w:rsidRPr="001815CC">
        <w:rPr>
          <w:sz w:val="16"/>
          <w:lang w:eastAsia="fr-FR" w:bidi="fr-FR"/>
        </w:rPr>
        <w:t>ReturnCode</w:t>
      </w:r>
      <w:proofErr w:type="spellEnd"/>
    </w:p>
    <w:tbl>
      <w:tblPr>
        <w:tblStyle w:val="Grilledutableau"/>
        <w:tblW w:w="0" w:type="auto"/>
        <w:jc w:val="center"/>
        <w:tblLook w:val="04A0" w:firstRow="1" w:lastRow="0" w:firstColumn="1" w:lastColumn="0" w:noHBand="0" w:noVBand="1"/>
      </w:tblPr>
      <w:tblGrid>
        <w:gridCol w:w="3828"/>
        <w:gridCol w:w="6828"/>
      </w:tblGrid>
      <w:tr w:rsidR="00C00F44" w:rsidRPr="001815CC" w14:paraId="2EC133F7" w14:textId="77777777" w:rsidTr="006C6CF1">
        <w:trPr>
          <w:jc w:val="center"/>
        </w:trPr>
        <w:tc>
          <w:tcPr>
            <w:tcW w:w="3828" w:type="dxa"/>
            <w:shd w:val="clear" w:color="auto" w:fill="D9EAF7"/>
          </w:tcPr>
          <w:p w14:paraId="787C6771" w14:textId="77777777" w:rsidR="00C00F44" w:rsidRPr="001815CC" w:rsidRDefault="00C00F44" w:rsidP="007C7BD9">
            <w:r w:rsidRPr="001815CC">
              <w:rPr>
                <w:b/>
                <w:sz w:val="16"/>
                <w:lang w:eastAsia="fr-FR" w:bidi="fr-FR"/>
              </w:rPr>
              <w:t>Élément</w:t>
            </w:r>
          </w:p>
        </w:tc>
        <w:tc>
          <w:tcPr>
            <w:tcW w:w="6828" w:type="dxa"/>
            <w:shd w:val="clear" w:color="auto" w:fill="D9EAF7"/>
          </w:tcPr>
          <w:p w14:paraId="57994A38" w14:textId="77777777" w:rsidR="00C00F44" w:rsidRPr="001815CC" w:rsidRDefault="00C00F44" w:rsidP="007C7BD9">
            <w:r w:rsidRPr="001815CC">
              <w:rPr>
                <w:b/>
                <w:sz w:val="16"/>
                <w:lang w:eastAsia="fr-FR" w:bidi="fr-FR"/>
              </w:rPr>
              <w:t>Détail</w:t>
            </w:r>
          </w:p>
        </w:tc>
      </w:tr>
      <w:tr w:rsidR="00C00F44" w:rsidRPr="00597979" w14:paraId="42874A0C" w14:textId="77777777" w:rsidTr="006C6CF1">
        <w:trPr>
          <w:jc w:val="center"/>
        </w:trPr>
        <w:tc>
          <w:tcPr>
            <w:tcW w:w="3828" w:type="dxa"/>
          </w:tcPr>
          <w:p w14:paraId="44F35A9B" w14:textId="77777777" w:rsidR="00C00F44" w:rsidRPr="001815CC" w:rsidRDefault="00C00F44" w:rsidP="007C7BD9">
            <w:r w:rsidRPr="001815CC">
              <w:rPr>
                <w:sz w:val="16"/>
                <w:lang w:eastAsia="fr-FR" w:bidi="fr-FR"/>
              </w:rPr>
              <w:t>Paramètres</w:t>
            </w:r>
          </w:p>
        </w:tc>
        <w:tc>
          <w:tcPr>
            <w:tcW w:w="6828" w:type="dxa"/>
          </w:tcPr>
          <w:p w14:paraId="46E7B7E9" w14:textId="77777777" w:rsidR="00C00F44" w:rsidRPr="00D66386" w:rsidRDefault="00C00F44" w:rsidP="007C7BD9">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ReturnStatus</w:t>
            </w:r>
            <w:proofErr w:type="spellEnd"/>
            <w:r w:rsidRPr="00D66386">
              <w:rPr>
                <w:sz w:val="16"/>
                <w:lang w:eastAsia="fr-FR" w:bidi="fr-FR"/>
              </w:rPr>
              <w:t xml:space="preserve"> (string); </w:t>
            </w:r>
            <w:proofErr w:type="spellStart"/>
            <w:r w:rsidRPr="00D66386">
              <w:rPr>
                <w:sz w:val="16"/>
                <w:lang w:eastAsia="fr-FR" w:bidi="fr-FR"/>
              </w:rPr>
              <w:t>ProductStatus</w:t>
            </w:r>
            <w:proofErr w:type="spellEnd"/>
            <w:r w:rsidRPr="00D66386">
              <w:rPr>
                <w:sz w:val="16"/>
                <w:lang w:eastAsia="fr-FR" w:bidi="fr-FR"/>
              </w:rPr>
              <w:t xml:space="preserve"> (string); </w:t>
            </w:r>
            <w:proofErr w:type="spellStart"/>
            <w:r w:rsidRPr="00D66386">
              <w:rPr>
                <w:sz w:val="16"/>
                <w:lang w:eastAsia="fr-FR" w:bidi="fr-FR"/>
              </w:rPr>
              <w:t>ReturnCode</w:t>
            </w:r>
            <w:proofErr w:type="spellEnd"/>
            <w:r w:rsidRPr="00D66386">
              <w:rPr>
                <w:sz w:val="16"/>
                <w:lang w:eastAsia="fr-FR" w:bidi="fr-FR"/>
              </w:rPr>
              <w:t xml:space="preserve"> (string); </w:t>
            </w:r>
            <w:proofErr w:type="spellStart"/>
            <w:r w:rsidRPr="00D66386">
              <w:rPr>
                <w:sz w:val="16"/>
                <w:lang w:eastAsia="fr-FR" w:bidi="fr-FR"/>
              </w:rPr>
              <w:t>ReturnClientCode</w:t>
            </w:r>
            <w:proofErr w:type="spellEnd"/>
            <w:r w:rsidRPr="00D66386">
              <w:rPr>
                <w:sz w:val="16"/>
                <w:lang w:eastAsia="fr-FR" w:bidi="fr-FR"/>
              </w:rPr>
              <w:t xml:space="preserve"> (string); </w:t>
            </w:r>
            <w:proofErr w:type="spellStart"/>
            <w:r w:rsidRPr="00D66386">
              <w:rPr>
                <w:sz w:val="16"/>
                <w:lang w:eastAsia="fr-FR" w:bidi="fr-FR"/>
              </w:rPr>
              <w:t>WithDetail</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C00F44" w:rsidRPr="001815CC" w14:paraId="40A6859D" w14:textId="77777777" w:rsidTr="006C6CF1">
        <w:trPr>
          <w:jc w:val="center"/>
        </w:trPr>
        <w:tc>
          <w:tcPr>
            <w:tcW w:w="3828" w:type="dxa"/>
          </w:tcPr>
          <w:p w14:paraId="5B30977C" w14:textId="77777777" w:rsidR="00C00F44" w:rsidRPr="001815CC" w:rsidRDefault="00C00F44" w:rsidP="007C7BD9">
            <w:r w:rsidRPr="001815CC">
              <w:rPr>
                <w:sz w:val="16"/>
                <w:lang w:eastAsia="fr-FR" w:bidi="fr-FR"/>
              </w:rPr>
              <w:t>Retour</w:t>
            </w:r>
          </w:p>
        </w:tc>
        <w:tc>
          <w:tcPr>
            <w:tcW w:w="6828" w:type="dxa"/>
          </w:tcPr>
          <w:p w14:paraId="723043D0" w14:textId="77777777" w:rsidR="00C00F44" w:rsidRPr="001815CC" w:rsidRDefault="00C00F44" w:rsidP="007C7BD9">
            <w:proofErr w:type="spellStart"/>
            <w:proofErr w:type="gramStart"/>
            <w:r w:rsidRPr="001815CC">
              <w:rPr>
                <w:sz w:val="16"/>
                <w:lang w:eastAsia="fr-FR" w:bidi="fr-FR"/>
              </w:rPr>
              <w:t>ReturnLine</w:t>
            </w:r>
            <w:proofErr w:type="spellEnd"/>
            <w:r w:rsidRPr="001815CC">
              <w:rPr>
                <w:sz w:val="16"/>
                <w:lang w:eastAsia="fr-FR" w:bidi="fr-FR"/>
              </w:rPr>
              <w:t>[</w:t>
            </w:r>
            <w:proofErr w:type="gramEnd"/>
            <w:r w:rsidRPr="001815CC">
              <w:rPr>
                <w:sz w:val="16"/>
                <w:lang w:eastAsia="fr-FR" w:bidi="fr-FR"/>
              </w:rPr>
              <w:t>]</w:t>
            </w:r>
          </w:p>
        </w:tc>
      </w:tr>
      <w:tr w:rsidR="00C00F44" w:rsidRPr="001815CC" w14:paraId="12BD3B07" w14:textId="77777777" w:rsidTr="006C6CF1">
        <w:trPr>
          <w:jc w:val="center"/>
        </w:trPr>
        <w:tc>
          <w:tcPr>
            <w:tcW w:w="3828" w:type="dxa"/>
          </w:tcPr>
          <w:p w14:paraId="4F60A609" w14:textId="77777777" w:rsidR="00C00F44" w:rsidRPr="001815CC" w:rsidRDefault="00C00F44" w:rsidP="007C7BD9">
            <w:r w:rsidRPr="001815CC">
              <w:rPr>
                <w:sz w:val="16"/>
                <w:lang w:eastAsia="fr-FR" w:bidi="fr-FR"/>
              </w:rPr>
              <w:t>Signature service</w:t>
            </w:r>
          </w:p>
        </w:tc>
        <w:tc>
          <w:tcPr>
            <w:tcW w:w="6828" w:type="dxa"/>
          </w:tcPr>
          <w:p w14:paraId="49CE847B" w14:textId="77777777" w:rsidR="00C00F44" w:rsidRPr="001815CC" w:rsidRDefault="00C00F44" w:rsidP="007C7BD9">
            <w:proofErr w:type="spellStart"/>
            <w:r w:rsidRPr="001815CC">
              <w:rPr>
                <w:sz w:val="16"/>
                <w:lang w:eastAsia="fr-FR" w:bidi="fr-FR"/>
              </w:rPr>
              <w:t>GetReturnsLinesResponse</w:t>
            </w:r>
            <w:proofErr w:type="spellEnd"/>
            <w:r w:rsidRPr="001815CC">
              <w:rPr>
                <w:sz w:val="16"/>
                <w:lang w:eastAsia="fr-FR" w:bidi="fr-FR"/>
              </w:rPr>
              <w:t xml:space="preserve"> </w:t>
            </w:r>
            <w:proofErr w:type="spellStart"/>
            <w:proofErr w:type="gramStart"/>
            <w:r w:rsidRPr="001815CC">
              <w:rPr>
                <w:sz w:val="16"/>
                <w:lang w:eastAsia="fr-FR" w:bidi="fr-FR"/>
              </w:rPr>
              <w:t>GetReturnsLines</w:t>
            </w:r>
            <w:proofErr w:type="spellEnd"/>
            <w:r w:rsidRPr="001815CC">
              <w:rPr>
                <w:sz w:val="16"/>
                <w:lang w:eastAsia="fr-FR" w:bidi="fr-FR"/>
              </w:rPr>
              <w:t>(</w:t>
            </w:r>
            <w:proofErr w:type="spellStart"/>
            <w:proofErr w:type="gramEnd"/>
            <w:r w:rsidRPr="001815CC">
              <w:rPr>
                <w:sz w:val="16"/>
                <w:lang w:eastAsia="fr-FR" w:bidi="fr-FR"/>
              </w:rPr>
              <w:t>GetReturnsLinesRequest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008E34F1" w14:textId="77777777" w:rsidR="00C00F44" w:rsidRPr="001815CC" w:rsidRDefault="00C00F44" w:rsidP="00C00F44"/>
    <w:tbl>
      <w:tblPr>
        <w:tblStyle w:val="Grilledutableau"/>
        <w:tblW w:w="0" w:type="auto"/>
        <w:jc w:val="center"/>
        <w:tblLayout w:type="fixed"/>
        <w:tblLook w:val="04A0" w:firstRow="1" w:lastRow="0" w:firstColumn="1" w:lastColumn="0" w:noHBand="0" w:noVBand="1"/>
      </w:tblPr>
      <w:tblGrid>
        <w:gridCol w:w="3024"/>
        <w:gridCol w:w="1440"/>
        <w:gridCol w:w="4896"/>
      </w:tblGrid>
      <w:tr w:rsidR="00C00F44" w:rsidRPr="001815CC" w14:paraId="31CDF725" w14:textId="77777777" w:rsidTr="007C7BD9">
        <w:trPr>
          <w:jc w:val="center"/>
        </w:trPr>
        <w:tc>
          <w:tcPr>
            <w:tcW w:w="3024" w:type="dxa"/>
            <w:shd w:val="clear" w:color="auto" w:fill="D9EAF7"/>
          </w:tcPr>
          <w:p w14:paraId="6A91BA45" w14:textId="77777777" w:rsidR="00C00F44" w:rsidRPr="001815CC" w:rsidRDefault="00C00F44" w:rsidP="007C7BD9">
            <w:r w:rsidRPr="001815CC">
              <w:rPr>
                <w:b/>
                <w:sz w:val="16"/>
                <w:lang w:eastAsia="fr-FR" w:bidi="fr-FR"/>
              </w:rPr>
              <w:t>Paramètre</w:t>
            </w:r>
          </w:p>
        </w:tc>
        <w:tc>
          <w:tcPr>
            <w:tcW w:w="1440" w:type="dxa"/>
            <w:shd w:val="clear" w:color="auto" w:fill="D9EAF7"/>
          </w:tcPr>
          <w:p w14:paraId="73A3D629" w14:textId="77777777" w:rsidR="00C00F44" w:rsidRPr="001815CC" w:rsidRDefault="00C00F44" w:rsidP="007C7BD9">
            <w:r w:rsidRPr="001815CC">
              <w:rPr>
                <w:b/>
                <w:sz w:val="16"/>
                <w:lang w:eastAsia="fr-FR" w:bidi="fr-FR"/>
              </w:rPr>
              <w:t>Type</w:t>
            </w:r>
          </w:p>
        </w:tc>
        <w:tc>
          <w:tcPr>
            <w:tcW w:w="4896" w:type="dxa"/>
            <w:shd w:val="clear" w:color="auto" w:fill="D9EAF7"/>
          </w:tcPr>
          <w:p w14:paraId="6F5BDA2E" w14:textId="77777777" w:rsidR="00C00F44" w:rsidRPr="001815CC" w:rsidRDefault="00C00F44" w:rsidP="007C7BD9">
            <w:r w:rsidRPr="001815CC">
              <w:rPr>
                <w:b/>
                <w:sz w:val="16"/>
                <w:lang w:eastAsia="fr-FR" w:bidi="fr-FR"/>
              </w:rPr>
              <w:t>Description</w:t>
            </w:r>
          </w:p>
        </w:tc>
      </w:tr>
      <w:tr w:rsidR="00C00F44" w:rsidRPr="001815CC" w14:paraId="7FF4C57B" w14:textId="77777777" w:rsidTr="007C7BD9">
        <w:trPr>
          <w:jc w:val="center"/>
        </w:trPr>
        <w:tc>
          <w:tcPr>
            <w:tcW w:w="3024" w:type="dxa"/>
          </w:tcPr>
          <w:p w14:paraId="458F1797" w14:textId="77777777" w:rsidR="00C00F44" w:rsidRPr="001815CC" w:rsidRDefault="00C00F44" w:rsidP="007C7BD9">
            <w:proofErr w:type="spellStart"/>
            <w:r w:rsidRPr="001815CC">
              <w:rPr>
                <w:sz w:val="16"/>
                <w:lang w:eastAsia="fr-FR" w:bidi="fr-FR"/>
              </w:rPr>
              <w:t>FirstDate</w:t>
            </w:r>
            <w:proofErr w:type="spellEnd"/>
          </w:p>
        </w:tc>
        <w:tc>
          <w:tcPr>
            <w:tcW w:w="1440" w:type="dxa"/>
          </w:tcPr>
          <w:p w14:paraId="1D88CAD5" w14:textId="77777777" w:rsidR="00C00F44" w:rsidRPr="001815CC" w:rsidRDefault="00C00F44"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23DA1217" w14:textId="77777777" w:rsidR="00C00F44" w:rsidRPr="001815CC" w:rsidRDefault="00C00F44" w:rsidP="007C7BD9">
            <w:r w:rsidRPr="001815CC">
              <w:rPr>
                <w:sz w:val="16"/>
                <w:lang w:eastAsia="fr-FR" w:bidi="fr-FR"/>
              </w:rPr>
              <w:t>Date de début du filtre.</w:t>
            </w:r>
          </w:p>
        </w:tc>
      </w:tr>
      <w:tr w:rsidR="00C00F44" w:rsidRPr="001815CC" w14:paraId="50D2F9FE" w14:textId="77777777" w:rsidTr="007C7BD9">
        <w:trPr>
          <w:jc w:val="center"/>
        </w:trPr>
        <w:tc>
          <w:tcPr>
            <w:tcW w:w="3024" w:type="dxa"/>
          </w:tcPr>
          <w:p w14:paraId="6C490AAC" w14:textId="77777777" w:rsidR="00C00F44" w:rsidRPr="001815CC" w:rsidRDefault="00C00F44" w:rsidP="007C7BD9">
            <w:proofErr w:type="spellStart"/>
            <w:r w:rsidRPr="001815CC">
              <w:rPr>
                <w:sz w:val="16"/>
                <w:lang w:eastAsia="fr-FR" w:bidi="fr-FR"/>
              </w:rPr>
              <w:t>LastDate</w:t>
            </w:r>
            <w:proofErr w:type="spellEnd"/>
          </w:p>
        </w:tc>
        <w:tc>
          <w:tcPr>
            <w:tcW w:w="1440" w:type="dxa"/>
          </w:tcPr>
          <w:p w14:paraId="492B6697" w14:textId="77777777" w:rsidR="00C00F44" w:rsidRPr="001815CC" w:rsidRDefault="00C00F44"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210B7D4F" w14:textId="77777777" w:rsidR="00C00F44" w:rsidRPr="001815CC" w:rsidRDefault="00C00F44" w:rsidP="007C7BD9">
            <w:r w:rsidRPr="001815CC">
              <w:rPr>
                <w:sz w:val="16"/>
                <w:lang w:eastAsia="fr-FR" w:bidi="fr-FR"/>
              </w:rPr>
              <w:t>Date de fin du filtre.</w:t>
            </w:r>
          </w:p>
        </w:tc>
      </w:tr>
      <w:tr w:rsidR="00C00F44" w:rsidRPr="001815CC" w14:paraId="0BB08005" w14:textId="77777777" w:rsidTr="007C7BD9">
        <w:trPr>
          <w:jc w:val="center"/>
        </w:trPr>
        <w:tc>
          <w:tcPr>
            <w:tcW w:w="3024" w:type="dxa"/>
          </w:tcPr>
          <w:p w14:paraId="48CD6B40" w14:textId="77777777" w:rsidR="00C00F44" w:rsidRPr="001815CC" w:rsidRDefault="00C00F44" w:rsidP="007C7BD9">
            <w:proofErr w:type="spellStart"/>
            <w:r w:rsidRPr="001815CC">
              <w:rPr>
                <w:sz w:val="16"/>
                <w:lang w:eastAsia="fr-FR" w:bidi="fr-FR"/>
              </w:rPr>
              <w:t>AccountCode</w:t>
            </w:r>
            <w:proofErr w:type="spellEnd"/>
          </w:p>
        </w:tc>
        <w:tc>
          <w:tcPr>
            <w:tcW w:w="1440" w:type="dxa"/>
          </w:tcPr>
          <w:p w14:paraId="0B985842" w14:textId="77777777" w:rsidR="00C00F44" w:rsidRPr="001815CC" w:rsidRDefault="00C00F44" w:rsidP="007C7BD9">
            <w:proofErr w:type="gramStart"/>
            <w:r w:rsidRPr="001815CC">
              <w:rPr>
                <w:sz w:val="16"/>
                <w:lang w:eastAsia="fr-FR" w:bidi="fr-FR"/>
              </w:rPr>
              <w:t>string</w:t>
            </w:r>
            <w:proofErr w:type="gramEnd"/>
          </w:p>
        </w:tc>
        <w:tc>
          <w:tcPr>
            <w:tcW w:w="4896" w:type="dxa"/>
          </w:tcPr>
          <w:p w14:paraId="6E7EA5EE" w14:textId="77777777" w:rsidR="00C00F44" w:rsidRPr="001815CC" w:rsidRDefault="00C00F44" w:rsidP="007C7BD9">
            <w:r w:rsidRPr="001815CC">
              <w:rPr>
                <w:sz w:val="16"/>
                <w:lang w:eastAsia="fr-FR" w:bidi="fr-FR"/>
              </w:rPr>
              <w:t>Code client.</w:t>
            </w:r>
          </w:p>
        </w:tc>
      </w:tr>
      <w:tr w:rsidR="00C00F44" w:rsidRPr="001815CC" w14:paraId="6D26FBBB" w14:textId="77777777" w:rsidTr="007C7BD9">
        <w:trPr>
          <w:jc w:val="center"/>
        </w:trPr>
        <w:tc>
          <w:tcPr>
            <w:tcW w:w="3024" w:type="dxa"/>
          </w:tcPr>
          <w:p w14:paraId="0D2BEA4E" w14:textId="77777777" w:rsidR="00C00F44" w:rsidRPr="001815CC" w:rsidRDefault="00C00F44" w:rsidP="007C7BD9">
            <w:proofErr w:type="spellStart"/>
            <w:r w:rsidRPr="001815CC">
              <w:rPr>
                <w:sz w:val="16"/>
                <w:lang w:eastAsia="fr-FR" w:bidi="fr-FR"/>
              </w:rPr>
              <w:t>ProductCode</w:t>
            </w:r>
            <w:proofErr w:type="spellEnd"/>
          </w:p>
        </w:tc>
        <w:tc>
          <w:tcPr>
            <w:tcW w:w="1440" w:type="dxa"/>
          </w:tcPr>
          <w:p w14:paraId="68C8656F" w14:textId="77777777" w:rsidR="00C00F44" w:rsidRPr="001815CC" w:rsidRDefault="00C00F44" w:rsidP="007C7BD9">
            <w:proofErr w:type="gramStart"/>
            <w:r w:rsidRPr="001815CC">
              <w:rPr>
                <w:sz w:val="16"/>
                <w:lang w:eastAsia="fr-FR" w:bidi="fr-FR"/>
              </w:rPr>
              <w:t>string</w:t>
            </w:r>
            <w:proofErr w:type="gramEnd"/>
          </w:p>
        </w:tc>
        <w:tc>
          <w:tcPr>
            <w:tcW w:w="4896" w:type="dxa"/>
          </w:tcPr>
          <w:p w14:paraId="6AE84EE1" w14:textId="77777777" w:rsidR="00C00F44" w:rsidRPr="001815CC" w:rsidRDefault="00C00F44" w:rsidP="007C7BD9">
            <w:r w:rsidRPr="001815CC">
              <w:rPr>
                <w:sz w:val="16"/>
                <w:lang w:eastAsia="fr-FR" w:bidi="fr-FR"/>
              </w:rPr>
              <w:t>Code article AGRA complet lorsque le service le fournit ou l’attend.</w:t>
            </w:r>
          </w:p>
        </w:tc>
      </w:tr>
      <w:tr w:rsidR="00C00F44" w:rsidRPr="001815CC" w14:paraId="660CA2AD" w14:textId="77777777" w:rsidTr="007C7BD9">
        <w:trPr>
          <w:jc w:val="center"/>
        </w:trPr>
        <w:tc>
          <w:tcPr>
            <w:tcW w:w="3024" w:type="dxa"/>
          </w:tcPr>
          <w:p w14:paraId="0B9427A7" w14:textId="77777777" w:rsidR="00C00F44" w:rsidRPr="001815CC" w:rsidRDefault="00C00F44" w:rsidP="007C7BD9">
            <w:proofErr w:type="spellStart"/>
            <w:r w:rsidRPr="001815CC">
              <w:rPr>
                <w:sz w:val="16"/>
                <w:lang w:eastAsia="fr-FR" w:bidi="fr-FR"/>
              </w:rPr>
              <w:t>ReturnStatus</w:t>
            </w:r>
            <w:proofErr w:type="spellEnd"/>
          </w:p>
        </w:tc>
        <w:tc>
          <w:tcPr>
            <w:tcW w:w="1440" w:type="dxa"/>
          </w:tcPr>
          <w:p w14:paraId="4DC1E8BD" w14:textId="77777777" w:rsidR="00C00F44" w:rsidRPr="001815CC" w:rsidRDefault="00C00F44" w:rsidP="007C7BD9">
            <w:proofErr w:type="gramStart"/>
            <w:r w:rsidRPr="001815CC">
              <w:rPr>
                <w:sz w:val="16"/>
                <w:lang w:eastAsia="fr-FR" w:bidi="fr-FR"/>
              </w:rPr>
              <w:t>string</w:t>
            </w:r>
            <w:proofErr w:type="gramEnd"/>
          </w:p>
        </w:tc>
        <w:tc>
          <w:tcPr>
            <w:tcW w:w="4896" w:type="dxa"/>
          </w:tcPr>
          <w:p w14:paraId="230A87E8" w14:textId="77777777" w:rsidR="00C00F44" w:rsidRPr="001815CC" w:rsidRDefault="00C00F44" w:rsidP="007C7BD9">
            <w:r w:rsidRPr="001815CC">
              <w:rPr>
                <w:sz w:val="16"/>
                <w:lang w:eastAsia="fr-FR" w:bidi="fr-FR"/>
              </w:rPr>
              <w:t>État retour.</w:t>
            </w:r>
          </w:p>
        </w:tc>
      </w:tr>
      <w:tr w:rsidR="00C00F44" w:rsidRPr="001815CC" w14:paraId="6A0D8045" w14:textId="77777777" w:rsidTr="007C7BD9">
        <w:trPr>
          <w:jc w:val="center"/>
        </w:trPr>
        <w:tc>
          <w:tcPr>
            <w:tcW w:w="3024" w:type="dxa"/>
          </w:tcPr>
          <w:p w14:paraId="0DC9A70F" w14:textId="77777777" w:rsidR="00C00F44" w:rsidRPr="001815CC" w:rsidRDefault="00C00F44" w:rsidP="007C7BD9">
            <w:proofErr w:type="spellStart"/>
            <w:r w:rsidRPr="001815CC">
              <w:rPr>
                <w:sz w:val="16"/>
                <w:lang w:eastAsia="fr-FR" w:bidi="fr-FR"/>
              </w:rPr>
              <w:t>ProductStatus</w:t>
            </w:r>
            <w:proofErr w:type="spellEnd"/>
          </w:p>
        </w:tc>
        <w:tc>
          <w:tcPr>
            <w:tcW w:w="1440" w:type="dxa"/>
          </w:tcPr>
          <w:p w14:paraId="0C1AA69F" w14:textId="77777777" w:rsidR="00C00F44" w:rsidRPr="001815CC" w:rsidRDefault="00C00F44" w:rsidP="007C7BD9">
            <w:proofErr w:type="gramStart"/>
            <w:r w:rsidRPr="001815CC">
              <w:rPr>
                <w:sz w:val="16"/>
                <w:lang w:eastAsia="fr-FR" w:bidi="fr-FR"/>
              </w:rPr>
              <w:t>string</w:t>
            </w:r>
            <w:proofErr w:type="gramEnd"/>
          </w:p>
        </w:tc>
        <w:tc>
          <w:tcPr>
            <w:tcW w:w="4896" w:type="dxa"/>
          </w:tcPr>
          <w:p w14:paraId="7576CFC4" w14:textId="77777777" w:rsidR="00C00F44" w:rsidRPr="001815CC" w:rsidRDefault="00C00F44" w:rsidP="007C7BD9">
            <w:r w:rsidRPr="001815CC">
              <w:rPr>
                <w:sz w:val="16"/>
                <w:lang w:eastAsia="fr-FR" w:bidi="fr-FR"/>
              </w:rPr>
              <w:t>Statut traitement.</w:t>
            </w:r>
          </w:p>
        </w:tc>
      </w:tr>
      <w:tr w:rsidR="00C00F44" w:rsidRPr="001815CC" w14:paraId="2B916683" w14:textId="77777777" w:rsidTr="007C7BD9">
        <w:trPr>
          <w:jc w:val="center"/>
        </w:trPr>
        <w:tc>
          <w:tcPr>
            <w:tcW w:w="3024" w:type="dxa"/>
          </w:tcPr>
          <w:p w14:paraId="22FED0D4" w14:textId="77777777" w:rsidR="00C00F44" w:rsidRPr="001815CC" w:rsidRDefault="00C00F44" w:rsidP="007C7BD9">
            <w:proofErr w:type="spellStart"/>
            <w:r w:rsidRPr="001815CC">
              <w:rPr>
                <w:sz w:val="16"/>
                <w:lang w:eastAsia="fr-FR" w:bidi="fr-FR"/>
              </w:rPr>
              <w:t>ReturnCode</w:t>
            </w:r>
            <w:proofErr w:type="spellEnd"/>
          </w:p>
        </w:tc>
        <w:tc>
          <w:tcPr>
            <w:tcW w:w="1440" w:type="dxa"/>
          </w:tcPr>
          <w:p w14:paraId="249E0EDD" w14:textId="77777777" w:rsidR="00C00F44" w:rsidRPr="001815CC" w:rsidRDefault="00C00F44" w:rsidP="007C7BD9">
            <w:proofErr w:type="gramStart"/>
            <w:r w:rsidRPr="001815CC">
              <w:rPr>
                <w:sz w:val="16"/>
                <w:lang w:eastAsia="fr-FR" w:bidi="fr-FR"/>
              </w:rPr>
              <w:t>string</w:t>
            </w:r>
            <w:proofErr w:type="gramEnd"/>
          </w:p>
        </w:tc>
        <w:tc>
          <w:tcPr>
            <w:tcW w:w="4896" w:type="dxa"/>
          </w:tcPr>
          <w:p w14:paraId="5EACF073" w14:textId="77777777" w:rsidR="00C00F44" w:rsidRPr="001815CC" w:rsidRDefault="00C00F44" w:rsidP="007C7BD9">
            <w:r w:rsidRPr="001815CC">
              <w:rPr>
                <w:sz w:val="16"/>
                <w:lang w:eastAsia="fr-FR" w:bidi="fr-FR"/>
              </w:rPr>
              <w:t>Numéro retour.</w:t>
            </w:r>
          </w:p>
        </w:tc>
      </w:tr>
      <w:tr w:rsidR="00C00F44" w:rsidRPr="001815CC" w14:paraId="558209C1" w14:textId="77777777" w:rsidTr="007C7BD9">
        <w:trPr>
          <w:jc w:val="center"/>
        </w:trPr>
        <w:tc>
          <w:tcPr>
            <w:tcW w:w="3024" w:type="dxa"/>
          </w:tcPr>
          <w:p w14:paraId="0416774D" w14:textId="77777777" w:rsidR="00C00F44" w:rsidRPr="001815CC" w:rsidRDefault="00C00F44" w:rsidP="007C7BD9">
            <w:proofErr w:type="spellStart"/>
            <w:r w:rsidRPr="001815CC">
              <w:rPr>
                <w:sz w:val="16"/>
                <w:lang w:eastAsia="fr-FR" w:bidi="fr-FR"/>
              </w:rPr>
              <w:t>ReturnClientCode</w:t>
            </w:r>
            <w:proofErr w:type="spellEnd"/>
          </w:p>
        </w:tc>
        <w:tc>
          <w:tcPr>
            <w:tcW w:w="1440" w:type="dxa"/>
          </w:tcPr>
          <w:p w14:paraId="6CEB71ED" w14:textId="77777777" w:rsidR="00C00F44" w:rsidRPr="001815CC" w:rsidRDefault="00C00F44" w:rsidP="007C7BD9">
            <w:proofErr w:type="gramStart"/>
            <w:r w:rsidRPr="001815CC">
              <w:rPr>
                <w:sz w:val="16"/>
                <w:lang w:eastAsia="fr-FR" w:bidi="fr-FR"/>
              </w:rPr>
              <w:t>string</w:t>
            </w:r>
            <w:proofErr w:type="gramEnd"/>
          </w:p>
        </w:tc>
        <w:tc>
          <w:tcPr>
            <w:tcW w:w="4896" w:type="dxa"/>
          </w:tcPr>
          <w:p w14:paraId="1F7E90B4" w14:textId="77777777" w:rsidR="00C00F44" w:rsidRPr="001815CC" w:rsidRDefault="00C00F44" w:rsidP="007C7BD9">
            <w:r w:rsidRPr="001815CC">
              <w:rPr>
                <w:sz w:val="16"/>
                <w:lang w:eastAsia="fr-FR" w:bidi="fr-FR"/>
              </w:rPr>
              <w:t>Référence retour client.</w:t>
            </w:r>
          </w:p>
        </w:tc>
      </w:tr>
      <w:tr w:rsidR="00C00F44" w:rsidRPr="001815CC" w14:paraId="0B04A548" w14:textId="77777777" w:rsidTr="007C7BD9">
        <w:trPr>
          <w:jc w:val="center"/>
        </w:trPr>
        <w:tc>
          <w:tcPr>
            <w:tcW w:w="3024" w:type="dxa"/>
          </w:tcPr>
          <w:p w14:paraId="78BD0C13" w14:textId="77777777" w:rsidR="00C00F44" w:rsidRPr="001815CC" w:rsidRDefault="00C00F44" w:rsidP="007C7BD9">
            <w:proofErr w:type="spellStart"/>
            <w:r w:rsidRPr="001815CC">
              <w:rPr>
                <w:sz w:val="16"/>
                <w:lang w:eastAsia="fr-FR" w:bidi="fr-FR"/>
              </w:rPr>
              <w:t>WithDetail</w:t>
            </w:r>
            <w:proofErr w:type="spellEnd"/>
          </w:p>
        </w:tc>
        <w:tc>
          <w:tcPr>
            <w:tcW w:w="1440" w:type="dxa"/>
          </w:tcPr>
          <w:p w14:paraId="07852260" w14:textId="77777777" w:rsidR="00C00F44" w:rsidRPr="001815CC" w:rsidRDefault="00C00F44" w:rsidP="007C7BD9">
            <w:proofErr w:type="spellStart"/>
            <w:proofErr w:type="gramStart"/>
            <w:r w:rsidRPr="001815CC">
              <w:rPr>
                <w:sz w:val="16"/>
                <w:lang w:eastAsia="fr-FR" w:bidi="fr-FR"/>
              </w:rPr>
              <w:t>bool</w:t>
            </w:r>
            <w:proofErr w:type="spellEnd"/>
            <w:proofErr w:type="gramEnd"/>
          </w:p>
        </w:tc>
        <w:tc>
          <w:tcPr>
            <w:tcW w:w="4896" w:type="dxa"/>
          </w:tcPr>
          <w:p w14:paraId="19847EE4" w14:textId="77777777" w:rsidR="00C00F44" w:rsidRPr="001815CC" w:rsidRDefault="00C00F44" w:rsidP="007C7BD9">
            <w:r w:rsidRPr="001815CC">
              <w:rPr>
                <w:sz w:val="16"/>
                <w:lang w:eastAsia="fr-FR" w:bidi="fr-FR"/>
              </w:rPr>
              <w:t>Indique si le service doit retourner directement le détail lorsque cette option existe dans la signature.</w:t>
            </w:r>
          </w:p>
        </w:tc>
      </w:tr>
    </w:tbl>
    <w:p w14:paraId="4C457453" w14:textId="77777777" w:rsidR="009559B2" w:rsidRDefault="009559B2">
      <w:pPr>
        <w:rPr>
          <w:b/>
          <w:sz w:val="20"/>
        </w:rPr>
      </w:pPr>
    </w:p>
    <w:p w14:paraId="1F8C84B2" w14:textId="1D8AB940" w:rsidR="00325599" w:rsidRDefault="00000000">
      <w:r>
        <w:rPr>
          <w:b/>
          <w:sz w:val="20"/>
        </w:rPr>
        <w:t xml:space="preserve">Valeurs </w:t>
      </w:r>
      <w:r w:rsidR="0046356D">
        <w:rPr>
          <w:b/>
          <w:sz w:val="20"/>
        </w:rPr>
        <w:t>Admis</w:t>
      </w:r>
      <w:r>
        <w:rPr>
          <w:b/>
          <w:sz w:val="20"/>
        </w:rPr>
        <w:t xml:space="preserve"> pour les filtres </w:t>
      </w:r>
      <w:proofErr w:type="spellStart"/>
      <w:r>
        <w:rPr>
          <w:b/>
          <w:sz w:val="20"/>
        </w:rPr>
        <w:t>ReturnStatus</w:t>
      </w:r>
      <w:proofErr w:type="spellEnd"/>
      <w:r>
        <w:rPr>
          <w:b/>
          <w:sz w:val="20"/>
        </w:rPr>
        <w:t xml:space="preserve"> et </w:t>
      </w:r>
      <w:proofErr w:type="spellStart"/>
      <w:r>
        <w:rPr>
          <w:b/>
          <w:sz w:val="20"/>
        </w:rPr>
        <w:t>ProductStatus</w:t>
      </w:r>
      <w:proofErr w:type="spellEnd"/>
    </w:p>
    <w:p w14:paraId="6CCB73C2" w14:textId="77777777" w:rsidR="00325599" w:rsidRDefault="00000000">
      <w:pPr>
        <w:rPr>
          <w:sz w:val="20"/>
        </w:rPr>
      </w:pPr>
      <w:r>
        <w:rPr>
          <w:sz w:val="20"/>
        </w:rPr>
        <w:t>Ces valeurs concernent le suivi des retours classiques. Une valeur vide ou non renseignée signifie que le critère n’est pas appliqué.</w:t>
      </w:r>
    </w:p>
    <w:p w14:paraId="5424C42C" w14:textId="77777777" w:rsidR="00D0309C" w:rsidRDefault="00D0309C">
      <w:r>
        <w:t xml:space="preserve">A - </w:t>
      </w:r>
      <w:proofErr w:type="spellStart"/>
      <w:r w:rsidRPr="00D0309C">
        <w:rPr>
          <w:b/>
          <w:bCs/>
          <w:color w:val="FF0000"/>
        </w:rPr>
        <w:t>ReturnStatus</w:t>
      </w:r>
      <w:proofErr w:type="spellEnd"/>
      <w:r w:rsidRPr="00D0309C">
        <w:rPr>
          <w:color w:val="FF0000"/>
        </w:rPr>
        <w:t xml:space="preserve">                </w:t>
      </w:r>
    </w:p>
    <w:tbl>
      <w:tblPr>
        <w:tblStyle w:val="Grilledutableau"/>
        <w:tblW w:w="0" w:type="auto"/>
        <w:tblLook w:val="04A0" w:firstRow="1" w:lastRow="0" w:firstColumn="1" w:lastColumn="0" w:noHBand="0" w:noVBand="1"/>
      </w:tblPr>
      <w:tblGrid>
        <w:gridCol w:w="3118"/>
        <w:gridCol w:w="3402"/>
      </w:tblGrid>
      <w:tr w:rsidR="00D0309C" w14:paraId="24D181CE" w14:textId="77777777">
        <w:tc>
          <w:tcPr>
            <w:tcW w:w="3118" w:type="dxa"/>
            <w:shd w:val="clear" w:color="auto" w:fill="D9EAF7"/>
          </w:tcPr>
          <w:p w14:paraId="2186BF00" w14:textId="77777777" w:rsidR="00D0309C" w:rsidRDefault="00D0309C">
            <w:r>
              <w:rPr>
                <w:b/>
              </w:rPr>
              <w:t>Valeur transmise au service</w:t>
            </w:r>
          </w:p>
        </w:tc>
        <w:tc>
          <w:tcPr>
            <w:tcW w:w="3402" w:type="dxa"/>
            <w:shd w:val="clear" w:color="auto" w:fill="D9EAF7"/>
          </w:tcPr>
          <w:p w14:paraId="495A35DF" w14:textId="77777777" w:rsidR="00D0309C" w:rsidRDefault="00D0309C">
            <w:r>
              <w:rPr>
                <w:b/>
              </w:rPr>
              <w:t>Libellé affiché</w:t>
            </w:r>
          </w:p>
        </w:tc>
      </w:tr>
      <w:tr w:rsidR="00D0309C" w14:paraId="176C3DE9" w14:textId="77777777">
        <w:tc>
          <w:tcPr>
            <w:tcW w:w="3118" w:type="dxa"/>
          </w:tcPr>
          <w:p w14:paraId="146D94DB" w14:textId="77777777" w:rsidR="00D0309C" w:rsidRDefault="00D0309C">
            <w:proofErr w:type="spellStart"/>
            <w:proofErr w:type="gramStart"/>
            <w:r>
              <w:t>treated</w:t>
            </w:r>
            <w:proofErr w:type="spellEnd"/>
            <w:proofErr w:type="gramEnd"/>
          </w:p>
        </w:tc>
        <w:tc>
          <w:tcPr>
            <w:tcW w:w="3402" w:type="dxa"/>
          </w:tcPr>
          <w:p w14:paraId="4AF440F1" w14:textId="77777777" w:rsidR="00D0309C" w:rsidRDefault="00D0309C">
            <w:r>
              <w:t>Traité</w:t>
            </w:r>
          </w:p>
        </w:tc>
      </w:tr>
      <w:tr w:rsidR="00D0309C" w14:paraId="4CEBB232" w14:textId="77777777">
        <w:tc>
          <w:tcPr>
            <w:tcW w:w="3118" w:type="dxa"/>
          </w:tcPr>
          <w:p w14:paraId="2E8FDDC0" w14:textId="77777777" w:rsidR="00D0309C" w:rsidRDefault="00D0309C">
            <w:proofErr w:type="spellStart"/>
            <w:proofErr w:type="gramStart"/>
            <w:r>
              <w:t>waiting</w:t>
            </w:r>
            <w:proofErr w:type="spellEnd"/>
            <w:proofErr w:type="gramEnd"/>
          </w:p>
        </w:tc>
        <w:tc>
          <w:tcPr>
            <w:tcW w:w="3402" w:type="dxa"/>
          </w:tcPr>
          <w:p w14:paraId="603ADAE0" w14:textId="77777777" w:rsidR="00D0309C" w:rsidRDefault="00D0309C">
            <w:r>
              <w:t>En cours</w:t>
            </w:r>
          </w:p>
        </w:tc>
      </w:tr>
      <w:tr w:rsidR="00D0309C" w14:paraId="2D66FE73" w14:textId="77777777">
        <w:tc>
          <w:tcPr>
            <w:tcW w:w="3118" w:type="dxa"/>
          </w:tcPr>
          <w:p w14:paraId="091FF472" w14:textId="77777777" w:rsidR="00D0309C" w:rsidRDefault="00D0309C">
            <w:proofErr w:type="spellStart"/>
            <w:proofErr w:type="gramStart"/>
            <w:r>
              <w:t>external</w:t>
            </w:r>
            <w:proofErr w:type="spellEnd"/>
            <w:proofErr w:type="gramEnd"/>
          </w:p>
        </w:tc>
        <w:tc>
          <w:tcPr>
            <w:tcW w:w="3402" w:type="dxa"/>
          </w:tcPr>
          <w:p w14:paraId="29F16972" w14:textId="77777777" w:rsidR="00D0309C" w:rsidRDefault="00D0309C">
            <w:r>
              <w:t>Externe</w:t>
            </w:r>
          </w:p>
        </w:tc>
      </w:tr>
    </w:tbl>
    <w:p w14:paraId="633C58EB" w14:textId="77777777" w:rsidR="00C00F44" w:rsidRDefault="00C00F44" w:rsidP="00C00F44"/>
    <w:p w14:paraId="1D2C12BA" w14:textId="77777777" w:rsidR="00D0309C" w:rsidRDefault="00D0309C" w:rsidP="00C00F44">
      <w:r>
        <w:t xml:space="preserve">B – </w:t>
      </w:r>
      <w:proofErr w:type="spellStart"/>
      <w:r w:rsidRPr="00D0309C">
        <w:rPr>
          <w:b/>
          <w:bCs/>
          <w:color w:val="FF0000"/>
        </w:rPr>
        <w:t>ProductStatus</w:t>
      </w:r>
      <w:proofErr w:type="spellEnd"/>
    </w:p>
    <w:tbl>
      <w:tblPr>
        <w:tblStyle w:val="Grilledutableau"/>
        <w:tblW w:w="0" w:type="auto"/>
        <w:tblLook w:val="04A0" w:firstRow="1" w:lastRow="0" w:firstColumn="1" w:lastColumn="0" w:noHBand="0" w:noVBand="1"/>
      </w:tblPr>
      <w:tblGrid>
        <w:gridCol w:w="3118"/>
        <w:gridCol w:w="3402"/>
      </w:tblGrid>
      <w:tr w:rsidR="00D0309C" w14:paraId="11996369" w14:textId="77777777" w:rsidTr="00D065F0">
        <w:tc>
          <w:tcPr>
            <w:tcW w:w="3118" w:type="dxa"/>
            <w:shd w:val="clear" w:color="auto" w:fill="D9EAF7"/>
          </w:tcPr>
          <w:p w14:paraId="3ED73DDD" w14:textId="77777777" w:rsidR="00D0309C" w:rsidRDefault="00D0309C" w:rsidP="00D065F0">
            <w:r>
              <w:rPr>
                <w:b/>
              </w:rPr>
              <w:t>Valeur transmise au service</w:t>
            </w:r>
          </w:p>
        </w:tc>
        <w:tc>
          <w:tcPr>
            <w:tcW w:w="3402" w:type="dxa"/>
            <w:shd w:val="clear" w:color="auto" w:fill="D9EAF7"/>
          </w:tcPr>
          <w:p w14:paraId="626D2E62" w14:textId="77777777" w:rsidR="00D0309C" w:rsidRDefault="00D0309C" w:rsidP="00D065F0">
            <w:r>
              <w:rPr>
                <w:b/>
              </w:rPr>
              <w:t>Libellé affiché</w:t>
            </w:r>
          </w:p>
        </w:tc>
      </w:tr>
      <w:tr w:rsidR="00D0309C" w14:paraId="2CF52223" w14:textId="77777777" w:rsidTr="00D065F0">
        <w:tc>
          <w:tcPr>
            <w:tcW w:w="3118" w:type="dxa"/>
          </w:tcPr>
          <w:p w14:paraId="448765A5" w14:textId="77777777" w:rsidR="00D0309C" w:rsidRDefault="00D0309C" w:rsidP="00D065F0">
            <w:proofErr w:type="spellStart"/>
            <w:proofErr w:type="gramStart"/>
            <w:r>
              <w:t>accepted</w:t>
            </w:r>
            <w:proofErr w:type="spellEnd"/>
            <w:proofErr w:type="gramEnd"/>
          </w:p>
        </w:tc>
        <w:tc>
          <w:tcPr>
            <w:tcW w:w="3402" w:type="dxa"/>
          </w:tcPr>
          <w:p w14:paraId="1953551E" w14:textId="77777777" w:rsidR="00D0309C" w:rsidRDefault="00D0309C" w:rsidP="00D065F0">
            <w:r>
              <w:t>Accepté</w:t>
            </w:r>
          </w:p>
        </w:tc>
      </w:tr>
      <w:tr w:rsidR="00D0309C" w14:paraId="2FF3546C" w14:textId="77777777" w:rsidTr="00D065F0">
        <w:tc>
          <w:tcPr>
            <w:tcW w:w="3118" w:type="dxa"/>
          </w:tcPr>
          <w:p w14:paraId="532B6212" w14:textId="77777777" w:rsidR="00D0309C" w:rsidRDefault="00D0309C" w:rsidP="00D065F0">
            <w:proofErr w:type="spellStart"/>
            <w:proofErr w:type="gramStart"/>
            <w:r>
              <w:t>warranty</w:t>
            </w:r>
            <w:proofErr w:type="spellEnd"/>
            <w:proofErr w:type="gramEnd"/>
          </w:p>
        </w:tc>
        <w:tc>
          <w:tcPr>
            <w:tcW w:w="3402" w:type="dxa"/>
          </w:tcPr>
          <w:p w14:paraId="425E1FB6" w14:textId="77777777" w:rsidR="00D0309C" w:rsidRDefault="00D0309C" w:rsidP="00D065F0">
            <w:r>
              <w:t>Accepté en garantie</w:t>
            </w:r>
          </w:p>
        </w:tc>
      </w:tr>
      <w:tr w:rsidR="00D0309C" w14:paraId="7757CB0C" w14:textId="77777777" w:rsidTr="00D065F0">
        <w:tc>
          <w:tcPr>
            <w:tcW w:w="3118" w:type="dxa"/>
          </w:tcPr>
          <w:p w14:paraId="24FA7BC4" w14:textId="77777777" w:rsidR="00D0309C" w:rsidRDefault="00D0309C" w:rsidP="00D065F0">
            <w:proofErr w:type="spellStart"/>
            <w:proofErr w:type="gramStart"/>
            <w:r>
              <w:t>refunded</w:t>
            </w:r>
            <w:proofErr w:type="spellEnd"/>
            <w:proofErr w:type="gramEnd"/>
          </w:p>
        </w:tc>
        <w:tc>
          <w:tcPr>
            <w:tcW w:w="3402" w:type="dxa"/>
          </w:tcPr>
          <w:p w14:paraId="386AE173" w14:textId="77777777" w:rsidR="00D0309C" w:rsidRDefault="00D0309C" w:rsidP="00D065F0">
            <w:r>
              <w:t>Remboursé</w:t>
            </w:r>
          </w:p>
        </w:tc>
      </w:tr>
      <w:tr w:rsidR="00D0309C" w14:paraId="7A910426" w14:textId="77777777" w:rsidTr="00D065F0">
        <w:tc>
          <w:tcPr>
            <w:tcW w:w="3118" w:type="dxa"/>
          </w:tcPr>
          <w:p w14:paraId="7E157621" w14:textId="77777777" w:rsidR="00D0309C" w:rsidRDefault="00D0309C" w:rsidP="00D065F0">
            <w:proofErr w:type="gramStart"/>
            <w:r>
              <w:t>supplier</w:t>
            </w:r>
            <w:proofErr w:type="gramEnd"/>
          </w:p>
        </w:tc>
        <w:tc>
          <w:tcPr>
            <w:tcW w:w="3402" w:type="dxa"/>
          </w:tcPr>
          <w:p w14:paraId="1861CA0D" w14:textId="77777777" w:rsidR="00D0309C" w:rsidRDefault="00D0309C" w:rsidP="00D065F0">
            <w:r>
              <w:t>Retour au fournisseur</w:t>
            </w:r>
          </w:p>
        </w:tc>
      </w:tr>
      <w:tr w:rsidR="00D0309C" w14:paraId="7D5A51A5" w14:textId="77777777" w:rsidTr="00D065F0">
        <w:tc>
          <w:tcPr>
            <w:tcW w:w="3118" w:type="dxa"/>
          </w:tcPr>
          <w:p w14:paraId="2859252F" w14:textId="77777777" w:rsidR="00D0309C" w:rsidRDefault="00D0309C" w:rsidP="00D065F0">
            <w:proofErr w:type="spellStart"/>
            <w:proofErr w:type="gramStart"/>
            <w:r>
              <w:t>refused</w:t>
            </w:r>
            <w:proofErr w:type="spellEnd"/>
            <w:proofErr w:type="gramEnd"/>
          </w:p>
        </w:tc>
        <w:tc>
          <w:tcPr>
            <w:tcW w:w="3402" w:type="dxa"/>
          </w:tcPr>
          <w:p w14:paraId="7EF44DD1" w14:textId="77777777" w:rsidR="00D0309C" w:rsidRDefault="00D0309C" w:rsidP="00D065F0">
            <w:r>
              <w:t>Rejeté</w:t>
            </w:r>
          </w:p>
        </w:tc>
      </w:tr>
      <w:tr w:rsidR="00D0309C" w14:paraId="4754708A" w14:textId="77777777" w:rsidTr="00D065F0">
        <w:tc>
          <w:tcPr>
            <w:tcW w:w="3118" w:type="dxa"/>
          </w:tcPr>
          <w:p w14:paraId="0CFB1790" w14:textId="77777777" w:rsidR="00D0309C" w:rsidRDefault="00D0309C" w:rsidP="00D065F0">
            <w:proofErr w:type="spellStart"/>
            <w:proofErr w:type="gramStart"/>
            <w:r>
              <w:t>missing</w:t>
            </w:r>
            <w:proofErr w:type="spellEnd"/>
            <w:proofErr w:type="gramEnd"/>
          </w:p>
        </w:tc>
        <w:tc>
          <w:tcPr>
            <w:tcW w:w="3402" w:type="dxa"/>
          </w:tcPr>
          <w:p w14:paraId="17C3A317" w14:textId="77777777" w:rsidR="00D0309C" w:rsidRDefault="00D0309C" w:rsidP="00D065F0">
            <w:r>
              <w:t>Manquant</w:t>
            </w:r>
          </w:p>
        </w:tc>
      </w:tr>
    </w:tbl>
    <w:p w14:paraId="0D6E270B" w14:textId="77777777" w:rsidR="00D0309C" w:rsidRPr="001815CC" w:rsidRDefault="00D0309C" w:rsidP="00C00F44"/>
    <w:p w14:paraId="55DC7A5B" w14:textId="77777777" w:rsidR="00C00F44" w:rsidRPr="001815CC" w:rsidRDefault="00C00F44" w:rsidP="00C00F44">
      <w:r w:rsidRPr="001815CC">
        <w:rPr>
          <w:b/>
          <w:lang w:eastAsia="fr-FR" w:bidi="fr-FR"/>
        </w:rPr>
        <w:t xml:space="preserve">Classe de retour : </w:t>
      </w:r>
      <w:proofErr w:type="spellStart"/>
      <w:r w:rsidRPr="001815CC">
        <w:rPr>
          <w:b/>
          <w:lang w:eastAsia="fr-FR" w:bidi="fr-FR"/>
        </w:rPr>
        <w:t>ReturnLine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C00F44" w:rsidRPr="001815CC" w14:paraId="177791AC" w14:textId="77777777" w:rsidTr="007C7BD9">
        <w:trPr>
          <w:jc w:val="center"/>
        </w:trPr>
        <w:tc>
          <w:tcPr>
            <w:tcW w:w="3024" w:type="dxa"/>
            <w:shd w:val="clear" w:color="auto" w:fill="D9EAF7"/>
          </w:tcPr>
          <w:p w14:paraId="064ED917" w14:textId="77777777" w:rsidR="00C00F44" w:rsidRPr="001815CC" w:rsidRDefault="00C00F44" w:rsidP="007C7BD9">
            <w:r w:rsidRPr="001815CC">
              <w:rPr>
                <w:b/>
                <w:sz w:val="16"/>
                <w:lang w:eastAsia="fr-FR" w:bidi="fr-FR"/>
              </w:rPr>
              <w:t>Propriété</w:t>
            </w:r>
          </w:p>
        </w:tc>
        <w:tc>
          <w:tcPr>
            <w:tcW w:w="1440" w:type="dxa"/>
            <w:shd w:val="clear" w:color="auto" w:fill="D9EAF7"/>
          </w:tcPr>
          <w:p w14:paraId="19EB0DA4" w14:textId="77777777" w:rsidR="00C00F44" w:rsidRPr="001815CC" w:rsidRDefault="00C00F44" w:rsidP="007C7BD9">
            <w:r w:rsidRPr="001815CC">
              <w:rPr>
                <w:b/>
                <w:sz w:val="16"/>
                <w:lang w:eastAsia="fr-FR" w:bidi="fr-FR"/>
              </w:rPr>
              <w:t>Type</w:t>
            </w:r>
          </w:p>
        </w:tc>
        <w:tc>
          <w:tcPr>
            <w:tcW w:w="4896" w:type="dxa"/>
            <w:shd w:val="clear" w:color="auto" w:fill="D9EAF7"/>
          </w:tcPr>
          <w:p w14:paraId="69770E96" w14:textId="77777777" w:rsidR="00C00F44" w:rsidRPr="001815CC" w:rsidRDefault="00C00F44" w:rsidP="007C7BD9">
            <w:r w:rsidRPr="001815CC">
              <w:rPr>
                <w:b/>
                <w:sz w:val="16"/>
                <w:lang w:eastAsia="fr-FR" w:bidi="fr-FR"/>
              </w:rPr>
              <w:t>Description</w:t>
            </w:r>
          </w:p>
        </w:tc>
      </w:tr>
      <w:tr w:rsidR="00C00F44" w:rsidRPr="001815CC" w14:paraId="5993FDD0" w14:textId="77777777" w:rsidTr="007C7BD9">
        <w:trPr>
          <w:jc w:val="center"/>
        </w:trPr>
        <w:tc>
          <w:tcPr>
            <w:tcW w:w="3024" w:type="dxa"/>
          </w:tcPr>
          <w:p w14:paraId="611C2CA7" w14:textId="77777777" w:rsidR="00C00F44" w:rsidRPr="001815CC" w:rsidRDefault="00C00F44" w:rsidP="007C7BD9">
            <w:proofErr w:type="spellStart"/>
            <w:r w:rsidRPr="001815CC">
              <w:rPr>
                <w:sz w:val="16"/>
                <w:lang w:eastAsia="fr-FR" w:bidi="fr-FR"/>
              </w:rPr>
              <w:t>ReturnCode</w:t>
            </w:r>
            <w:proofErr w:type="spellEnd"/>
          </w:p>
        </w:tc>
        <w:tc>
          <w:tcPr>
            <w:tcW w:w="1440" w:type="dxa"/>
          </w:tcPr>
          <w:p w14:paraId="10E9F337" w14:textId="77777777" w:rsidR="00C00F44" w:rsidRPr="001815CC" w:rsidRDefault="00C00F44" w:rsidP="007C7BD9">
            <w:proofErr w:type="gramStart"/>
            <w:r w:rsidRPr="001815CC">
              <w:rPr>
                <w:sz w:val="16"/>
                <w:lang w:eastAsia="fr-FR" w:bidi="fr-FR"/>
              </w:rPr>
              <w:t>string</w:t>
            </w:r>
            <w:proofErr w:type="gramEnd"/>
          </w:p>
        </w:tc>
        <w:tc>
          <w:tcPr>
            <w:tcW w:w="4896" w:type="dxa"/>
          </w:tcPr>
          <w:p w14:paraId="7A2431B6" w14:textId="77777777" w:rsidR="00C00F44" w:rsidRPr="001815CC" w:rsidRDefault="00C00F44" w:rsidP="007C7BD9">
            <w:r w:rsidRPr="001815CC">
              <w:rPr>
                <w:sz w:val="16"/>
                <w:lang w:eastAsia="fr-FR" w:bidi="fr-FR"/>
              </w:rPr>
              <w:t>Numéro retour.</w:t>
            </w:r>
          </w:p>
        </w:tc>
      </w:tr>
      <w:tr w:rsidR="00C00F44" w:rsidRPr="001815CC" w14:paraId="2AEC9FBE" w14:textId="77777777" w:rsidTr="007C7BD9">
        <w:trPr>
          <w:jc w:val="center"/>
        </w:trPr>
        <w:tc>
          <w:tcPr>
            <w:tcW w:w="3024" w:type="dxa"/>
          </w:tcPr>
          <w:p w14:paraId="1D7D0794" w14:textId="77777777" w:rsidR="00C00F44" w:rsidRPr="001815CC" w:rsidRDefault="00C00F44" w:rsidP="007C7BD9">
            <w:r w:rsidRPr="001815CC">
              <w:rPr>
                <w:sz w:val="16"/>
                <w:lang w:eastAsia="fr-FR" w:bidi="fr-FR"/>
              </w:rPr>
              <w:t>Warehouse</w:t>
            </w:r>
          </w:p>
        </w:tc>
        <w:tc>
          <w:tcPr>
            <w:tcW w:w="1440" w:type="dxa"/>
          </w:tcPr>
          <w:p w14:paraId="60988BA2" w14:textId="77777777" w:rsidR="00C00F44" w:rsidRPr="001815CC" w:rsidRDefault="00C00F44" w:rsidP="007C7BD9">
            <w:proofErr w:type="gramStart"/>
            <w:r w:rsidRPr="001815CC">
              <w:rPr>
                <w:sz w:val="16"/>
                <w:lang w:eastAsia="fr-FR" w:bidi="fr-FR"/>
              </w:rPr>
              <w:t>string</w:t>
            </w:r>
            <w:proofErr w:type="gramEnd"/>
          </w:p>
        </w:tc>
        <w:tc>
          <w:tcPr>
            <w:tcW w:w="4896" w:type="dxa"/>
          </w:tcPr>
          <w:p w14:paraId="5731C202" w14:textId="77777777" w:rsidR="00C00F44" w:rsidRPr="001815CC" w:rsidRDefault="00C00F44" w:rsidP="007C7BD9">
            <w:r w:rsidRPr="001815CC">
              <w:rPr>
                <w:sz w:val="16"/>
                <w:lang w:eastAsia="fr-FR" w:bidi="fr-FR"/>
              </w:rPr>
              <w:t>Plateforme / entrepôt concerné.</w:t>
            </w:r>
          </w:p>
        </w:tc>
      </w:tr>
      <w:tr w:rsidR="00C00F44" w:rsidRPr="001815CC" w14:paraId="09D47B05" w14:textId="77777777" w:rsidTr="007C7BD9">
        <w:trPr>
          <w:jc w:val="center"/>
        </w:trPr>
        <w:tc>
          <w:tcPr>
            <w:tcW w:w="3024" w:type="dxa"/>
          </w:tcPr>
          <w:p w14:paraId="52B90DC5" w14:textId="77777777" w:rsidR="00C00F44" w:rsidRPr="001815CC" w:rsidRDefault="00C00F44" w:rsidP="007C7BD9">
            <w:proofErr w:type="spellStart"/>
            <w:r w:rsidRPr="001815CC">
              <w:rPr>
                <w:sz w:val="16"/>
                <w:lang w:eastAsia="fr-FR" w:bidi="fr-FR"/>
              </w:rPr>
              <w:t>AccountCode</w:t>
            </w:r>
            <w:proofErr w:type="spellEnd"/>
          </w:p>
        </w:tc>
        <w:tc>
          <w:tcPr>
            <w:tcW w:w="1440" w:type="dxa"/>
          </w:tcPr>
          <w:p w14:paraId="20521EED" w14:textId="77777777" w:rsidR="00C00F44" w:rsidRPr="001815CC" w:rsidRDefault="00C00F44" w:rsidP="007C7BD9">
            <w:proofErr w:type="gramStart"/>
            <w:r w:rsidRPr="001815CC">
              <w:rPr>
                <w:sz w:val="16"/>
                <w:lang w:eastAsia="fr-FR" w:bidi="fr-FR"/>
              </w:rPr>
              <w:t>string</w:t>
            </w:r>
            <w:proofErr w:type="gramEnd"/>
          </w:p>
        </w:tc>
        <w:tc>
          <w:tcPr>
            <w:tcW w:w="4896" w:type="dxa"/>
          </w:tcPr>
          <w:p w14:paraId="09793435" w14:textId="77777777" w:rsidR="00C00F44" w:rsidRPr="001815CC" w:rsidRDefault="00C00F44" w:rsidP="007C7BD9">
            <w:r w:rsidRPr="001815CC">
              <w:rPr>
                <w:sz w:val="16"/>
                <w:lang w:eastAsia="fr-FR" w:bidi="fr-FR"/>
              </w:rPr>
              <w:t>Code client.</w:t>
            </w:r>
          </w:p>
        </w:tc>
      </w:tr>
      <w:tr w:rsidR="00C00F44" w:rsidRPr="001815CC" w14:paraId="69C137D6" w14:textId="77777777" w:rsidTr="007C7BD9">
        <w:trPr>
          <w:jc w:val="center"/>
        </w:trPr>
        <w:tc>
          <w:tcPr>
            <w:tcW w:w="3024" w:type="dxa"/>
          </w:tcPr>
          <w:p w14:paraId="37803746" w14:textId="77777777" w:rsidR="00C00F44" w:rsidRPr="001815CC" w:rsidRDefault="00C00F44" w:rsidP="007C7BD9">
            <w:proofErr w:type="spellStart"/>
            <w:r w:rsidRPr="001815CC">
              <w:rPr>
                <w:sz w:val="16"/>
                <w:lang w:eastAsia="fr-FR" w:bidi="fr-FR"/>
              </w:rPr>
              <w:t>AccountName</w:t>
            </w:r>
            <w:proofErr w:type="spellEnd"/>
          </w:p>
        </w:tc>
        <w:tc>
          <w:tcPr>
            <w:tcW w:w="1440" w:type="dxa"/>
          </w:tcPr>
          <w:p w14:paraId="4CD544B5" w14:textId="77777777" w:rsidR="00C00F44" w:rsidRPr="001815CC" w:rsidRDefault="00C00F44" w:rsidP="007C7BD9">
            <w:proofErr w:type="gramStart"/>
            <w:r w:rsidRPr="001815CC">
              <w:rPr>
                <w:sz w:val="16"/>
                <w:lang w:eastAsia="fr-FR" w:bidi="fr-FR"/>
              </w:rPr>
              <w:t>string</w:t>
            </w:r>
            <w:proofErr w:type="gramEnd"/>
          </w:p>
        </w:tc>
        <w:tc>
          <w:tcPr>
            <w:tcW w:w="4896" w:type="dxa"/>
          </w:tcPr>
          <w:p w14:paraId="2CB9AA26" w14:textId="77777777" w:rsidR="00C00F44" w:rsidRPr="001815CC" w:rsidRDefault="00C00F44" w:rsidP="007C7BD9">
            <w:r w:rsidRPr="001815CC">
              <w:rPr>
                <w:sz w:val="16"/>
                <w:lang w:eastAsia="fr-FR" w:bidi="fr-FR"/>
              </w:rPr>
              <w:t>Raison sociale ou libellé client.</w:t>
            </w:r>
          </w:p>
        </w:tc>
      </w:tr>
      <w:tr w:rsidR="00C00F44" w:rsidRPr="001815CC" w14:paraId="33AD4507" w14:textId="77777777" w:rsidTr="007C7BD9">
        <w:trPr>
          <w:jc w:val="center"/>
        </w:trPr>
        <w:tc>
          <w:tcPr>
            <w:tcW w:w="3024" w:type="dxa"/>
          </w:tcPr>
          <w:p w14:paraId="34880A40" w14:textId="77777777" w:rsidR="00C00F44" w:rsidRPr="001815CC" w:rsidRDefault="00C00F44" w:rsidP="007C7BD9">
            <w:proofErr w:type="spellStart"/>
            <w:r w:rsidRPr="001815CC">
              <w:rPr>
                <w:sz w:val="16"/>
                <w:lang w:eastAsia="fr-FR" w:bidi="fr-FR"/>
              </w:rPr>
              <w:t>ReturnClientCode</w:t>
            </w:r>
            <w:proofErr w:type="spellEnd"/>
          </w:p>
        </w:tc>
        <w:tc>
          <w:tcPr>
            <w:tcW w:w="1440" w:type="dxa"/>
          </w:tcPr>
          <w:p w14:paraId="61FDF63D" w14:textId="77777777" w:rsidR="00C00F44" w:rsidRPr="001815CC" w:rsidRDefault="00C00F44" w:rsidP="007C7BD9">
            <w:proofErr w:type="gramStart"/>
            <w:r w:rsidRPr="001815CC">
              <w:rPr>
                <w:sz w:val="16"/>
                <w:lang w:eastAsia="fr-FR" w:bidi="fr-FR"/>
              </w:rPr>
              <w:t>string</w:t>
            </w:r>
            <w:proofErr w:type="gramEnd"/>
          </w:p>
        </w:tc>
        <w:tc>
          <w:tcPr>
            <w:tcW w:w="4896" w:type="dxa"/>
          </w:tcPr>
          <w:p w14:paraId="66DC7CD1" w14:textId="77777777" w:rsidR="00C00F44" w:rsidRPr="001815CC" w:rsidRDefault="00C00F44" w:rsidP="007C7BD9">
            <w:r w:rsidRPr="001815CC">
              <w:rPr>
                <w:sz w:val="16"/>
                <w:lang w:eastAsia="fr-FR" w:bidi="fr-FR"/>
              </w:rPr>
              <w:t>Référence retour client.</w:t>
            </w:r>
          </w:p>
        </w:tc>
      </w:tr>
      <w:tr w:rsidR="00C00F44" w:rsidRPr="001815CC" w14:paraId="51E39A1A" w14:textId="77777777" w:rsidTr="007C7BD9">
        <w:trPr>
          <w:jc w:val="center"/>
        </w:trPr>
        <w:tc>
          <w:tcPr>
            <w:tcW w:w="3024" w:type="dxa"/>
          </w:tcPr>
          <w:p w14:paraId="193DF4FD" w14:textId="77777777" w:rsidR="00C00F44" w:rsidRPr="001815CC" w:rsidRDefault="00C00F44" w:rsidP="007C7BD9">
            <w:proofErr w:type="spellStart"/>
            <w:r w:rsidRPr="001815CC">
              <w:rPr>
                <w:sz w:val="16"/>
                <w:lang w:eastAsia="fr-FR" w:bidi="fr-FR"/>
              </w:rPr>
              <w:t>CreationDate</w:t>
            </w:r>
            <w:proofErr w:type="spellEnd"/>
          </w:p>
        </w:tc>
        <w:tc>
          <w:tcPr>
            <w:tcW w:w="1440" w:type="dxa"/>
          </w:tcPr>
          <w:p w14:paraId="78EC4069" w14:textId="77777777" w:rsidR="00C00F44" w:rsidRPr="001815CC" w:rsidRDefault="00C00F44" w:rsidP="007C7BD9">
            <w:proofErr w:type="spellStart"/>
            <w:r w:rsidRPr="001815CC">
              <w:rPr>
                <w:sz w:val="16"/>
                <w:lang w:eastAsia="fr-FR" w:bidi="fr-FR"/>
              </w:rPr>
              <w:t>DateTime</w:t>
            </w:r>
            <w:proofErr w:type="spellEnd"/>
          </w:p>
        </w:tc>
        <w:tc>
          <w:tcPr>
            <w:tcW w:w="4896" w:type="dxa"/>
          </w:tcPr>
          <w:p w14:paraId="1A6FE652" w14:textId="77777777" w:rsidR="00C00F44" w:rsidRPr="001815CC" w:rsidRDefault="00C00F44" w:rsidP="007C7BD9">
            <w:r w:rsidRPr="001815CC">
              <w:rPr>
                <w:sz w:val="16"/>
                <w:lang w:eastAsia="fr-FR" w:bidi="fr-FR"/>
              </w:rPr>
              <w:t>Date de création.</w:t>
            </w:r>
          </w:p>
        </w:tc>
      </w:tr>
      <w:tr w:rsidR="00C00F44" w:rsidRPr="001815CC" w14:paraId="1307F047" w14:textId="77777777" w:rsidTr="007C7BD9">
        <w:trPr>
          <w:jc w:val="center"/>
        </w:trPr>
        <w:tc>
          <w:tcPr>
            <w:tcW w:w="3024" w:type="dxa"/>
          </w:tcPr>
          <w:p w14:paraId="239BA7C5" w14:textId="77777777" w:rsidR="00C00F44" w:rsidRPr="001815CC" w:rsidRDefault="00C00F44" w:rsidP="007C7BD9">
            <w:proofErr w:type="spellStart"/>
            <w:r w:rsidRPr="001815CC">
              <w:rPr>
                <w:sz w:val="16"/>
                <w:lang w:eastAsia="fr-FR" w:bidi="fr-FR"/>
              </w:rPr>
              <w:t>Archived</w:t>
            </w:r>
            <w:proofErr w:type="spellEnd"/>
          </w:p>
        </w:tc>
        <w:tc>
          <w:tcPr>
            <w:tcW w:w="1440" w:type="dxa"/>
          </w:tcPr>
          <w:p w14:paraId="257FFF9E" w14:textId="77777777" w:rsidR="00C00F44" w:rsidRPr="001815CC" w:rsidRDefault="00C00F44" w:rsidP="007C7BD9">
            <w:proofErr w:type="gramStart"/>
            <w:r w:rsidRPr="001815CC">
              <w:rPr>
                <w:sz w:val="16"/>
                <w:lang w:eastAsia="fr-FR" w:bidi="fr-FR"/>
              </w:rPr>
              <w:t>string</w:t>
            </w:r>
            <w:proofErr w:type="gramEnd"/>
          </w:p>
        </w:tc>
        <w:tc>
          <w:tcPr>
            <w:tcW w:w="4896" w:type="dxa"/>
          </w:tcPr>
          <w:p w14:paraId="3A7E1C14" w14:textId="77777777" w:rsidR="00C00F44" w:rsidRPr="001815CC" w:rsidRDefault="00C00F44" w:rsidP="007C7BD9">
            <w:r w:rsidRPr="001815CC">
              <w:rPr>
                <w:sz w:val="16"/>
                <w:lang w:eastAsia="fr-FR" w:bidi="fr-FR"/>
              </w:rPr>
              <w:t>État global</w:t>
            </w:r>
            <w:r>
              <w:rPr>
                <w:sz w:val="16"/>
                <w:lang w:eastAsia="fr-FR" w:bidi="fr-FR"/>
              </w:rPr>
              <w:t xml:space="preserve"> de retour (En cours de traitement ou Archivé)</w:t>
            </w:r>
            <w:r w:rsidRPr="001815CC">
              <w:rPr>
                <w:sz w:val="16"/>
                <w:lang w:eastAsia="fr-FR" w:bidi="fr-FR"/>
              </w:rPr>
              <w:t>.</w:t>
            </w:r>
          </w:p>
        </w:tc>
      </w:tr>
      <w:tr w:rsidR="00C00F44" w:rsidRPr="001815CC" w14:paraId="6A247628" w14:textId="77777777" w:rsidTr="007C7BD9">
        <w:trPr>
          <w:jc w:val="center"/>
        </w:trPr>
        <w:tc>
          <w:tcPr>
            <w:tcW w:w="3024" w:type="dxa"/>
          </w:tcPr>
          <w:p w14:paraId="3299926F" w14:textId="77777777" w:rsidR="00C00F44" w:rsidRPr="001815CC" w:rsidRDefault="00C00F44" w:rsidP="007C7BD9">
            <w:proofErr w:type="spellStart"/>
            <w:r w:rsidRPr="001815CC">
              <w:rPr>
                <w:sz w:val="16"/>
                <w:lang w:eastAsia="fr-FR" w:bidi="fr-FR"/>
              </w:rPr>
              <w:t>ProductCode</w:t>
            </w:r>
            <w:proofErr w:type="spellEnd"/>
          </w:p>
        </w:tc>
        <w:tc>
          <w:tcPr>
            <w:tcW w:w="1440" w:type="dxa"/>
          </w:tcPr>
          <w:p w14:paraId="48938078" w14:textId="77777777" w:rsidR="00C00F44" w:rsidRPr="001815CC" w:rsidRDefault="00C00F44" w:rsidP="007C7BD9">
            <w:proofErr w:type="gramStart"/>
            <w:r w:rsidRPr="001815CC">
              <w:rPr>
                <w:sz w:val="16"/>
                <w:lang w:eastAsia="fr-FR" w:bidi="fr-FR"/>
              </w:rPr>
              <w:t>string</w:t>
            </w:r>
            <w:proofErr w:type="gramEnd"/>
          </w:p>
        </w:tc>
        <w:tc>
          <w:tcPr>
            <w:tcW w:w="4896" w:type="dxa"/>
          </w:tcPr>
          <w:p w14:paraId="5DB454C2" w14:textId="77777777" w:rsidR="00C00F44" w:rsidRPr="001815CC" w:rsidRDefault="00C00F44" w:rsidP="007C7BD9">
            <w:r w:rsidRPr="001815CC">
              <w:rPr>
                <w:sz w:val="16"/>
                <w:lang w:eastAsia="fr-FR" w:bidi="fr-FR"/>
              </w:rPr>
              <w:t>Code article AGRA complet</w:t>
            </w:r>
          </w:p>
        </w:tc>
      </w:tr>
      <w:tr w:rsidR="00C00F44" w:rsidRPr="001815CC" w14:paraId="40E6369C" w14:textId="77777777" w:rsidTr="007C7BD9">
        <w:trPr>
          <w:jc w:val="center"/>
        </w:trPr>
        <w:tc>
          <w:tcPr>
            <w:tcW w:w="3024" w:type="dxa"/>
          </w:tcPr>
          <w:p w14:paraId="13D5DB03" w14:textId="77777777" w:rsidR="00C00F44" w:rsidRPr="001815CC" w:rsidRDefault="00C00F44" w:rsidP="007C7BD9">
            <w:proofErr w:type="spellStart"/>
            <w:r w:rsidRPr="001815CC">
              <w:rPr>
                <w:sz w:val="16"/>
                <w:lang w:eastAsia="fr-FR" w:bidi="fr-FR"/>
              </w:rPr>
              <w:t>Quantity</w:t>
            </w:r>
            <w:proofErr w:type="spellEnd"/>
          </w:p>
        </w:tc>
        <w:tc>
          <w:tcPr>
            <w:tcW w:w="1440" w:type="dxa"/>
          </w:tcPr>
          <w:p w14:paraId="0E3FCCF2" w14:textId="77777777" w:rsidR="00C00F44" w:rsidRPr="001815CC" w:rsidRDefault="00C00F44" w:rsidP="007C7BD9">
            <w:proofErr w:type="spellStart"/>
            <w:proofErr w:type="gramStart"/>
            <w:r w:rsidRPr="001815CC">
              <w:rPr>
                <w:sz w:val="16"/>
                <w:lang w:eastAsia="fr-FR" w:bidi="fr-FR"/>
              </w:rPr>
              <w:t>decimal</w:t>
            </w:r>
            <w:proofErr w:type="spellEnd"/>
            <w:proofErr w:type="gramEnd"/>
          </w:p>
        </w:tc>
        <w:tc>
          <w:tcPr>
            <w:tcW w:w="4896" w:type="dxa"/>
          </w:tcPr>
          <w:p w14:paraId="40A62500" w14:textId="77777777" w:rsidR="00C00F44" w:rsidRPr="001815CC" w:rsidRDefault="00C00F44" w:rsidP="007C7BD9">
            <w:r w:rsidRPr="001815CC">
              <w:rPr>
                <w:sz w:val="16"/>
                <w:lang w:eastAsia="fr-FR" w:bidi="fr-FR"/>
              </w:rPr>
              <w:t>Quantité.</w:t>
            </w:r>
          </w:p>
        </w:tc>
      </w:tr>
      <w:tr w:rsidR="00C00F44" w:rsidRPr="001815CC" w14:paraId="3530C399" w14:textId="77777777" w:rsidTr="007C7BD9">
        <w:trPr>
          <w:jc w:val="center"/>
        </w:trPr>
        <w:tc>
          <w:tcPr>
            <w:tcW w:w="3024" w:type="dxa"/>
          </w:tcPr>
          <w:p w14:paraId="5AC9CEB2" w14:textId="77777777" w:rsidR="00C00F44" w:rsidRPr="001815CC" w:rsidRDefault="00C00F44" w:rsidP="007C7BD9">
            <w:proofErr w:type="spellStart"/>
            <w:r w:rsidRPr="001815CC">
              <w:rPr>
                <w:sz w:val="16"/>
                <w:lang w:eastAsia="fr-FR" w:bidi="fr-FR"/>
              </w:rPr>
              <w:t>Treated</w:t>
            </w:r>
            <w:proofErr w:type="spellEnd"/>
          </w:p>
        </w:tc>
        <w:tc>
          <w:tcPr>
            <w:tcW w:w="1440" w:type="dxa"/>
          </w:tcPr>
          <w:p w14:paraId="0B0B5C35" w14:textId="77777777" w:rsidR="00C00F44" w:rsidRPr="001815CC" w:rsidRDefault="00C00F44" w:rsidP="007C7BD9">
            <w:proofErr w:type="gramStart"/>
            <w:r w:rsidRPr="001815CC">
              <w:rPr>
                <w:sz w:val="16"/>
                <w:lang w:eastAsia="fr-FR" w:bidi="fr-FR"/>
              </w:rPr>
              <w:t>string</w:t>
            </w:r>
            <w:proofErr w:type="gramEnd"/>
          </w:p>
        </w:tc>
        <w:tc>
          <w:tcPr>
            <w:tcW w:w="4896" w:type="dxa"/>
          </w:tcPr>
          <w:p w14:paraId="4DDD130D" w14:textId="77777777" w:rsidR="00C00F44" w:rsidRPr="001815CC" w:rsidRDefault="00C00F44" w:rsidP="007C7BD9">
            <w:r w:rsidRPr="001815CC">
              <w:rPr>
                <w:sz w:val="16"/>
                <w:lang w:eastAsia="fr-FR" w:bidi="fr-FR"/>
              </w:rPr>
              <w:t>État de traitement.</w:t>
            </w:r>
          </w:p>
        </w:tc>
      </w:tr>
      <w:tr w:rsidR="00C00F44" w:rsidRPr="001815CC" w14:paraId="69C9E039" w14:textId="77777777" w:rsidTr="007C7BD9">
        <w:trPr>
          <w:jc w:val="center"/>
        </w:trPr>
        <w:tc>
          <w:tcPr>
            <w:tcW w:w="3024" w:type="dxa"/>
          </w:tcPr>
          <w:p w14:paraId="2ACC914F" w14:textId="77777777" w:rsidR="00C00F44" w:rsidRPr="001815CC" w:rsidRDefault="00C00F44" w:rsidP="007C7BD9">
            <w:proofErr w:type="spellStart"/>
            <w:r w:rsidRPr="001815CC">
              <w:rPr>
                <w:sz w:val="16"/>
                <w:lang w:eastAsia="fr-FR" w:bidi="fr-FR"/>
              </w:rPr>
              <w:t>StatusLabel</w:t>
            </w:r>
            <w:proofErr w:type="spellEnd"/>
          </w:p>
        </w:tc>
        <w:tc>
          <w:tcPr>
            <w:tcW w:w="1440" w:type="dxa"/>
          </w:tcPr>
          <w:p w14:paraId="04EF5D8B" w14:textId="77777777" w:rsidR="00C00F44" w:rsidRPr="001815CC" w:rsidRDefault="00C00F44" w:rsidP="007C7BD9">
            <w:proofErr w:type="gramStart"/>
            <w:r w:rsidRPr="001815CC">
              <w:rPr>
                <w:sz w:val="16"/>
                <w:lang w:eastAsia="fr-FR" w:bidi="fr-FR"/>
              </w:rPr>
              <w:t>string</w:t>
            </w:r>
            <w:proofErr w:type="gramEnd"/>
          </w:p>
        </w:tc>
        <w:tc>
          <w:tcPr>
            <w:tcW w:w="4896" w:type="dxa"/>
          </w:tcPr>
          <w:p w14:paraId="6DE448CD" w14:textId="77777777" w:rsidR="00C00F44" w:rsidRPr="001815CC" w:rsidRDefault="00C00F44" w:rsidP="007C7BD9">
            <w:r w:rsidRPr="001815CC">
              <w:rPr>
                <w:sz w:val="16"/>
                <w:lang w:eastAsia="fr-FR" w:bidi="fr-FR"/>
              </w:rPr>
              <w:t>Libellé de statut.</w:t>
            </w:r>
          </w:p>
        </w:tc>
      </w:tr>
      <w:tr w:rsidR="00C00F44" w:rsidRPr="001815CC" w14:paraId="3731A664" w14:textId="77777777" w:rsidTr="007C7BD9">
        <w:trPr>
          <w:jc w:val="center"/>
        </w:trPr>
        <w:tc>
          <w:tcPr>
            <w:tcW w:w="3024" w:type="dxa"/>
          </w:tcPr>
          <w:p w14:paraId="00ABDF60" w14:textId="77777777" w:rsidR="00C00F44" w:rsidRPr="001815CC" w:rsidRDefault="00C00F44" w:rsidP="007C7BD9">
            <w:proofErr w:type="spellStart"/>
            <w:r w:rsidRPr="001815CC">
              <w:rPr>
                <w:sz w:val="16"/>
                <w:lang w:eastAsia="fr-FR" w:bidi="fr-FR"/>
              </w:rPr>
              <w:t>NetPrice</w:t>
            </w:r>
            <w:proofErr w:type="spellEnd"/>
          </w:p>
        </w:tc>
        <w:tc>
          <w:tcPr>
            <w:tcW w:w="1440" w:type="dxa"/>
          </w:tcPr>
          <w:p w14:paraId="5CA5123B" w14:textId="77777777" w:rsidR="00C00F44" w:rsidRPr="001815CC" w:rsidRDefault="00C00F44" w:rsidP="007C7BD9">
            <w:proofErr w:type="gramStart"/>
            <w:r w:rsidRPr="001815CC">
              <w:rPr>
                <w:sz w:val="16"/>
                <w:lang w:eastAsia="fr-FR" w:bidi="fr-FR"/>
              </w:rPr>
              <w:t>string</w:t>
            </w:r>
            <w:proofErr w:type="gramEnd"/>
          </w:p>
        </w:tc>
        <w:tc>
          <w:tcPr>
            <w:tcW w:w="4896" w:type="dxa"/>
          </w:tcPr>
          <w:p w14:paraId="43B94FA8" w14:textId="77777777" w:rsidR="00C00F44" w:rsidRPr="001815CC" w:rsidRDefault="00C00F44" w:rsidP="007C7BD9">
            <w:r w:rsidRPr="001815CC">
              <w:rPr>
                <w:sz w:val="16"/>
                <w:lang w:eastAsia="fr-FR" w:bidi="fr-FR"/>
              </w:rPr>
              <w:t xml:space="preserve">Prix net </w:t>
            </w:r>
            <w:r>
              <w:rPr>
                <w:sz w:val="16"/>
                <w:lang w:eastAsia="fr-FR" w:bidi="fr-FR"/>
              </w:rPr>
              <w:t>sur le bon de livraison</w:t>
            </w:r>
            <w:r w:rsidRPr="001815CC">
              <w:rPr>
                <w:sz w:val="16"/>
                <w:lang w:eastAsia="fr-FR" w:bidi="fr-FR"/>
              </w:rPr>
              <w:t>.</w:t>
            </w:r>
          </w:p>
        </w:tc>
      </w:tr>
      <w:tr w:rsidR="00C00F44" w:rsidRPr="001815CC" w14:paraId="09BB0AD2" w14:textId="77777777" w:rsidTr="007C7BD9">
        <w:trPr>
          <w:jc w:val="center"/>
        </w:trPr>
        <w:tc>
          <w:tcPr>
            <w:tcW w:w="3024" w:type="dxa"/>
          </w:tcPr>
          <w:p w14:paraId="06C91350" w14:textId="77777777" w:rsidR="00C00F44" w:rsidRPr="001815CC" w:rsidRDefault="00C00F44" w:rsidP="007C7BD9">
            <w:proofErr w:type="spellStart"/>
            <w:r w:rsidRPr="001815CC">
              <w:rPr>
                <w:sz w:val="16"/>
                <w:lang w:eastAsia="fr-FR" w:bidi="fr-FR"/>
              </w:rPr>
              <w:t>FinalPrice</w:t>
            </w:r>
            <w:proofErr w:type="spellEnd"/>
          </w:p>
        </w:tc>
        <w:tc>
          <w:tcPr>
            <w:tcW w:w="1440" w:type="dxa"/>
          </w:tcPr>
          <w:p w14:paraId="6AF69464" w14:textId="77777777" w:rsidR="00C00F44" w:rsidRPr="001815CC" w:rsidRDefault="00C00F44" w:rsidP="007C7BD9">
            <w:proofErr w:type="gramStart"/>
            <w:r w:rsidRPr="001815CC">
              <w:rPr>
                <w:sz w:val="16"/>
                <w:lang w:eastAsia="fr-FR" w:bidi="fr-FR"/>
              </w:rPr>
              <w:t>string</w:t>
            </w:r>
            <w:proofErr w:type="gramEnd"/>
          </w:p>
        </w:tc>
        <w:tc>
          <w:tcPr>
            <w:tcW w:w="4896" w:type="dxa"/>
          </w:tcPr>
          <w:p w14:paraId="10A7A03D" w14:textId="77777777" w:rsidR="00C00F44" w:rsidRPr="001815CC" w:rsidRDefault="00C00F44" w:rsidP="007C7BD9">
            <w:r w:rsidRPr="001815CC">
              <w:rPr>
                <w:sz w:val="16"/>
                <w:lang w:eastAsia="fr-FR" w:bidi="fr-FR"/>
              </w:rPr>
              <w:t>Prix final</w:t>
            </w:r>
            <w:r>
              <w:rPr>
                <w:sz w:val="16"/>
                <w:lang w:eastAsia="fr-FR" w:bidi="fr-FR"/>
              </w:rPr>
              <w:t xml:space="preserve"> après abattement</w:t>
            </w:r>
            <w:r w:rsidRPr="001815CC">
              <w:rPr>
                <w:sz w:val="16"/>
                <w:lang w:eastAsia="fr-FR" w:bidi="fr-FR"/>
              </w:rPr>
              <w:t>.</w:t>
            </w:r>
          </w:p>
        </w:tc>
      </w:tr>
    </w:tbl>
    <w:p w14:paraId="679AD8C7" w14:textId="77777777" w:rsidR="00C00F44" w:rsidRPr="001815CC" w:rsidRDefault="00C00F44" w:rsidP="00C00F44"/>
    <w:p w14:paraId="3A7B36DD" w14:textId="77777777" w:rsidR="00C00F44" w:rsidRPr="001815CC" w:rsidRDefault="00C00F44" w:rsidP="00C00F44">
      <w:proofErr w:type="spellStart"/>
      <w:r w:rsidRPr="001815CC">
        <w:rPr>
          <w:b/>
          <w:color w:val="1F4E79"/>
          <w:lang w:eastAsia="fr-FR" w:bidi="fr-FR"/>
        </w:rPr>
        <w:t>GetReturnLines</w:t>
      </w:r>
      <w:proofErr w:type="spellEnd"/>
      <w:r w:rsidRPr="001815CC">
        <w:rPr>
          <w:lang w:eastAsia="fr-FR" w:bidi="fr-FR"/>
        </w:rPr>
        <w:t xml:space="preserve"> - Lire les lignes d’un retour.</w:t>
      </w:r>
    </w:p>
    <w:tbl>
      <w:tblPr>
        <w:tblStyle w:val="Grilledutableau"/>
        <w:tblW w:w="0" w:type="auto"/>
        <w:jc w:val="center"/>
        <w:tblLook w:val="04A0" w:firstRow="1" w:lastRow="0" w:firstColumn="1" w:lastColumn="0" w:noHBand="0" w:noVBand="1"/>
      </w:tblPr>
      <w:tblGrid>
        <w:gridCol w:w="5328"/>
        <w:gridCol w:w="5328"/>
      </w:tblGrid>
      <w:tr w:rsidR="00C00F44" w:rsidRPr="001815CC" w14:paraId="475BD2F5" w14:textId="77777777" w:rsidTr="007C7BD9">
        <w:trPr>
          <w:jc w:val="center"/>
        </w:trPr>
        <w:tc>
          <w:tcPr>
            <w:tcW w:w="5328" w:type="dxa"/>
            <w:shd w:val="clear" w:color="auto" w:fill="D9EAF7"/>
          </w:tcPr>
          <w:p w14:paraId="23F49DB2" w14:textId="77777777" w:rsidR="00C00F44" w:rsidRPr="001815CC" w:rsidRDefault="00C00F44" w:rsidP="007C7BD9">
            <w:r w:rsidRPr="001815CC">
              <w:rPr>
                <w:b/>
                <w:sz w:val="16"/>
                <w:lang w:eastAsia="fr-FR" w:bidi="fr-FR"/>
              </w:rPr>
              <w:t>Élément</w:t>
            </w:r>
          </w:p>
        </w:tc>
        <w:tc>
          <w:tcPr>
            <w:tcW w:w="5328" w:type="dxa"/>
            <w:shd w:val="clear" w:color="auto" w:fill="D9EAF7"/>
          </w:tcPr>
          <w:p w14:paraId="7A526E3B" w14:textId="77777777" w:rsidR="00C00F44" w:rsidRPr="001815CC" w:rsidRDefault="00C00F44" w:rsidP="007C7BD9">
            <w:r w:rsidRPr="001815CC">
              <w:rPr>
                <w:b/>
                <w:sz w:val="16"/>
                <w:lang w:eastAsia="fr-FR" w:bidi="fr-FR"/>
              </w:rPr>
              <w:t>Détail</w:t>
            </w:r>
          </w:p>
        </w:tc>
      </w:tr>
      <w:tr w:rsidR="00C00F44" w:rsidRPr="001815CC" w14:paraId="5BAFA9F6" w14:textId="77777777" w:rsidTr="007C7BD9">
        <w:trPr>
          <w:jc w:val="center"/>
        </w:trPr>
        <w:tc>
          <w:tcPr>
            <w:tcW w:w="5328" w:type="dxa"/>
          </w:tcPr>
          <w:p w14:paraId="28B8CEDB" w14:textId="77777777" w:rsidR="00C00F44" w:rsidRPr="001815CC" w:rsidRDefault="00C00F44" w:rsidP="007C7BD9">
            <w:r w:rsidRPr="001815CC">
              <w:rPr>
                <w:sz w:val="16"/>
                <w:lang w:eastAsia="fr-FR" w:bidi="fr-FR"/>
              </w:rPr>
              <w:t>Paramètres</w:t>
            </w:r>
          </w:p>
        </w:tc>
        <w:tc>
          <w:tcPr>
            <w:tcW w:w="5328" w:type="dxa"/>
          </w:tcPr>
          <w:p w14:paraId="54E476D5" w14:textId="77777777" w:rsidR="00C00F44" w:rsidRPr="001815CC" w:rsidRDefault="00C00F44" w:rsidP="007C7BD9">
            <w:proofErr w:type="spellStart"/>
            <w:r w:rsidRPr="001815CC">
              <w:rPr>
                <w:sz w:val="16"/>
                <w:lang w:eastAsia="fr-FR" w:bidi="fr-FR"/>
              </w:rPr>
              <w:t>ReturnCode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C00F44" w:rsidRPr="001815CC" w14:paraId="281B5E05" w14:textId="77777777" w:rsidTr="007C7BD9">
        <w:trPr>
          <w:jc w:val="center"/>
        </w:trPr>
        <w:tc>
          <w:tcPr>
            <w:tcW w:w="5328" w:type="dxa"/>
          </w:tcPr>
          <w:p w14:paraId="7D18215F" w14:textId="77777777" w:rsidR="00C00F44" w:rsidRPr="001815CC" w:rsidRDefault="00C00F44" w:rsidP="007C7BD9">
            <w:r w:rsidRPr="001815CC">
              <w:rPr>
                <w:sz w:val="16"/>
                <w:lang w:eastAsia="fr-FR" w:bidi="fr-FR"/>
              </w:rPr>
              <w:t>Retour</w:t>
            </w:r>
          </w:p>
        </w:tc>
        <w:tc>
          <w:tcPr>
            <w:tcW w:w="5328" w:type="dxa"/>
          </w:tcPr>
          <w:p w14:paraId="21C54601" w14:textId="77777777" w:rsidR="00C00F44" w:rsidRPr="001815CC" w:rsidRDefault="00C00F44" w:rsidP="007C7BD9">
            <w:proofErr w:type="spellStart"/>
            <w:proofErr w:type="gramStart"/>
            <w:r w:rsidRPr="001815CC">
              <w:rPr>
                <w:sz w:val="16"/>
                <w:lang w:eastAsia="fr-FR" w:bidi="fr-FR"/>
              </w:rPr>
              <w:t>ReturnLine</w:t>
            </w:r>
            <w:proofErr w:type="spellEnd"/>
            <w:r w:rsidRPr="001815CC">
              <w:rPr>
                <w:sz w:val="16"/>
                <w:lang w:eastAsia="fr-FR" w:bidi="fr-FR"/>
              </w:rPr>
              <w:t>[</w:t>
            </w:r>
            <w:proofErr w:type="gramEnd"/>
            <w:r w:rsidRPr="001815CC">
              <w:rPr>
                <w:sz w:val="16"/>
                <w:lang w:eastAsia="fr-FR" w:bidi="fr-FR"/>
              </w:rPr>
              <w:t>]</w:t>
            </w:r>
          </w:p>
        </w:tc>
      </w:tr>
      <w:tr w:rsidR="00C00F44" w:rsidRPr="00597979" w14:paraId="094756D2" w14:textId="77777777" w:rsidTr="007C7BD9">
        <w:trPr>
          <w:jc w:val="center"/>
        </w:trPr>
        <w:tc>
          <w:tcPr>
            <w:tcW w:w="5328" w:type="dxa"/>
          </w:tcPr>
          <w:p w14:paraId="3CF2AE7F" w14:textId="77777777" w:rsidR="00C00F44" w:rsidRPr="001815CC" w:rsidRDefault="00C00F44" w:rsidP="007C7BD9">
            <w:r w:rsidRPr="001815CC">
              <w:rPr>
                <w:sz w:val="16"/>
                <w:lang w:eastAsia="fr-FR" w:bidi="fr-FR"/>
              </w:rPr>
              <w:t>Signature service</w:t>
            </w:r>
          </w:p>
        </w:tc>
        <w:tc>
          <w:tcPr>
            <w:tcW w:w="5328" w:type="dxa"/>
          </w:tcPr>
          <w:p w14:paraId="451D1F52" w14:textId="77777777" w:rsidR="00C00F44" w:rsidRPr="00D66386" w:rsidRDefault="00C00F44" w:rsidP="007C7BD9">
            <w:pPr>
              <w:rPr>
                <w:lang w:val="en-US"/>
              </w:rPr>
            </w:pPr>
            <w:proofErr w:type="spellStart"/>
            <w:proofErr w:type="gramStart"/>
            <w:r w:rsidRPr="00D66386">
              <w:rPr>
                <w:sz w:val="16"/>
                <w:lang w:eastAsia="fr-FR" w:bidi="fr-FR"/>
              </w:rPr>
              <w:t>ReturnLine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GetReturnLines</w:t>
            </w:r>
            <w:proofErr w:type="spellEnd"/>
            <w:r w:rsidRPr="00D66386">
              <w:rPr>
                <w:sz w:val="16"/>
                <w:lang w:eastAsia="fr-FR" w:bidi="fr-FR"/>
              </w:rPr>
              <w:t xml:space="preserve">(string </w:t>
            </w:r>
            <w:proofErr w:type="spellStart"/>
            <w:r w:rsidRPr="00D66386">
              <w:rPr>
                <w:sz w:val="16"/>
                <w:lang w:eastAsia="fr-FR" w:bidi="fr-FR"/>
              </w:rPr>
              <w:t>ReturnCode</w:t>
            </w:r>
            <w:proofErr w:type="spellEnd"/>
            <w:r w:rsidRPr="00D66386">
              <w:rPr>
                <w:sz w:val="16"/>
                <w:lang w:eastAsia="fr-FR" w:bidi="fr-FR"/>
              </w:rPr>
              <w:t>, string Warehouse)</w:t>
            </w:r>
          </w:p>
        </w:tc>
      </w:tr>
    </w:tbl>
    <w:p w14:paraId="10DA7B73" w14:textId="77777777" w:rsidR="00C00F44" w:rsidRPr="00D66386" w:rsidRDefault="00C00F44" w:rsidP="00C00F44">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C00F44" w:rsidRPr="001815CC" w14:paraId="59F90ECC" w14:textId="77777777" w:rsidTr="007C7BD9">
        <w:trPr>
          <w:jc w:val="center"/>
        </w:trPr>
        <w:tc>
          <w:tcPr>
            <w:tcW w:w="3024" w:type="dxa"/>
            <w:shd w:val="clear" w:color="auto" w:fill="D9EAF7"/>
          </w:tcPr>
          <w:p w14:paraId="28BEB75B" w14:textId="77777777" w:rsidR="00C00F44" w:rsidRPr="001815CC" w:rsidRDefault="00C00F44" w:rsidP="007C7BD9">
            <w:r w:rsidRPr="001815CC">
              <w:rPr>
                <w:b/>
                <w:sz w:val="16"/>
                <w:lang w:eastAsia="fr-FR" w:bidi="fr-FR"/>
              </w:rPr>
              <w:t>Paramètre</w:t>
            </w:r>
          </w:p>
        </w:tc>
        <w:tc>
          <w:tcPr>
            <w:tcW w:w="1440" w:type="dxa"/>
            <w:shd w:val="clear" w:color="auto" w:fill="D9EAF7"/>
          </w:tcPr>
          <w:p w14:paraId="378CE9F6" w14:textId="77777777" w:rsidR="00C00F44" w:rsidRPr="001815CC" w:rsidRDefault="00C00F44" w:rsidP="007C7BD9">
            <w:r w:rsidRPr="001815CC">
              <w:rPr>
                <w:b/>
                <w:sz w:val="16"/>
                <w:lang w:eastAsia="fr-FR" w:bidi="fr-FR"/>
              </w:rPr>
              <w:t>Type</w:t>
            </w:r>
          </w:p>
        </w:tc>
        <w:tc>
          <w:tcPr>
            <w:tcW w:w="4896" w:type="dxa"/>
            <w:shd w:val="clear" w:color="auto" w:fill="D9EAF7"/>
          </w:tcPr>
          <w:p w14:paraId="33F85C48" w14:textId="77777777" w:rsidR="00C00F44" w:rsidRPr="001815CC" w:rsidRDefault="00C00F44" w:rsidP="007C7BD9">
            <w:r w:rsidRPr="001815CC">
              <w:rPr>
                <w:b/>
                <w:sz w:val="16"/>
                <w:lang w:eastAsia="fr-FR" w:bidi="fr-FR"/>
              </w:rPr>
              <w:t>Description</w:t>
            </w:r>
          </w:p>
        </w:tc>
      </w:tr>
      <w:tr w:rsidR="00C00F44" w:rsidRPr="001815CC" w14:paraId="476C80FA" w14:textId="77777777" w:rsidTr="007C7BD9">
        <w:trPr>
          <w:jc w:val="center"/>
        </w:trPr>
        <w:tc>
          <w:tcPr>
            <w:tcW w:w="3024" w:type="dxa"/>
          </w:tcPr>
          <w:p w14:paraId="42B97D61" w14:textId="77777777" w:rsidR="00C00F44" w:rsidRPr="001815CC" w:rsidRDefault="00C00F44" w:rsidP="007C7BD9">
            <w:proofErr w:type="spellStart"/>
            <w:r w:rsidRPr="001815CC">
              <w:rPr>
                <w:sz w:val="16"/>
                <w:lang w:eastAsia="fr-FR" w:bidi="fr-FR"/>
              </w:rPr>
              <w:t>ReturnCode</w:t>
            </w:r>
            <w:proofErr w:type="spellEnd"/>
          </w:p>
        </w:tc>
        <w:tc>
          <w:tcPr>
            <w:tcW w:w="1440" w:type="dxa"/>
          </w:tcPr>
          <w:p w14:paraId="610BC0D6" w14:textId="77777777" w:rsidR="00C00F44" w:rsidRPr="001815CC" w:rsidRDefault="00C00F44" w:rsidP="007C7BD9">
            <w:proofErr w:type="gramStart"/>
            <w:r w:rsidRPr="001815CC">
              <w:rPr>
                <w:sz w:val="16"/>
                <w:lang w:eastAsia="fr-FR" w:bidi="fr-FR"/>
              </w:rPr>
              <w:t>string</w:t>
            </w:r>
            <w:proofErr w:type="gramEnd"/>
          </w:p>
        </w:tc>
        <w:tc>
          <w:tcPr>
            <w:tcW w:w="4896" w:type="dxa"/>
          </w:tcPr>
          <w:p w14:paraId="1AF1C057" w14:textId="77777777" w:rsidR="00C00F44" w:rsidRPr="001815CC" w:rsidRDefault="00C00F44" w:rsidP="007C7BD9">
            <w:r w:rsidRPr="001815CC">
              <w:rPr>
                <w:sz w:val="16"/>
                <w:lang w:eastAsia="fr-FR" w:bidi="fr-FR"/>
              </w:rPr>
              <w:t>Numéro retour.</w:t>
            </w:r>
          </w:p>
        </w:tc>
      </w:tr>
      <w:tr w:rsidR="00C00F44" w:rsidRPr="001815CC" w14:paraId="14059F08" w14:textId="77777777" w:rsidTr="007C7BD9">
        <w:trPr>
          <w:jc w:val="center"/>
        </w:trPr>
        <w:tc>
          <w:tcPr>
            <w:tcW w:w="3024" w:type="dxa"/>
          </w:tcPr>
          <w:p w14:paraId="289CD994" w14:textId="77777777" w:rsidR="00C00F44" w:rsidRPr="001815CC" w:rsidRDefault="00C00F44" w:rsidP="007C7BD9">
            <w:r w:rsidRPr="001815CC">
              <w:rPr>
                <w:sz w:val="16"/>
                <w:lang w:eastAsia="fr-FR" w:bidi="fr-FR"/>
              </w:rPr>
              <w:t>Warehouse</w:t>
            </w:r>
          </w:p>
        </w:tc>
        <w:tc>
          <w:tcPr>
            <w:tcW w:w="1440" w:type="dxa"/>
          </w:tcPr>
          <w:p w14:paraId="2453C5AE" w14:textId="77777777" w:rsidR="00C00F44" w:rsidRPr="001815CC" w:rsidRDefault="00C00F44" w:rsidP="007C7BD9">
            <w:proofErr w:type="gramStart"/>
            <w:r w:rsidRPr="001815CC">
              <w:rPr>
                <w:sz w:val="16"/>
                <w:lang w:eastAsia="fr-FR" w:bidi="fr-FR"/>
              </w:rPr>
              <w:t>string</w:t>
            </w:r>
            <w:proofErr w:type="gramEnd"/>
          </w:p>
        </w:tc>
        <w:tc>
          <w:tcPr>
            <w:tcW w:w="4896" w:type="dxa"/>
          </w:tcPr>
          <w:p w14:paraId="3CD35F8E" w14:textId="77777777" w:rsidR="00C00F44" w:rsidRPr="001815CC" w:rsidRDefault="00C00F44" w:rsidP="007C7BD9">
            <w:r w:rsidRPr="001815CC">
              <w:rPr>
                <w:sz w:val="16"/>
                <w:lang w:eastAsia="fr-FR" w:bidi="fr-FR"/>
              </w:rPr>
              <w:t>Plateforme / entrepôt concerné.</w:t>
            </w:r>
          </w:p>
        </w:tc>
      </w:tr>
    </w:tbl>
    <w:p w14:paraId="36B2C495" w14:textId="77777777" w:rsidR="00C00F44" w:rsidRPr="001815CC" w:rsidRDefault="00C00F44" w:rsidP="00C00F44"/>
    <w:p w14:paraId="032C5755" w14:textId="77777777" w:rsidR="00C00F44" w:rsidRPr="001815CC" w:rsidRDefault="00C00F44" w:rsidP="00C00F44">
      <w:proofErr w:type="spellStart"/>
      <w:r w:rsidRPr="001815CC">
        <w:rPr>
          <w:b/>
          <w:color w:val="1F4E79"/>
          <w:lang w:eastAsia="fr-FR" w:bidi="fr-FR"/>
        </w:rPr>
        <w:t>GetReturnDocument</w:t>
      </w:r>
      <w:proofErr w:type="spellEnd"/>
      <w:r w:rsidRPr="001815CC">
        <w:rPr>
          <w:lang w:eastAsia="fr-FR" w:bidi="fr-FR"/>
        </w:rPr>
        <w:t xml:space="preserve"> - Récupérer le </w:t>
      </w:r>
      <w:r>
        <w:rPr>
          <w:lang w:eastAsia="fr-FR" w:bidi="fr-FR"/>
        </w:rPr>
        <w:t xml:space="preserve">PDF </w:t>
      </w:r>
      <w:r w:rsidRPr="001815CC">
        <w:rPr>
          <w:lang w:eastAsia="fr-FR" w:bidi="fr-FR"/>
        </w:rPr>
        <w:t>d’un retour.</w:t>
      </w:r>
    </w:p>
    <w:tbl>
      <w:tblPr>
        <w:tblStyle w:val="Grilledutableau"/>
        <w:tblW w:w="0" w:type="auto"/>
        <w:jc w:val="center"/>
        <w:tblLook w:val="04A0" w:firstRow="1" w:lastRow="0" w:firstColumn="1" w:lastColumn="0" w:noHBand="0" w:noVBand="1"/>
      </w:tblPr>
      <w:tblGrid>
        <w:gridCol w:w="5328"/>
        <w:gridCol w:w="5328"/>
      </w:tblGrid>
      <w:tr w:rsidR="00C00F44" w:rsidRPr="001815CC" w14:paraId="1DA87FA8" w14:textId="77777777" w:rsidTr="007C7BD9">
        <w:trPr>
          <w:jc w:val="center"/>
        </w:trPr>
        <w:tc>
          <w:tcPr>
            <w:tcW w:w="5328" w:type="dxa"/>
            <w:shd w:val="clear" w:color="auto" w:fill="D9EAF7"/>
          </w:tcPr>
          <w:p w14:paraId="571F0B21" w14:textId="77777777" w:rsidR="00C00F44" w:rsidRPr="001815CC" w:rsidRDefault="00C00F44" w:rsidP="007C7BD9">
            <w:r w:rsidRPr="001815CC">
              <w:rPr>
                <w:b/>
                <w:sz w:val="16"/>
                <w:lang w:eastAsia="fr-FR" w:bidi="fr-FR"/>
              </w:rPr>
              <w:t>Élément</w:t>
            </w:r>
          </w:p>
        </w:tc>
        <w:tc>
          <w:tcPr>
            <w:tcW w:w="5328" w:type="dxa"/>
            <w:shd w:val="clear" w:color="auto" w:fill="D9EAF7"/>
          </w:tcPr>
          <w:p w14:paraId="5CFAD41F" w14:textId="77777777" w:rsidR="00C00F44" w:rsidRPr="001815CC" w:rsidRDefault="00C00F44" w:rsidP="007C7BD9">
            <w:r w:rsidRPr="001815CC">
              <w:rPr>
                <w:b/>
                <w:sz w:val="16"/>
                <w:lang w:eastAsia="fr-FR" w:bidi="fr-FR"/>
              </w:rPr>
              <w:t>Détail</w:t>
            </w:r>
          </w:p>
        </w:tc>
      </w:tr>
      <w:tr w:rsidR="00C00F44" w:rsidRPr="001815CC" w14:paraId="3F9BB1C8" w14:textId="77777777" w:rsidTr="007C7BD9">
        <w:trPr>
          <w:jc w:val="center"/>
        </w:trPr>
        <w:tc>
          <w:tcPr>
            <w:tcW w:w="5328" w:type="dxa"/>
          </w:tcPr>
          <w:p w14:paraId="64361410" w14:textId="77777777" w:rsidR="00C00F44" w:rsidRPr="001815CC" w:rsidRDefault="00C00F44" w:rsidP="007C7BD9">
            <w:r w:rsidRPr="001815CC">
              <w:rPr>
                <w:sz w:val="16"/>
                <w:lang w:eastAsia="fr-FR" w:bidi="fr-FR"/>
              </w:rPr>
              <w:t>Paramètres</w:t>
            </w:r>
          </w:p>
        </w:tc>
        <w:tc>
          <w:tcPr>
            <w:tcW w:w="5328" w:type="dxa"/>
          </w:tcPr>
          <w:p w14:paraId="09ACA752" w14:textId="77777777" w:rsidR="00C00F44" w:rsidRPr="001815CC" w:rsidRDefault="00C00F44" w:rsidP="007C7BD9">
            <w:proofErr w:type="spellStart"/>
            <w:r w:rsidRPr="001815CC">
              <w:rPr>
                <w:sz w:val="16"/>
                <w:lang w:eastAsia="fr-FR" w:bidi="fr-FR"/>
              </w:rPr>
              <w:t>ReturnCode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C00F44" w:rsidRPr="001815CC" w14:paraId="32946EAE" w14:textId="77777777" w:rsidTr="007C7BD9">
        <w:trPr>
          <w:jc w:val="center"/>
        </w:trPr>
        <w:tc>
          <w:tcPr>
            <w:tcW w:w="5328" w:type="dxa"/>
          </w:tcPr>
          <w:p w14:paraId="530019F3" w14:textId="77777777" w:rsidR="00C00F44" w:rsidRPr="001815CC" w:rsidRDefault="00C00F44" w:rsidP="007C7BD9">
            <w:r w:rsidRPr="001815CC">
              <w:rPr>
                <w:sz w:val="16"/>
                <w:lang w:eastAsia="fr-FR" w:bidi="fr-FR"/>
              </w:rPr>
              <w:t>Retour</w:t>
            </w:r>
          </w:p>
        </w:tc>
        <w:tc>
          <w:tcPr>
            <w:tcW w:w="5328" w:type="dxa"/>
          </w:tcPr>
          <w:p w14:paraId="45F06661" w14:textId="77777777" w:rsidR="00C00F44" w:rsidRPr="001815CC" w:rsidRDefault="00C00F44" w:rsidP="007C7BD9">
            <w:proofErr w:type="gramStart"/>
            <w:r w:rsidRPr="001815CC">
              <w:rPr>
                <w:sz w:val="16"/>
                <w:lang w:eastAsia="fr-FR" w:bidi="fr-FR"/>
              </w:rPr>
              <w:t>byte[</w:t>
            </w:r>
            <w:proofErr w:type="gramEnd"/>
            <w:r w:rsidRPr="001815CC">
              <w:rPr>
                <w:sz w:val="16"/>
                <w:lang w:eastAsia="fr-FR" w:bidi="fr-FR"/>
              </w:rPr>
              <w:t>]</w:t>
            </w:r>
          </w:p>
        </w:tc>
      </w:tr>
      <w:tr w:rsidR="00C00F44" w:rsidRPr="001815CC" w14:paraId="055D0A82" w14:textId="77777777" w:rsidTr="007C7BD9">
        <w:trPr>
          <w:jc w:val="center"/>
        </w:trPr>
        <w:tc>
          <w:tcPr>
            <w:tcW w:w="5328" w:type="dxa"/>
          </w:tcPr>
          <w:p w14:paraId="0366E214" w14:textId="77777777" w:rsidR="00C00F44" w:rsidRPr="001815CC" w:rsidRDefault="00C00F44" w:rsidP="007C7BD9">
            <w:r w:rsidRPr="001815CC">
              <w:rPr>
                <w:sz w:val="16"/>
                <w:lang w:eastAsia="fr-FR" w:bidi="fr-FR"/>
              </w:rPr>
              <w:t>Signature service</w:t>
            </w:r>
          </w:p>
        </w:tc>
        <w:tc>
          <w:tcPr>
            <w:tcW w:w="5328" w:type="dxa"/>
          </w:tcPr>
          <w:p w14:paraId="1CFBDD14" w14:textId="77777777" w:rsidR="00C00F44" w:rsidRPr="001815CC" w:rsidRDefault="00C00F44" w:rsidP="007C7BD9">
            <w:proofErr w:type="spellStart"/>
            <w:r w:rsidRPr="001815CC">
              <w:rPr>
                <w:sz w:val="16"/>
                <w:lang w:eastAsia="fr-FR" w:bidi="fr-FR"/>
              </w:rPr>
              <w:t>GetReturnDocumentResponse</w:t>
            </w:r>
            <w:proofErr w:type="spellEnd"/>
            <w:r w:rsidRPr="001815CC">
              <w:rPr>
                <w:sz w:val="16"/>
                <w:lang w:eastAsia="fr-FR" w:bidi="fr-FR"/>
              </w:rPr>
              <w:t xml:space="preserve"> </w:t>
            </w:r>
            <w:proofErr w:type="spellStart"/>
            <w:proofErr w:type="gramStart"/>
            <w:r w:rsidRPr="001815CC">
              <w:rPr>
                <w:sz w:val="16"/>
                <w:lang w:eastAsia="fr-FR" w:bidi="fr-FR"/>
              </w:rPr>
              <w:t>GetReturnDocument</w:t>
            </w:r>
            <w:proofErr w:type="spellEnd"/>
            <w:r w:rsidRPr="001815CC">
              <w:rPr>
                <w:sz w:val="16"/>
                <w:lang w:eastAsia="fr-FR" w:bidi="fr-FR"/>
              </w:rPr>
              <w:t>(</w:t>
            </w:r>
            <w:proofErr w:type="spellStart"/>
            <w:proofErr w:type="gramEnd"/>
            <w:r w:rsidRPr="001815CC">
              <w:rPr>
                <w:sz w:val="16"/>
                <w:lang w:eastAsia="fr-FR" w:bidi="fr-FR"/>
              </w:rPr>
              <w:t>GetReturnDocumentRequest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5D68C037" w14:textId="78946BE5" w:rsidR="00F84D68" w:rsidRDefault="00F84D68" w:rsidP="00C00F44"/>
    <w:p w14:paraId="70FC38DC" w14:textId="77777777" w:rsidR="00F84D68" w:rsidRDefault="00F84D68">
      <w:r>
        <w:br w:type="page"/>
      </w:r>
    </w:p>
    <w:tbl>
      <w:tblPr>
        <w:tblStyle w:val="Grilledutableau"/>
        <w:tblW w:w="0" w:type="auto"/>
        <w:jc w:val="center"/>
        <w:tblLayout w:type="fixed"/>
        <w:tblLook w:val="04A0" w:firstRow="1" w:lastRow="0" w:firstColumn="1" w:lastColumn="0" w:noHBand="0" w:noVBand="1"/>
      </w:tblPr>
      <w:tblGrid>
        <w:gridCol w:w="3024"/>
        <w:gridCol w:w="1440"/>
        <w:gridCol w:w="4896"/>
      </w:tblGrid>
      <w:tr w:rsidR="00C00F44" w:rsidRPr="001815CC" w14:paraId="2D260879" w14:textId="77777777" w:rsidTr="007C7BD9">
        <w:trPr>
          <w:jc w:val="center"/>
        </w:trPr>
        <w:tc>
          <w:tcPr>
            <w:tcW w:w="3024" w:type="dxa"/>
            <w:shd w:val="clear" w:color="auto" w:fill="D9EAF7"/>
          </w:tcPr>
          <w:p w14:paraId="16A2F784" w14:textId="77777777" w:rsidR="00C00F44" w:rsidRPr="001815CC" w:rsidRDefault="00C00F44" w:rsidP="007C7BD9">
            <w:r w:rsidRPr="001815CC">
              <w:rPr>
                <w:b/>
                <w:sz w:val="16"/>
                <w:lang w:eastAsia="fr-FR" w:bidi="fr-FR"/>
              </w:rPr>
              <w:lastRenderedPageBreak/>
              <w:t>Paramètre</w:t>
            </w:r>
          </w:p>
        </w:tc>
        <w:tc>
          <w:tcPr>
            <w:tcW w:w="1440" w:type="dxa"/>
            <w:shd w:val="clear" w:color="auto" w:fill="D9EAF7"/>
          </w:tcPr>
          <w:p w14:paraId="04FE4E43" w14:textId="77777777" w:rsidR="00C00F44" w:rsidRPr="001815CC" w:rsidRDefault="00C00F44" w:rsidP="007C7BD9">
            <w:r w:rsidRPr="001815CC">
              <w:rPr>
                <w:b/>
                <w:sz w:val="16"/>
                <w:lang w:eastAsia="fr-FR" w:bidi="fr-FR"/>
              </w:rPr>
              <w:t>Type</w:t>
            </w:r>
          </w:p>
        </w:tc>
        <w:tc>
          <w:tcPr>
            <w:tcW w:w="4896" w:type="dxa"/>
            <w:shd w:val="clear" w:color="auto" w:fill="D9EAF7"/>
          </w:tcPr>
          <w:p w14:paraId="2B0D0282" w14:textId="77777777" w:rsidR="00C00F44" w:rsidRPr="001815CC" w:rsidRDefault="00C00F44" w:rsidP="007C7BD9">
            <w:r w:rsidRPr="001815CC">
              <w:rPr>
                <w:b/>
                <w:sz w:val="16"/>
                <w:lang w:eastAsia="fr-FR" w:bidi="fr-FR"/>
              </w:rPr>
              <w:t>Description</w:t>
            </w:r>
          </w:p>
        </w:tc>
      </w:tr>
      <w:tr w:rsidR="00C00F44" w:rsidRPr="001815CC" w14:paraId="07CC6A1C" w14:textId="77777777" w:rsidTr="007C7BD9">
        <w:trPr>
          <w:jc w:val="center"/>
        </w:trPr>
        <w:tc>
          <w:tcPr>
            <w:tcW w:w="3024" w:type="dxa"/>
          </w:tcPr>
          <w:p w14:paraId="271FDC3B" w14:textId="77777777" w:rsidR="00C00F44" w:rsidRPr="001815CC" w:rsidRDefault="00C00F44" w:rsidP="007C7BD9">
            <w:proofErr w:type="spellStart"/>
            <w:r w:rsidRPr="001815CC">
              <w:rPr>
                <w:sz w:val="16"/>
                <w:lang w:eastAsia="fr-FR" w:bidi="fr-FR"/>
              </w:rPr>
              <w:t>ReturnCode</w:t>
            </w:r>
            <w:proofErr w:type="spellEnd"/>
          </w:p>
        </w:tc>
        <w:tc>
          <w:tcPr>
            <w:tcW w:w="1440" w:type="dxa"/>
          </w:tcPr>
          <w:p w14:paraId="0C5087D9" w14:textId="77777777" w:rsidR="00C00F44" w:rsidRPr="001815CC" w:rsidRDefault="00C00F44" w:rsidP="007C7BD9">
            <w:proofErr w:type="gramStart"/>
            <w:r w:rsidRPr="001815CC">
              <w:rPr>
                <w:sz w:val="16"/>
                <w:lang w:eastAsia="fr-FR" w:bidi="fr-FR"/>
              </w:rPr>
              <w:t>string</w:t>
            </w:r>
            <w:proofErr w:type="gramEnd"/>
          </w:p>
        </w:tc>
        <w:tc>
          <w:tcPr>
            <w:tcW w:w="4896" w:type="dxa"/>
          </w:tcPr>
          <w:p w14:paraId="08783D18" w14:textId="77777777" w:rsidR="00C00F44" w:rsidRPr="001815CC" w:rsidRDefault="00C00F44" w:rsidP="007C7BD9">
            <w:r w:rsidRPr="001815CC">
              <w:rPr>
                <w:sz w:val="16"/>
                <w:lang w:eastAsia="fr-FR" w:bidi="fr-FR"/>
              </w:rPr>
              <w:t>Numéro retour.</w:t>
            </w:r>
          </w:p>
        </w:tc>
      </w:tr>
      <w:tr w:rsidR="00C00F44" w:rsidRPr="001815CC" w14:paraId="5BAA97E8" w14:textId="77777777" w:rsidTr="007C7BD9">
        <w:trPr>
          <w:jc w:val="center"/>
        </w:trPr>
        <w:tc>
          <w:tcPr>
            <w:tcW w:w="3024" w:type="dxa"/>
          </w:tcPr>
          <w:p w14:paraId="480F63FA" w14:textId="77777777" w:rsidR="00C00F44" w:rsidRPr="001815CC" w:rsidRDefault="00C00F44" w:rsidP="007C7BD9">
            <w:r w:rsidRPr="001815CC">
              <w:rPr>
                <w:sz w:val="16"/>
                <w:lang w:eastAsia="fr-FR" w:bidi="fr-FR"/>
              </w:rPr>
              <w:t>Warehouse</w:t>
            </w:r>
          </w:p>
        </w:tc>
        <w:tc>
          <w:tcPr>
            <w:tcW w:w="1440" w:type="dxa"/>
          </w:tcPr>
          <w:p w14:paraId="117B4351" w14:textId="77777777" w:rsidR="00C00F44" w:rsidRPr="001815CC" w:rsidRDefault="00C00F44" w:rsidP="007C7BD9">
            <w:proofErr w:type="gramStart"/>
            <w:r w:rsidRPr="001815CC">
              <w:rPr>
                <w:sz w:val="16"/>
                <w:lang w:eastAsia="fr-FR" w:bidi="fr-FR"/>
              </w:rPr>
              <w:t>string</w:t>
            </w:r>
            <w:proofErr w:type="gramEnd"/>
          </w:p>
        </w:tc>
        <w:tc>
          <w:tcPr>
            <w:tcW w:w="4896" w:type="dxa"/>
          </w:tcPr>
          <w:p w14:paraId="40D23791" w14:textId="77777777" w:rsidR="00C00F44" w:rsidRPr="001815CC" w:rsidRDefault="00C00F44" w:rsidP="007C7BD9">
            <w:r w:rsidRPr="001815CC">
              <w:rPr>
                <w:sz w:val="16"/>
                <w:lang w:eastAsia="fr-FR" w:bidi="fr-FR"/>
              </w:rPr>
              <w:t>Plateforme / entrepôt concerné.</w:t>
            </w:r>
          </w:p>
        </w:tc>
      </w:tr>
    </w:tbl>
    <w:p w14:paraId="3A927E24" w14:textId="77777777" w:rsidR="00C00F44" w:rsidRPr="001815CC" w:rsidRDefault="00C00F44"/>
    <w:p w14:paraId="20FE0345" w14:textId="77777777" w:rsidR="00DA6967" w:rsidRPr="001815CC" w:rsidRDefault="00066DBE">
      <w:pPr>
        <w:pStyle w:val="Titre3"/>
      </w:pPr>
      <w:bookmarkStart w:id="49" w:name="t_5_11_refuses"/>
      <w:r w:rsidRPr="001815CC">
        <w:rPr>
          <w:lang w:eastAsia="fr-FR" w:bidi="fr-FR"/>
        </w:rPr>
        <w:t>5.11.3. Suivi des retours refusés</w:t>
      </w:r>
      <w:bookmarkEnd w:id="49"/>
    </w:p>
    <w:p w14:paraId="4BD03FE3" w14:textId="77777777" w:rsidR="00DA6967" w:rsidRPr="001815CC" w:rsidRDefault="00066DBE">
      <w:proofErr w:type="spellStart"/>
      <w:r w:rsidRPr="001815CC">
        <w:rPr>
          <w:b/>
          <w:color w:val="1F4E79"/>
          <w:lang w:eastAsia="fr-FR" w:bidi="fr-FR"/>
        </w:rPr>
        <w:t>GetRefusedReturnsLines</w:t>
      </w:r>
      <w:proofErr w:type="spellEnd"/>
      <w:r w:rsidRPr="001815CC">
        <w:rPr>
          <w:lang w:eastAsia="fr-FR" w:bidi="fr-FR"/>
        </w:rPr>
        <w:t xml:space="preserve"> </w:t>
      </w:r>
      <w:r w:rsidR="00784ECA">
        <w:rPr>
          <w:lang w:eastAsia="fr-FR" w:bidi="fr-FR"/>
        </w:rPr>
        <w:t>–</w:t>
      </w:r>
      <w:r w:rsidRPr="001815CC">
        <w:rPr>
          <w:lang w:eastAsia="fr-FR" w:bidi="fr-FR"/>
        </w:rPr>
        <w:t xml:space="preserve"> </w:t>
      </w:r>
      <w:r w:rsidR="00784ECA">
        <w:rPr>
          <w:lang w:eastAsia="fr-FR" w:bidi="fr-FR"/>
        </w:rPr>
        <w:t>Suivi et lister</w:t>
      </w:r>
      <w:r w:rsidRPr="001815CC">
        <w:rPr>
          <w:lang w:eastAsia="fr-FR" w:bidi="fr-FR"/>
        </w:rPr>
        <w:t xml:space="preserve"> </w:t>
      </w:r>
      <w:r w:rsidR="00784ECA">
        <w:rPr>
          <w:lang w:eastAsia="fr-FR" w:bidi="fr-FR"/>
        </w:rPr>
        <w:t>l</w:t>
      </w:r>
      <w:r w:rsidRPr="001815CC">
        <w:rPr>
          <w:lang w:eastAsia="fr-FR" w:bidi="fr-FR"/>
        </w:rPr>
        <w:t>es retours refusés.</w:t>
      </w:r>
      <w:r w:rsidR="00784ECA">
        <w:rPr>
          <w:lang w:eastAsia="fr-FR" w:bidi="fr-FR"/>
        </w:rPr>
        <w:t xml:space="preserve"> Notez que l’ensemble des paramètres sont facultatifs, à condition que au moins l’un des paramètres suivants soit fourni : </w:t>
      </w:r>
      <w:proofErr w:type="spellStart"/>
      <w:r w:rsidR="00784ECA" w:rsidRPr="001815CC">
        <w:rPr>
          <w:sz w:val="16"/>
          <w:lang w:eastAsia="fr-FR" w:bidi="fr-FR"/>
        </w:rPr>
        <w:t>AccountCode</w:t>
      </w:r>
      <w:proofErr w:type="spellEnd"/>
      <w:r w:rsidR="00784ECA">
        <w:rPr>
          <w:sz w:val="16"/>
          <w:lang w:eastAsia="fr-FR" w:bidi="fr-FR"/>
        </w:rPr>
        <w:t xml:space="preserve">, </w:t>
      </w:r>
      <w:proofErr w:type="spellStart"/>
      <w:r w:rsidR="00784ECA" w:rsidRPr="001815CC">
        <w:rPr>
          <w:sz w:val="16"/>
          <w:lang w:eastAsia="fr-FR" w:bidi="fr-FR"/>
        </w:rPr>
        <w:t>ProductCode</w:t>
      </w:r>
      <w:proofErr w:type="spellEnd"/>
      <w:r w:rsidR="00784ECA">
        <w:rPr>
          <w:sz w:val="16"/>
          <w:lang w:eastAsia="fr-FR" w:bidi="fr-FR"/>
        </w:rPr>
        <w:t xml:space="preserve">, </w:t>
      </w:r>
      <w:proofErr w:type="spellStart"/>
      <w:r w:rsidR="00784ECA" w:rsidRPr="001815CC">
        <w:rPr>
          <w:sz w:val="16"/>
          <w:lang w:eastAsia="fr-FR" w:bidi="fr-FR"/>
        </w:rPr>
        <w:t>ReturnClientCode</w:t>
      </w:r>
      <w:proofErr w:type="spellEnd"/>
      <w:r w:rsidR="00784ECA">
        <w:rPr>
          <w:sz w:val="16"/>
          <w:lang w:eastAsia="fr-FR" w:bidi="fr-FR"/>
        </w:rPr>
        <w:t xml:space="preserve"> et </w:t>
      </w:r>
      <w:proofErr w:type="spellStart"/>
      <w:r w:rsidR="00784ECA" w:rsidRPr="001815CC">
        <w:rPr>
          <w:sz w:val="16"/>
          <w:lang w:eastAsia="fr-FR" w:bidi="fr-FR"/>
        </w:rPr>
        <w:t>ReturnCode</w:t>
      </w:r>
      <w:proofErr w:type="spellEnd"/>
    </w:p>
    <w:tbl>
      <w:tblPr>
        <w:tblStyle w:val="Grilledutableau"/>
        <w:tblW w:w="0" w:type="auto"/>
        <w:jc w:val="center"/>
        <w:tblLook w:val="04A0" w:firstRow="1" w:lastRow="0" w:firstColumn="1" w:lastColumn="0" w:noHBand="0" w:noVBand="1"/>
      </w:tblPr>
      <w:tblGrid>
        <w:gridCol w:w="5328"/>
        <w:gridCol w:w="5328"/>
      </w:tblGrid>
      <w:tr w:rsidR="00DA6967" w:rsidRPr="001815CC" w14:paraId="4CBE5D6F" w14:textId="77777777">
        <w:trPr>
          <w:jc w:val="center"/>
        </w:trPr>
        <w:tc>
          <w:tcPr>
            <w:tcW w:w="5328" w:type="dxa"/>
            <w:shd w:val="clear" w:color="auto" w:fill="D9EAF7"/>
          </w:tcPr>
          <w:p w14:paraId="0F2FCECB" w14:textId="77777777" w:rsidR="00DA6967" w:rsidRPr="001815CC" w:rsidRDefault="00066DBE">
            <w:r w:rsidRPr="001815CC">
              <w:rPr>
                <w:b/>
                <w:sz w:val="16"/>
                <w:lang w:eastAsia="fr-FR" w:bidi="fr-FR"/>
              </w:rPr>
              <w:t>Élément</w:t>
            </w:r>
          </w:p>
        </w:tc>
        <w:tc>
          <w:tcPr>
            <w:tcW w:w="5328" w:type="dxa"/>
            <w:shd w:val="clear" w:color="auto" w:fill="D9EAF7"/>
          </w:tcPr>
          <w:p w14:paraId="381D07BB" w14:textId="77777777" w:rsidR="00DA6967" w:rsidRPr="001815CC" w:rsidRDefault="00066DBE">
            <w:r w:rsidRPr="001815CC">
              <w:rPr>
                <w:b/>
                <w:sz w:val="16"/>
                <w:lang w:eastAsia="fr-FR" w:bidi="fr-FR"/>
              </w:rPr>
              <w:t>Détail</w:t>
            </w:r>
          </w:p>
        </w:tc>
      </w:tr>
      <w:tr w:rsidR="00DA6967" w:rsidRPr="00597979" w14:paraId="17723D61" w14:textId="77777777">
        <w:trPr>
          <w:jc w:val="center"/>
        </w:trPr>
        <w:tc>
          <w:tcPr>
            <w:tcW w:w="5328" w:type="dxa"/>
          </w:tcPr>
          <w:p w14:paraId="3E13569F" w14:textId="77777777" w:rsidR="00DA6967" w:rsidRPr="001815CC" w:rsidRDefault="00066DBE">
            <w:r w:rsidRPr="001815CC">
              <w:rPr>
                <w:sz w:val="16"/>
                <w:lang w:eastAsia="fr-FR" w:bidi="fr-FR"/>
              </w:rPr>
              <w:t>Paramètres</w:t>
            </w:r>
          </w:p>
        </w:tc>
        <w:tc>
          <w:tcPr>
            <w:tcW w:w="5328" w:type="dxa"/>
          </w:tcPr>
          <w:p w14:paraId="06EEEFCD" w14:textId="77777777" w:rsidR="00DA6967" w:rsidRPr="00D66386" w:rsidRDefault="00066DBE">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ReturnCode</w:t>
            </w:r>
            <w:proofErr w:type="spellEnd"/>
            <w:r w:rsidRPr="00D66386">
              <w:rPr>
                <w:sz w:val="16"/>
                <w:lang w:eastAsia="fr-FR" w:bidi="fr-FR"/>
              </w:rPr>
              <w:t xml:space="preserve"> (string); </w:t>
            </w:r>
            <w:proofErr w:type="spellStart"/>
            <w:r w:rsidRPr="00D66386">
              <w:rPr>
                <w:sz w:val="16"/>
                <w:lang w:eastAsia="fr-FR" w:bidi="fr-FR"/>
              </w:rPr>
              <w:t>ReturnClientCode</w:t>
            </w:r>
            <w:proofErr w:type="spellEnd"/>
            <w:r w:rsidRPr="00D66386">
              <w:rPr>
                <w:sz w:val="16"/>
                <w:lang w:eastAsia="fr-FR" w:bidi="fr-FR"/>
              </w:rPr>
              <w:t xml:space="preserve"> (string)</w:t>
            </w:r>
          </w:p>
        </w:tc>
      </w:tr>
      <w:tr w:rsidR="00DA6967" w:rsidRPr="001815CC" w14:paraId="0D9CBA17" w14:textId="77777777">
        <w:trPr>
          <w:jc w:val="center"/>
        </w:trPr>
        <w:tc>
          <w:tcPr>
            <w:tcW w:w="5328" w:type="dxa"/>
          </w:tcPr>
          <w:p w14:paraId="14A964AB" w14:textId="77777777" w:rsidR="00DA6967" w:rsidRPr="001815CC" w:rsidRDefault="00066DBE">
            <w:r w:rsidRPr="001815CC">
              <w:rPr>
                <w:sz w:val="16"/>
                <w:lang w:eastAsia="fr-FR" w:bidi="fr-FR"/>
              </w:rPr>
              <w:t>Retour</w:t>
            </w:r>
          </w:p>
        </w:tc>
        <w:tc>
          <w:tcPr>
            <w:tcW w:w="5328" w:type="dxa"/>
          </w:tcPr>
          <w:p w14:paraId="4187B0F7" w14:textId="77777777" w:rsidR="00DA6967" w:rsidRPr="001815CC" w:rsidRDefault="00066DBE">
            <w:proofErr w:type="spellStart"/>
            <w:proofErr w:type="gramStart"/>
            <w:r w:rsidRPr="001815CC">
              <w:rPr>
                <w:sz w:val="16"/>
                <w:lang w:eastAsia="fr-FR" w:bidi="fr-FR"/>
              </w:rPr>
              <w:t>RefusedReturnLine</w:t>
            </w:r>
            <w:proofErr w:type="spellEnd"/>
            <w:r w:rsidRPr="001815CC">
              <w:rPr>
                <w:sz w:val="16"/>
                <w:lang w:eastAsia="fr-FR" w:bidi="fr-FR"/>
              </w:rPr>
              <w:t>[</w:t>
            </w:r>
            <w:proofErr w:type="gramEnd"/>
            <w:r w:rsidRPr="001815CC">
              <w:rPr>
                <w:sz w:val="16"/>
                <w:lang w:eastAsia="fr-FR" w:bidi="fr-FR"/>
              </w:rPr>
              <w:t>]</w:t>
            </w:r>
          </w:p>
        </w:tc>
      </w:tr>
      <w:tr w:rsidR="00DA6967" w:rsidRPr="001815CC" w14:paraId="08ABDABC" w14:textId="77777777">
        <w:trPr>
          <w:jc w:val="center"/>
        </w:trPr>
        <w:tc>
          <w:tcPr>
            <w:tcW w:w="5328" w:type="dxa"/>
          </w:tcPr>
          <w:p w14:paraId="509BCD56" w14:textId="77777777" w:rsidR="00DA6967" w:rsidRPr="001815CC" w:rsidRDefault="00066DBE">
            <w:r w:rsidRPr="001815CC">
              <w:rPr>
                <w:sz w:val="16"/>
                <w:lang w:eastAsia="fr-FR" w:bidi="fr-FR"/>
              </w:rPr>
              <w:t>Signature service</w:t>
            </w:r>
          </w:p>
        </w:tc>
        <w:tc>
          <w:tcPr>
            <w:tcW w:w="5328" w:type="dxa"/>
          </w:tcPr>
          <w:p w14:paraId="042132F0" w14:textId="77777777" w:rsidR="00DA6967" w:rsidRPr="001815CC" w:rsidRDefault="00066DBE">
            <w:proofErr w:type="spellStart"/>
            <w:r w:rsidRPr="001815CC">
              <w:rPr>
                <w:sz w:val="16"/>
                <w:lang w:eastAsia="fr-FR" w:bidi="fr-FR"/>
              </w:rPr>
              <w:t>GetRefusedReturnsLinesResponse</w:t>
            </w:r>
            <w:proofErr w:type="spellEnd"/>
            <w:r w:rsidRPr="001815CC">
              <w:rPr>
                <w:sz w:val="16"/>
                <w:lang w:eastAsia="fr-FR" w:bidi="fr-FR"/>
              </w:rPr>
              <w:t xml:space="preserve"> </w:t>
            </w:r>
            <w:proofErr w:type="spellStart"/>
            <w:proofErr w:type="gramStart"/>
            <w:r w:rsidRPr="001815CC">
              <w:rPr>
                <w:sz w:val="16"/>
                <w:lang w:eastAsia="fr-FR" w:bidi="fr-FR"/>
              </w:rPr>
              <w:t>GetRefusedReturnsLines</w:t>
            </w:r>
            <w:proofErr w:type="spellEnd"/>
            <w:r w:rsidRPr="001815CC">
              <w:rPr>
                <w:sz w:val="16"/>
                <w:lang w:eastAsia="fr-FR" w:bidi="fr-FR"/>
              </w:rPr>
              <w:t>(</w:t>
            </w:r>
            <w:proofErr w:type="spellStart"/>
            <w:proofErr w:type="gramEnd"/>
            <w:r w:rsidRPr="001815CC">
              <w:rPr>
                <w:sz w:val="16"/>
                <w:lang w:eastAsia="fr-FR" w:bidi="fr-FR"/>
              </w:rPr>
              <w:t>GetRefusedReturnsLinesRequest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43F324F4"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283D9CF" w14:textId="77777777">
        <w:trPr>
          <w:jc w:val="center"/>
        </w:trPr>
        <w:tc>
          <w:tcPr>
            <w:tcW w:w="3024" w:type="dxa"/>
            <w:shd w:val="clear" w:color="auto" w:fill="D9EAF7"/>
          </w:tcPr>
          <w:p w14:paraId="61DD897E" w14:textId="77777777" w:rsidR="00DA6967" w:rsidRPr="001815CC" w:rsidRDefault="00066DBE">
            <w:r w:rsidRPr="001815CC">
              <w:rPr>
                <w:b/>
                <w:sz w:val="16"/>
                <w:lang w:eastAsia="fr-FR" w:bidi="fr-FR"/>
              </w:rPr>
              <w:t>Paramètre</w:t>
            </w:r>
          </w:p>
        </w:tc>
        <w:tc>
          <w:tcPr>
            <w:tcW w:w="1440" w:type="dxa"/>
            <w:shd w:val="clear" w:color="auto" w:fill="D9EAF7"/>
          </w:tcPr>
          <w:p w14:paraId="0AF09359" w14:textId="77777777" w:rsidR="00DA6967" w:rsidRPr="001815CC" w:rsidRDefault="00066DBE">
            <w:r w:rsidRPr="001815CC">
              <w:rPr>
                <w:b/>
                <w:sz w:val="16"/>
                <w:lang w:eastAsia="fr-FR" w:bidi="fr-FR"/>
              </w:rPr>
              <w:t>Type</w:t>
            </w:r>
          </w:p>
        </w:tc>
        <w:tc>
          <w:tcPr>
            <w:tcW w:w="4896" w:type="dxa"/>
            <w:shd w:val="clear" w:color="auto" w:fill="D9EAF7"/>
          </w:tcPr>
          <w:p w14:paraId="4A517860" w14:textId="77777777" w:rsidR="00DA6967" w:rsidRPr="001815CC" w:rsidRDefault="00066DBE">
            <w:r w:rsidRPr="001815CC">
              <w:rPr>
                <w:b/>
                <w:sz w:val="16"/>
                <w:lang w:eastAsia="fr-FR" w:bidi="fr-FR"/>
              </w:rPr>
              <w:t>Description</w:t>
            </w:r>
          </w:p>
        </w:tc>
      </w:tr>
      <w:tr w:rsidR="00DA6967" w:rsidRPr="001815CC" w14:paraId="45A3CE31" w14:textId="77777777">
        <w:trPr>
          <w:jc w:val="center"/>
        </w:trPr>
        <w:tc>
          <w:tcPr>
            <w:tcW w:w="3024" w:type="dxa"/>
          </w:tcPr>
          <w:p w14:paraId="0747B95D" w14:textId="77777777" w:rsidR="00DA6967" w:rsidRPr="001815CC" w:rsidRDefault="00066DBE">
            <w:proofErr w:type="spellStart"/>
            <w:r w:rsidRPr="001815CC">
              <w:rPr>
                <w:sz w:val="16"/>
                <w:lang w:eastAsia="fr-FR" w:bidi="fr-FR"/>
              </w:rPr>
              <w:t>FirstDate</w:t>
            </w:r>
            <w:proofErr w:type="spellEnd"/>
          </w:p>
        </w:tc>
        <w:tc>
          <w:tcPr>
            <w:tcW w:w="1440" w:type="dxa"/>
          </w:tcPr>
          <w:p w14:paraId="659ECC1F"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1809A8F7" w14:textId="77777777" w:rsidR="00DA6967" w:rsidRPr="001815CC" w:rsidRDefault="00066DBE">
            <w:r w:rsidRPr="001815CC">
              <w:rPr>
                <w:sz w:val="16"/>
                <w:lang w:eastAsia="fr-FR" w:bidi="fr-FR"/>
              </w:rPr>
              <w:t>Date de début du filtre.</w:t>
            </w:r>
          </w:p>
        </w:tc>
      </w:tr>
      <w:tr w:rsidR="00DA6967" w:rsidRPr="001815CC" w14:paraId="03B9FDC5" w14:textId="77777777">
        <w:trPr>
          <w:jc w:val="center"/>
        </w:trPr>
        <w:tc>
          <w:tcPr>
            <w:tcW w:w="3024" w:type="dxa"/>
          </w:tcPr>
          <w:p w14:paraId="382A0C10" w14:textId="77777777" w:rsidR="00DA6967" w:rsidRPr="001815CC" w:rsidRDefault="00066DBE">
            <w:proofErr w:type="spellStart"/>
            <w:r w:rsidRPr="001815CC">
              <w:rPr>
                <w:sz w:val="16"/>
                <w:lang w:eastAsia="fr-FR" w:bidi="fr-FR"/>
              </w:rPr>
              <w:t>LastDate</w:t>
            </w:r>
            <w:proofErr w:type="spellEnd"/>
          </w:p>
        </w:tc>
        <w:tc>
          <w:tcPr>
            <w:tcW w:w="1440" w:type="dxa"/>
          </w:tcPr>
          <w:p w14:paraId="401D889F"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480F0830" w14:textId="77777777" w:rsidR="00DA6967" w:rsidRPr="001815CC" w:rsidRDefault="00066DBE">
            <w:r w:rsidRPr="001815CC">
              <w:rPr>
                <w:sz w:val="16"/>
                <w:lang w:eastAsia="fr-FR" w:bidi="fr-FR"/>
              </w:rPr>
              <w:t>Date de fin du filtre.</w:t>
            </w:r>
          </w:p>
        </w:tc>
      </w:tr>
      <w:tr w:rsidR="00DA6967" w:rsidRPr="001815CC" w14:paraId="505B4452" w14:textId="77777777">
        <w:trPr>
          <w:jc w:val="center"/>
        </w:trPr>
        <w:tc>
          <w:tcPr>
            <w:tcW w:w="3024" w:type="dxa"/>
          </w:tcPr>
          <w:p w14:paraId="11492A5D" w14:textId="77777777" w:rsidR="00DA6967" w:rsidRPr="001815CC" w:rsidRDefault="00066DBE">
            <w:proofErr w:type="spellStart"/>
            <w:r w:rsidRPr="001815CC">
              <w:rPr>
                <w:sz w:val="16"/>
                <w:lang w:eastAsia="fr-FR" w:bidi="fr-FR"/>
              </w:rPr>
              <w:t>AccountCode</w:t>
            </w:r>
            <w:proofErr w:type="spellEnd"/>
          </w:p>
        </w:tc>
        <w:tc>
          <w:tcPr>
            <w:tcW w:w="1440" w:type="dxa"/>
          </w:tcPr>
          <w:p w14:paraId="3EEAE350" w14:textId="77777777" w:rsidR="00DA6967" w:rsidRPr="001815CC" w:rsidRDefault="00066DBE">
            <w:proofErr w:type="gramStart"/>
            <w:r w:rsidRPr="001815CC">
              <w:rPr>
                <w:sz w:val="16"/>
                <w:lang w:eastAsia="fr-FR" w:bidi="fr-FR"/>
              </w:rPr>
              <w:t>string</w:t>
            </w:r>
            <w:proofErr w:type="gramEnd"/>
          </w:p>
        </w:tc>
        <w:tc>
          <w:tcPr>
            <w:tcW w:w="4896" w:type="dxa"/>
          </w:tcPr>
          <w:p w14:paraId="541F5060" w14:textId="77777777" w:rsidR="00DA6967" w:rsidRPr="001815CC" w:rsidRDefault="00066DBE">
            <w:r w:rsidRPr="001815CC">
              <w:rPr>
                <w:sz w:val="16"/>
                <w:lang w:eastAsia="fr-FR" w:bidi="fr-FR"/>
              </w:rPr>
              <w:t>Code client.</w:t>
            </w:r>
          </w:p>
        </w:tc>
      </w:tr>
      <w:tr w:rsidR="00DA6967" w:rsidRPr="001815CC" w14:paraId="2ABD57C6" w14:textId="77777777">
        <w:trPr>
          <w:jc w:val="center"/>
        </w:trPr>
        <w:tc>
          <w:tcPr>
            <w:tcW w:w="3024" w:type="dxa"/>
          </w:tcPr>
          <w:p w14:paraId="5858E8A3" w14:textId="77777777" w:rsidR="00DA6967" w:rsidRPr="001815CC" w:rsidRDefault="00066DBE">
            <w:proofErr w:type="spellStart"/>
            <w:r w:rsidRPr="001815CC">
              <w:rPr>
                <w:sz w:val="16"/>
                <w:lang w:eastAsia="fr-FR" w:bidi="fr-FR"/>
              </w:rPr>
              <w:t>ProductCode</w:t>
            </w:r>
            <w:proofErr w:type="spellEnd"/>
          </w:p>
        </w:tc>
        <w:tc>
          <w:tcPr>
            <w:tcW w:w="1440" w:type="dxa"/>
          </w:tcPr>
          <w:p w14:paraId="65E18FCD" w14:textId="77777777" w:rsidR="00DA6967" w:rsidRPr="001815CC" w:rsidRDefault="00066DBE">
            <w:proofErr w:type="gramStart"/>
            <w:r w:rsidRPr="001815CC">
              <w:rPr>
                <w:sz w:val="16"/>
                <w:lang w:eastAsia="fr-FR" w:bidi="fr-FR"/>
              </w:rPr>
              <w:t>string</w:t>
            </w:r>
            <w:proofErr w:type="gramEnd"/>
          </w:p>
        </w:tc>
        <w:tc>
          <w:tcPr>
            <w:tcW w:w="4896" w:type="dxa"/>
          </w:tcPr>
          <w:p w14:paraId="19569C78" w14:textId="77777777" w:rsidR="00DA6967" w:rsidRPr="001815CC" w:rsidRDefault="00066DBE">
            <w:r w:rsidRPr="001815CC">
              <w:rPr>
                <w:sz w:val="16"/>
                <w:lang w:eastAsia="fr-FR" w:bidi="fr-FR"/>
              </w:rPr>
              <w:t xml:space="preserve">Code article AGRA complet </w:t>
            </w:r>
          </w:p>
        </w:tc>
      </w:tr>
      <w:tr w:rsidR="00DA6967" w:rsidRPr="001815CC" w14:paraId="2C2AE229" w14:textId="77777777">
        <w:trPr>
          <w:jc w:val="center"/>
        </w:trPr>
        <w:tc>
          <w:tcPr>
            <w:tcW w:w="3024" w:type="dxa"/>
          </w:tcPr>
          <w:p w14:paraId="3CDD18E7" w14:textId="77777777" w:rsidR="00DA6967" w:rsidRPr="001815CC" w:rsidRDefault="00066DBE">
            <w:proofErr w:type="spellStart"/>
            <w:r w:rsidRPr="001815CC">
              <w:rPr>
                <w:sz w:val="16"/>
                <w:lang w:eastAsia="fr-FR" w:bidi="fr-FR"/>
              </w:rPr>
              <w:t>ReturnCode</w:t>
            </w:r>
            <w:proofErr w:type="spellEnd"/>
          </w:p>
        </w:tc>
        <w:tc>
          <w:tcPr>
            <w:tcW w:w="1440" w:type="dxa"/>
          </w:tcPr>
          <w:p w14:paraId="091124D2" w14:textId="77777777" w:rsidR="00DA6967" w:rsidRPr="001815CC" w:rsidRDefault="00066DBE">
            <w:proofErr w:type="gramStart"/>
            <w:r w:rsidRPr="001815CC">
              <w:rPr>
                <w:sz w:val="16"/>
                <w:lang w:eastAsia="fr-FR" w:bidi="fr-FR"/>
              </w:rPr>
              <w:t>string</w:t>
            </w:r>
            <w:proofErr w:type="gramEnd"/>
          </w:p>
        </w:tc>
        <w:tc>
          <w:tcPr>
            <w:tcW w:w="4896" w:type="dxa"/>
          </w:tcPr>
          <w:p w14:paraId="71BE4A07" w14:textId="77777777" w:rsidR="00DA6967" w:rsidRPr="001815CC" w:rsidRDefault="00066DBE">
            <w:r w:rsidRPr="001815CC">
              <w:rPr>
                <w:sz w:val="16"/>
                <w:lang w:eastAsia="fr-FR" w:bidi="fr-FR"/>
              </w:rPr>
              <w:t>Numéro retour.</w:t>
            </w:r>
          </w:p>
        </w:tc>
      </w:tr>
      <w:tr w:rsidR="00DA6967" w:rsidRPr="001815CC" w14:paraId="3E8F0BD8" w14:textId="77777777">
        <w:trPr>
          <w:jc w:val="center"/>
        </w:trPr>
        <w:tc>
          <w:tcPr>
            <w:tcW w:w="3024" w:type="dxa"/>
          </w:tcPr>
          <w:p w14:paraId="0432FCDD" w14:textId="77777777" w:rsidR="00DA6967" w:rsidRPr="001815CC" w:rsidRDefault="00066DBE">
            <w:proofErr w:type="spellStart"/>
            <w:r w:rsidRPr="001815CC">
              <w:rPr>
                <w:sz w:val="16"/>
                <w:lang w:eastAsia="fr-FR" w:bidi="fr-FR"/>
              </w:rPr>
              <w:t>ReturnClientCode</w:t>
            </w:r>
            <w:proofErr w:type="spellEnd"/>
          </w:p>
        </w:tc>
        <w:tc>
          <w:tcPr>
            <w:tcW w:w="1440" w:type="dxa"/>
          </w:tcPr>
          <w:p w14:paraId="331B6614" w14:textId="77777777" w:rsidR="00DA6967" w:rsidRPr="001815CC" w:rsidRDefault="00066DBE">
            <w:proofErr w:type="gramStart"/>
            <w:r w:rsidRPr="001815CC">
              <w:rPr>
                <w:sz w:val="16"/>
                <w:lang w:eastAsia="fr-FR" w:bidi="fr-FR"/>
              </w:rPr>
              <w:t>string</w:t>
            </w:r>
            <w:proofErr w:type="gramEnd"/>
          </w:p>
        </w:tc>
        <w:tc>
          <w:tcPr>
            <w:tcW w:w="4896" w:type="dxa"/>
          </w:tcPr>
          <w:p w14:paraId="3D27E528" w14:textId="77777777" w:rsidR="00DA6967" w:rsidRPr="001815CC" w:rsidRDefault="00066DBE">
            <w:r w:rsidRPr="001815CC">
              <w:rPr>
                <w:sz w:val="16"/>
                <w:lang w:eastAsia="fr-FR" w:bidi="fr-FR"/>
              </w:rPr>
              <w:t>Référence retour client.</w:t>
            </w:r>
          </w:p>
        </w:tc>
      </w:tr>
    </w:tbl>
    <w:p w14:paraId="10C62EEB" w14:textId="77777777" w:rsidR="00DA6967" w:rsidRPr="001815CC" w:rsidRDefault="00DA6967"/>
    <w:p w14:paraId="1E02B1DC" w14:textId="77777777" w:rsidR="00DA6967" w:rsidRPr="001815CC" w:rsidRDefault="00066DBE">
      <w:r w:rsidRPr="001815CC">
        <w:rPr>
          <w:b/>
          <w:lang w:eastAsia="fr-FR" w:bidi="fr-FR"/>
        </w:rPr>
        <w:t xml:space="preserve">Classe de retour : </w:t>
      </w:r>
      <w:proofErr w:type="spellStart"/>
      <w:r w:rsidRPr="001815CC">
        <w:rPr>
          <w:b/>
          <w:lang w:eastAsia="fr-FR" w:bidi="fr-FR"/>
        </w:rPr>
        <w:t>RefusedReturnLine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6F6FE79E" w14:textId="77777777">
        <w:trPr>
          <w:jc w:val="center"/>
        </w:trPr>
        <w:tc>
          <w:tcPr>
            <w:tcW w:w="3024" w:type="dxa"/>
            <w:shd w:val="clear" w:color="auto" w:fill="D9EAF7"/>
          </w:tcPr>
          <w:p w14:paraId="686DF925" w14:textId="77777777" w:rsidR="00DA6967" w:rsidRPr="001815CC" w:rsidRDefault="00066DBE">
            <w:r w:rsidRPr="001815CC">
              <w:rPr>
                <w:b/>
                <w:sz w:val="16"/>
                <w:lang w:eastAsia="fr-FR" w:bidi="fr-FR"/>
              </w:rPr>
              <w:t>Propriété</w:t>
            </w:r>
          </w:p>
        </w:tc>
        <w:tc>
          <w:tcPr>
            <w:tcW w:w="1440" w:type="dxa"/>
            <w:shd w:val="clear" w:color="auto" w:fill="D9EAF7"/>
          </w:tcPr>
          <w:p w14:paraId="5DFBF16F" w14:textId="77777777" w:rsidR="00DA6967" w:rsidRPr="001815CC" w:rsidRDefault="00066DBE">
            <w:r w:rsidRPr="001815CC">
              <w:rPr>
                <w:b/>
                <w:sz w:val="16"/>
                <w:lang w:eastAsia="fr-FR" w:bidi="fr-FR"/>
              </w:rPr>
              <w:t>Type</w:t>
            </w:r>
          </w:p>
        </w:tc>
        <w:tc>
          <w:tcPr>
            <w:tcW w:w="4896" w:type="dxa"/>
            <w:shd w:val="clear" w:color="auto" w:fill="D9EAF7"/>
          </w:tcPr>
          <w:p w14:paraId="256A05DE" w14:textId="77777777" w:rsidR="00DA6967" w:rsidRPr="001815CC" w:rsidRDefault="00066DBE">
            <w:r w:rsidRPr="001815CC">
              <w:rPr>
                <w:b/>
                <w:sz w:val="16"/>
                <w:lang w:eastAsia="fr-FR" w:bidi="fr-FR"/>
              </w:rPr>
              <w:t>Description</w:t>
            </w:r>
          </w:p>
        </w:tc>
      </w:tr>
      <w:tr w:rsidR="00DA6967" w:rsidRPr="001815CC" w14:paraId="408032E5" w14:textId="77777777">
        <w:trPr>
          <w:jc w:val="center"/>
        </w:trPr>
        <w:tc>
          <w:tcPr>
            <w:tcW w:w="3024" w:type="dxa"/>
          </w:tcPr>
          <w:p w14:paraId="33158DAA" w14:textId="77777777" w:rsidR="00DA6967" w:rsidRPr="001815CC" w:rsidRDefault="00066DBE">
            <w:proofErr w:type="spellStart"/>
            <w:r w:rsidRPr="001815CC">
              <w:rPr>
                <w:sz w:val="16"/>
                <w:lang w:eastAsia="fr-FR" w:bidi="fr-FR"/>
              </w:rPr>
              <w:t>RefusedReturnLineCode</w:t>
            </w:r>
            <w:proofErr w:type="spellEnd"/>
          </w:p>
        </w:tc>
        <w:tc>
          <w:tcPr>
            <w:tcW w:w="1440" w:type="dxa"/>
          </w:tcPr>
          <w:p w14:paraId="5CE87092" w14:textId="77777777" w:rsidR="00DA6967" w:rsidRPr="001815CC" w:rsidRDefault="00066DBE">
            <w:proofErr w:type="gramStart"/>
            <w:r w:rsidRPr="001815CC">
              <w:rPr>
                <w:sz w:val="16"/>
                <w:lang w:eastAsia="fr-FR" w:bidi="fr-FR"/>
              </w:rPr>
              <w:t>string</w:t>
            </w:r>
            <w:proofErr w:type="gramEnd"/>
          </w:p>
        </w:tc>
        <w:tc>
          <w:tcPr>
            <w:tcW w:w="4896" w:type="dxa"/>
          </w:tcPr>
          <w:p w14:paraId="5C338B9F" w14:textId="77777777" w:rsidR="00DA6967" w:rsidRPr="001815CC" w:rsidRDefault="00066DBE">
            <w:r w:rsidRPr="001815CC">
              <w:rPr>
                <w:sz w:val="16"/>
                <w:lang w:eastAsia="fr-FR" w:bidi="fr-FR"/>
              </w:rPr>
              <w:t>Identifiant retour refusé.</w:t>
            </w:r>
          </w:p>
        </w:tc>
      </w:tr>
      <w:tr w:rsidR="00DA6967" w:rsidRPr="001815CC" w14:paraId="57F1596B" w14:textId="77777777">
        <w:trPr>
          <w:jc w:val="center"/>
        </w:trPr>
        <w:tc>
          <w:tcPr>
            <w:tcW w:w="3024" w:type="dxa"/>
          </w:tcPr>
          <w:p w14:paraId="112D56C2" w14:textId="77777777" w:rsidR="00DA6967" w:rsidRPr="001815CC" w:rsidRDefault="00066DBE">
            <w:r w:rsidRPr="001815CC">
              <w:rPr>
                <w:sz w:val="16"/>
                <w:lang w:eastAsia="fr-FR" w:bidi="fr-FR"/>
              </w:rPr>
              <w:t>Warehouse</w:t>
            </w:r>
          </w:p>
        </w:tc>
        <w:tc>
          <w:tcPr>
            <w:tcW w:w="1440" w:type="dxa"/>
          </w:tcPr>
          <w:p w14:paraId="1366029B" w14:textId="77777777" w:rsidR="00DA6967" w:rsidRPr="001815CC" w:rsidRDefault="00066DBE">
            <w:proofErr w:type="gramStart"/>
            <w:r w:rsidRPr="001815CC">
              <w:rPr>
                <w:sz w:val="16"/>
                <w:lang w:eastAsia="fr-FR" w:bidi="fr-FR"/>
              </w:rPr>
              <w:t>string</w:t>
            </w:r>
            <w:proofErr w:type="gramEnd"/>
          </w:p>
        </w:tc>
        <w:tc>
          <w:tcPr>
            <w:tcW w:w="4896" w:type="dxa"/>
          </w:tcPr>
          <w:p w14:paraId="4B7EBBA4" w14:textId="77777777" w:rsidR="00DA6967" w:rsidRPr="001815CC" w:rsidRDefault="00066DBE">
            <w:r w:rsidRPr="001815CC">
              <w:rPr>
                <w:sz w:val="16"/>
                <w:lang w:eastAsia="fr-FR" w:bidi="fr-FR"/>
              </w:rPr>
              <w:t>Plateforme / entrepôt concerné.</w:t>
            </w:r>
          </w:p>
        </w:tc>
      </w:tr>
      <w:tr w:rsidR="00DA6967" w:rsidRPr="001815CC" w14:paraId="4A4E284B" w14:textId="77777777">
        <w:trPr>
          <w:jc w:val="center"/>
        </w:trPr>
        <w:tc>
          <w:tcPr>
            <w:tcW w:w="3024" w:type="dxa"/>
          </w:tcPr>
          <w:p w14:paraId="61004BB7" w14:textId="77777777" w:rsidR="00DA6967" w:rsidRPr="001815CC" w:rsidRDefault="00066DBE">
            <w:proofErr w:type="spellStart"/>
            <w:r w:rsidRPr="001815CC">
              <w:rPr>
                <w:sz w:val="16"/>
                <w:lang w:eastAsia="fr-FR" w:bidi="fr-FR"/>
              </w:rPr>
              <w:t>ReturnCode</w:t>
            </w:r>
            <w:proofErr w:type="spellEnd"/>
          </w:p>
        </w:tc>
        <w:tc>
          <w:tcPr>
            <w:tcW w:w="1440" w:type="dxa"/>
          </w:tcPr>
          <w:p w14:paraId="63659042" w14:textId="77777777" w:rsidR="00DA6967" w:rsidRPr="001815CC" w:rsidRDefault="00066DBE">
            <w:proofErr w:type="gramStart"/>
            <w:r w:rsidRPr="001815CC">
              <w:rPr>
                <w:sz w:val="16"/>
                <w:lang w:eastAsia="fr-FR" w:bidi="fr-FR"/>
              </w:rPr>
              <w:t>string</w:t>
            </w:r>
            <w:proofErr w:type="gramEnd"/>
          </w:p>
        </w:tc>
        <w:tc>
          <w:tcPr>
            <w:tcW w:w="4896" w:type="dxa"/>
          </w:tcPr>
          <w:p w14:paraId="4A5C1994" w14:textId="77777777" w:rsidR="00DA6967" w:rsidRPr="001815CC" w:rsidRDefault="00066DBE">
            <w:r w:rsidRPr="001815CC">
              <w:rPr>
                <w:sz w:val="16"/>
                <w:lang w:eastAsia="fr-FR" w:bidi="fr-FR"/>
              </w:rPr>
              <w:t>Numéro retour.</w:t>
            </w:r>
          </w:p>
        </w:tc>
      </w:tr>
      <w:tr w:rsidR="00DA6967" w:rsidRPr="001815CC" w14:paraId="2A7F43CE" w14:textId="77777777">
        <w:trPr>
          <w:jc w:val="center"/>
        </w:trPr>
        <w:tc>
          <w:tcPr>
            <w:tcW w:w="3024" w:type="dxa"/>
          </w:tcPr>
          <w:p w14:paraId="336CA3CF" w14:textId="77777777" w:rsidR="00DA6967" w:rsidRPr="001815CC" w:rsidRDefault="00066DBE">
            <w:proofErr w:type="spellStart"/>
            <w:r w:rsidRPr="001815CC">
              <w:rPr>
                <w:sz w:val="16"/>
                <w:lang w:eastAsia="fr-FR" w:bidi="fr-FR"/>
              </w:rPr>
              <w:t>Quantity</w:t>
            </w:r>
            <w:proofErr w:type="spellEnd"/>
          </w:p>
        </w:tc>
        <w:tc>
          <w:tcPr>
            <w:tcW w:w="1440" w:type="dxa"/>
          </w:tcPr>
          <w:p w14:paraId="69D4F884"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2A4EC243" w14:textId="77777777" w:rsidR="00DA6967" w:rsidRPr="001815CC" w:rsidRDefault="00066DBE">
            <w:r w:rsidRPr="001815CC">
              <w:rPr>
                <w:sz w:val="16"/>
                <w:lang w:eastAsia="fr-FR" w:bidi="fr-FR"/>
              </w:rPr>
              <w:t>Quantité.</w:t>
            </w:r>
          </w:p>
        </w:tc>
      </w:tr>
      <w:tr w:rsidR="00DA6967" w:rsidRPr="001815CC" w14:paraId="20CF723D" w14:textId="77777777">
        <w:trPr>
          <w:jc w:val="center"/>
        </w:trPr>
        <w:tc>
          <w:tcPr>
            <w:tcW w:w="3024" w:type="dxa"/>
          </w:tcPr>
          <w:p w14:paraId="6F5909E7" w14:textId="77777777" w:rsidR="00DA6967" w:rsidRPr="001815CC" w:rsidRDefault="00066DBE">
            <w:proofErr w:type="spellStart"/>
            <w:r w:rsidRPr="001815CC">
              <w:rPr>
                <w:sz w:val="16"/>
                <w:lang w:eastAsia="fr-FR" w:bidi="fr-FR"/>
              </w:rPr>
              <w:t>ReturnClientCode</w:t>
            </w:r>
            <w:proofErr w:type="spellEnd"/>
          </w:p>
        </w:tc>
        <w:tc>
          <w:tcPr>
            <w:tcW w:w="1440" w:type="dxa"/>
          </w:tcPr>
          <w:p w14:paraId="45DDDB7A" w14:textId="77777777" w:rsidR="00DA6967" w:rsidRPr="001815CC" w:rsidRDefault="00066DBE">
            <w:proofErr w:type="gramStart"/>
            <w:r w:rsidRPr="001815CC">
              <w:rPr>
                <w:sz w:val="16"/>
                <w:lang w:eastAsia="fr-FR" w:bidi="fr-FR"/>
              </w:rPr>
              <w:t>string</w:t>
            </w:r>
            <w:proofErr w:type="gramEnd"/>
          </w:p>
        </w:tc>
        <w:tc>
          <w:tcPr>
            <w:tcW w:w="4896" w:type="dxa"/>
          </w:tcPr>
          <w:p w14:paraId="6B39BB33" w14:textId="77777777" w:rsidR="00DA6967" w:rsidRPr="001815CC" w:rsidRDefault="00066DBE">
            <w:r w:rsidRPr="001815CC">
              <w:rPr>
                <w:sz w:val="16"/>
                <w:lang w:eastAsia="fr-FR" w:bidi="fr-FR"/>
              </w:rPr>
              <w:t>Référence retour client.</w:t>
            </w:r>
          </w:p>
        </w:tc>
      </w:tr>
      <w:tr w:rsidR="00DA6967" w:rsidRPr="001815CC" w14:paraId="3844196D" w14:textId="77777777">
        <w:trPr>
          <w:jc w:val="center"/>
        </w:trPr>
        <w:tc>
          <w:tcPr>
            <w:tcW w:w="3024" w:type="dxa"/>
          </w:tcPr>
          <w:p w14:paraId="515E586A" w14:textId="77777777" w:rsidR="00DA6967" w:rsidRPr="001815CC" w:rsidRDefault="00066DBE">
            <w:proofErr w:type="spellStart"/>
            <w:r w:rsidRPr="001815CC">
              <w:rPr>
                <w:sz w:val="16"/>
                <w:lang w:eastAsia="fr-FR" w:bidi="fr-FR"/>
              </w:rPr>
              <w:t>ProductCode</w:t>
            </w:r>
            <w:proofErr w:type="spellEnd"/>
          </w:p>
        </w:tc>
        <w:tc>
          <w:tcPr>
            <w:tcW w:w="1440" w:type="dxa"/>
          </w:tcPr>
          <w:p w14:paraId="2B72B493" w14:textId="77777777" w:rsidR="00DA6967" w:rsidRPr="001815CC" w:rsidRDefault="00066DBE">
            <w:proofErr w:type="gramStart"/>
            <w:r w:rsidRPr="001815CC">
              <w:rPr>
                <w:sz w:val="16"/>
                <w:lang w:eastAsia="fr-FR" w:bidi="fr-FR"/>
              </w:rPr>
              <w:t>string</w:t>
            </w:r>
            <w:proofErr w:type="gramEnd"/>
          </w:p>
        </w:tc>
        <w:tc>
          <w:tcPr>
            <w:tcW w:w="4896" w:type="dxa"/>
          </w:tcPr>
          <w:p w14:paraId="6A862B9D" w14:textId="77777777" w:rsidR="00DA6967" w:rsidRPr="001815CC" w:rsidRDefault="00066DBE">
            <w:r w:rsidRPr="001815CC">
              <w:rPr>
                <w:sz w:val="16"/>
                <w:lang w:eastAsia="fr-FR" w:bidi="fr-FR"/>
              </w:rPr>
              <w:t xml:space="preserve">Code article AGRA complet </w:t>
            </w:r>
          </w:p>
        </w:tc>
      </w:tr>
      <w:tr w:rsidR="00DA6967" w:rsidRPr="001815CC" w14:paraId="2C0A3567" w14:textId="77777777">
        <w:trPr>
          <w:jc w:val="center"/>
        </w:trPr>
        <w:tc>
          <w:tcPr>
            <w:tcW w:w="3024" w:type="dxa"/>
          </w:tcPr>
          <w:p w14:paraId="279039F3" w14:textId="77777777" w:rsidR="00DA6967" w:rsidRPr="001815CC" w:rsidRDefault="00066DBE">
            <w:proofErr w:type="spellStart"/>
            <w:r w:rsidRPr="001815CC">
              <w:rPr>
                <w:sz w:val="16"/>
                <w:lang w:eastAsia="fr-FR" w:bidi="fr-FR"/>
              </w:rPr>
              <w:t>AccountCode</w:t>
            </w:r>
            <w:proofErr w:type="spellEnd"/>
          </w:p>
        </w:tc>
        <w:tc>
          <w:tcPr>
            <w:tcW w:w="1440" w:type="dxa"/>
          </w:tcPr>
          <w:p w14:paraId="630BE077" w14:textId="77777777" w:rsidR="00DA6967" w:rsidRPr="001815CC" w:rsidRDefault="00066DBE">
            <w:proofErr w:type="gramStart"/>
            <w:r w:rsidRPr="001815CC">
              <w:rPr>
                <w:sz w:val="16"/>
                <w:lang w:eastAsia="fr-FR" w:bidi="fr-FR"/>
              </w:rPr>
              <w:t>string</w:t>
            </w:r>
            <w:proofErr w:type="gramEnd"/>
          </w:p>
        </w:tc>
        <w:tc>
          <w:tcPr>
            <w:tcW w:w="4896" w:type="dxa"/>
          </w:tcPr>
          <w:p w14:paraId="59AF101E" w14:textId="77777777" w:rsidR="00DA6967" w:rsidRPr="001815CC" w:rsidRDefault="00066DBE">
            <w:r w:rsidRPr="001815CC">
              <w:rPr>
                <w:sz w:val="16"/>
                <w:lang w:eastAsia="fr-FR" w:bidi="fr-FR"/>
              </w:rPr>
              <w:t>Code client.</w:t>
            </w:r>
          </w:p>
        </w:tc>
      </w:tr>
      <w:tr w:rsidR="00DA6967" w:rsidRPr="001815CC" w14:paraId="3951C95C" w14:textId="77777777">
        <w:trPr>
          <w:jc w:val="center"/>
        </w:trPr>
        <w:tc>
          <w:tcPr>
            <w:tcW w:w="3024" w:type="dxa"/>
          </w:tcPr>
          <w:p w14:paraId="1EAF767A" w14:textId="77777777" w:rsidR="00DA6967" w:rsidRPr="001815CC" w:rsidRDefault="00066DBE">
            <w:proofErr w:type="spellStart"/>
            <w:r w:rsidRPr="001815CC">
              <w:rPr>
                <w:sz w:val="16"/>
                <w:lang w:eastAsia="fr-FR" w:bidi="fr-FR"/>
              </w:rPr>
              <w:t>AccountName</w:t>
            </w:r>
            <w:proofErr w:type="spellEnd"/>
          </w:p>
        </w:tc>
        <w:tc>
          <w:tcPr>
            <w:tcW w:w="1440" w:type="dxa"/>
          </w:tcPr>
          <w:p w14:paraId="4C60F9CA" w14:textId="77777777" w:rsidR="00DA6967" w:rsidRPr="001815CC" w:rsidRDefault="00066DBE">
            <w:proofErr w:type="gramStart"/>
            <w:r w:rsidRPr="001815CC">
              <w:rPr>
                <w:sz w:val="16"/>
                <w:lang w:eastAsia="fr-FR" w:bidi="fr-FR"/>
              </w:rPr>
              <w:t>string</w:t>
            </w:r>
            <w:proofErr w:type="gramEnd"/>
          </w:p>
        </w:tc>
        <w:tc>
          <w:tcPr>
            <w:tcW w:w="4896" w:type="dxa"/>
          </w:tcPr>
          <w:p w14:paraId="3F5BA18F" w14:textId="77777777" w:rsidR="00DA6967" w:rsidRPr="001815CC" w:rsidRDefault="00066DBE">
            <w:r w:rsidRPr="001815CC">
              <w:rPr>
                <w:sz w:val="16"/>
                <w:lang w:eastAsia="fr-FR" w:bidi="fr-FR"/>
              </w:rPr>
              <w:t>Raison sociale ou libellé client.</w:t>
            </w:r>
          </w:p>
        </w:tc>
      </w:tr>
      <w:tr w:rsidR="00DA6967" w:rsidRPr="001815CC" w14:paraId="54D68F1F" w14:textId="77777777">
        <w:trPr>
          <w:jc w:val="center"/>
        </w:trPr>
        <w:tc>
          <w:tcPr>
            <w:tcW w:w="3024" w:type="dxa"/>
          </w:tcPr>
          <w:p w14:paraId="11A6A32B" w14:textId="77777777" w:rsidR="00DA6967" w:rsidRPr="001815CC" w:rsidRDefault="00066DBE">
            <w:r w:rsidRPr="001815CC">
              <w:rPr>
                <w:sz w:val="16"/>
                <w:lang w:eastAsia="fr-FR" w:bidi="fr-FR"/>
              </w:rPr>
              <w:t>Reason</w:t>
            </w:r>
          </w:p>
        </w:tc>
        <w:tc>
          <w:tcPr>
            <w:tcW w:w="1440" w:type="dxa"/>
          </w:tcPr>
          <w:p w14:paraId="40CE6CCE" w14:textId="77777777" w:rsidR="00DA6967" w:rsidRPr="001815CC" w:rsidRDefault="00066DBE">
            <w:proofErr w:type="gramStart"/>
            <w:r w:rsidRPr="001815CC">
              <w:rPr>
                <w:sz w:val="16"/>
                <w:lang w:eastAsia="fr-FR" w:bidi="fr-FR"/>
              </w:rPr>
              <w:t>string</w:t>
            </w:r>
            <w:proofErr w:type="gramEnd"/>
          </w:p>
        </w:tc>
        <w:tc>
          <w:tcPr>
            <w:tcW w:w="4896" w:type="dxa"/>
          </w:tcPr>
          <w:p w14:paraId="4A30FFEA" w14:textId="77777777" w:rsidR="00DA6967" w:rsidRPr="001815CC" w:rsidRDefault="00066DBE">
            <w:r w:rsidRPr="001815CC">
              <w:rPr>
                <w:sz w:val="16"/>
                <w:lang w:eastAsia="fr-FR" w:bidi="fr-FR"/>
              </w:rPr>
              <w:t>Motif du refus.</w:t>
            </w:r>
          </w:p>
        </w:tc>
      </w:tr>
      <w:tr w:rsidR="00DA6967" w:rsidRPr="001815CC" w14:paraId="26DEB922" w14:textId="77777777">
        <w:trPr>
          <w:jc w:val="center"/>
        </w:trPr>
        <w:tc>
          <w:tcPr>
            <w:tcW w:w="3024" w:type="dxa"/>
          </w:tcPr>
          <w:p w14:paraId="463D6D4E" w14:textId="77777777" w:rsidR="00DA6967" w:rsidRPr="001815CC" w:rsidRDefault="00066DBE">
            <w:proofErr w:type="spellStart"/>
            <w:r w:rsidRPr="001815CC">
              <w:rPr>
                <w:sz w:val="16"/>
                <w:lang w:eastAsia="fr-FR" w:bidi="fr-FR"/>
              </w:rPr>
              <w:t>CreationDate</w:t>
            </w:r>
            <w:proofErr w:type="spellEnd"/>
          </w:p>
        </w:tc>
        <w:tc>
          <w:tcPr>
            <w:tcW w:w="1440" w:type="dxa"/>
          </w:tcPr>
          <w:p w14:paraId="3D972965" w14:textId="77777777" w:rsidR="00DA6967" w:rsidRPr="001815CC" w:rsidRDefault="00066DBE">
            <w:proofErr w:type="spellStart"/>
            <w:r w:rsidRPr="001815CC">
              <w:rPr>
                <w:sz w:val="16"/>
                <w:lang w:eastAsia="fr-FR" w:bidi="fr-FR"/>
              </w:rPr>
              <w:t>DateTime</w:t>
            </w:r>
            <w:proofErr w:type="spellEnd"/>
          </w:p>
        </w:tc>
        <w:tc>
          <w:tcPr>
            <w:tcW w:w="4896" w:type="dxa"/>
          </w:tcPr>
          <w:p w14:paraId="6B1BDC48" w14:textId="77777777" w:rsidR="00DA6967" w:rsidRPr="001815CC" w:rsidRDefault="00066DBE">
            <w:r w:rsidRPr="001815CC">
              <w:rPr>
                <w:sz w:val="16"/>
                <w:lang w:eastAsia="fr-FR" w:bidi="fr-FR"/>
              </w:rPr>
              <w:t xml:space="preserve">Date de </w:t>
            </w:r>
            <w:r w:rsidR="00D505F2">
              <w:rPr>
                <w:sz w:val="16"/>
                <w:lang w:eastAsia="fr-FR" w:bidi="fr-FR"/>
              </w:rPr>
              <w:t>refus</w:t>
            </w:r>
            <w:r w:rsidRPr="001815CC">
              <w:rPr>
                <w:sz w:val="16"/>
                <w:lang w:eastAsia="fr-FR" w:bidi="fr-FR"/>
              </w:rPr>
              <w:t>.</w:t>
            </w:r>
          </w:p>
        </w:tc>
      </w:tr>
      <w:tr w:rsidR="00DA6967" w:rsidRPr="001815CC" w14:paraId="06455477" w14:textId="77777777">
        <w:trPr>
          <w:jc w:val="center"/>
        </w:trPr>
        <w:tc>
          <w:tcPr>
            <w:tcW w:w="3024" w:type="dxa"/>
          </w:tcPr>
          <w:p w14:paraId="4971144F" w14:textId="77777777" w:rsidR="00DA6967" w:rsidRPr="001815CC" w:rsidRDefault="00066DBE">
            <w:proofErr w:type="spellStart"/>
            <w:r w:rsidRPr="001815CC">
              <w:rPr>
                <w:sz w:val="16"/>
                <w:lang w:eastAsia="fr-FR" w:bidi="fr-FR"/>
              </w:rPr>
              <w:t>PicturePath</w:t>
            </w:r>
            <w:proofErr w:type="spellEnd"/>
          </w:p>
        </w:tc>
        <w:tc>
          <w:tcPr>
            <w:tcW w:w="1440" w:type="dxa"/>
          </w:tcPr>
          <w:p w14:paraId="1224F511" w14:textId="77777777" w:rsidR="00DA6967" w:rsidRPr="001815CC" w:rsidRDefault="00066DBE">
            <w:proofErr w:type="gramStart"/>
            <w:r w:rsidRPr="001815CC">
              <w:rPr>
                <w:sz w:val="16"/>
                <w:lang w:eastAsia="fr-FR" w:bidi="fr-FR"/>
              </w:rPr>
              <w:t>string</w:t>
            </w:r>
            <w:proofErr w:type="gramEnd"/>
          </w:p>
        </w:tc>
        <w:tc>
          <w:tcPr>
            <w:tcW w:w="4896" w:type="dxa"/>
          </w:tcPr>
          <w:p w14:paraId="2EDA42E7" w14:textId="77777777" w:rsidR="00DA6967" w:rsidRPr="001815CC" w:rsidRDefault="00066DBE">
            <w:r w:rsidRPr="001815CC">
              <w:rPr>
                <w:sz w:val="16"/>
                <w:lang w:eastAsia="fr-FR" w:bidi="fr-FR"/>
              </w:rPr>
              <w:t>Chemin complet de l’image retourné par le service ; ne pas préfixer ni recomposer.</w:t>
            </w:r>
          </w:p>
        </w:tc>
      </w:tr>
    </w:tbl>
    <w:p w14:paraId="2CC603B7" w14:textId="77777777" w:rsidR="00DA6967" w:rsidRPr="001815CC" w:rsidRDefault="00DA6967"/>
    <w:p w14:paraId="43895CF2" w14:textId="77777777" w:rsidR="00DA6967" w:rsidRPr="001815CC" w:rsidRDefault="00066DBE">
      <w:proofErr w:type="spellStart"/>
      <w:r w:rsidRPr="001815CC">
        <w:rPr>
          <w:b/>
          <w:color w:val="1F4E79"/>
          <w:lang w:eastAsia="fr-FR" w:bidi="fr-FR"/>
        </w:rPr>
        <w:t>GetRefusedReturnLine</w:t>
      </w:r>
      <w:proofErr w:type="spellEnd"/>
      <w:r w:rsidRPr="001815CC">
        <w:rPr>
          <w:lang w:eastAsia="fr-FR" w:bidi="fr-FR"/>
        </w:rPr>
        <w:t xml:space="preserve"> - Lire le détail d’un retour refusé.</w:t>
      </w:r>
    </w:p>
    <w:tbl>
      <w:tblPr>
        <w:tblStyle w:val="Grilledutableau"/>
        <w:tblW w:w="0" w:type="auto"/>
        <w:jc w:val="center"/>
        <w:tblLook w:val="04A0" w:firstRow="1" w:lastRow="0" w:firstColumn="1" w:lastColumn="0" w:noHBand="0" w:noVBand="1"/>
      </w:tblPr>
      <w:tblGrid>
        <w:gridCol w:w="5328"/>
        <w:gridCol w:w="5328"/>
      </w:tblGrid>
      <w:tr w:rsidR="00DA6967" w:rsidRPr="001815CC" w14:paraId="2ADC8D31" w14:textId="77777777">
        <w:trPr>
          <w:jc w:val="center"/>
        </w:trPr>
        <w:tc>
          <w:tcPr>
            <w:tcW w:w="5328" w:type="dxa"/>
            <w:shd w:val="clear" w:color="auto" w:fill="D9EAF7"/>
          </w:tcPr>
          <w:p w14:paraId="07BF851C" w14:textId="77777777" w:rsidR="00DA6967" w:rsidRPr="001815CC" w:rsidRDefault="00066DBE">
            <w:r w:rsidRPr="001815CC">
              <w:rPr>
                <w:b/>
                <w:sz w:val="16"/>
                <w:lang w:eastAsia="fr-FR" w:bidi="fr-FR"/>
              </w:rPr>
              <w:t>Élément</w:t>
            </w:r>
          </w:p>
        </w:tc>
        <w:tc>
          <w:tcPr>
            <w:tcW w:w="5328" w:type="dxa"/>
            <w:shd w:val="clear" w:color="auto" w:fill="D9EAF7"/>
          </w:tcPr>
          <w:p w14:paraId="59624ACD" w14:textId="77777777" w:rsidR="00DA6967" w:rsidRPr="001815CC" w:rsidRDefault="00066DBE">
            <w:r w:rsidRPr="001815CC">
              <w:rPr>
                <w:b/>
                <w:sz w:val="16"/>
                <w:lang w:eastAsia="fr-FR" w:bidi="fr-FR"/>
              </w:rPr>
              <w:t>Détail</w:t>
            </w:r>
          </w:p>
        </w:tc>
      </w:tr>
      <w:tr w:rsidR="00DA6967" w:rsidRPr="001815CC" w14:paraId="4C42047B" w14:textId="77777777">
        <w:trPr>
          <w:jc w:val="center"/>
        </w:trPr>
        <w:tc>
          <w:tcPr>
            <w:tcW w:w="5328" w:type="dxa"/>
          </w:tcPr>
          <w:p w14:paraId="6A2147CC" w14:textId="77777777" w:rsidR="00DA6967" w:rsidRPr="001815CC" w:rsidRDefault="00066DBE">
            <w:r w:rsidRPr="001815CC">
              <w:rPr>
                <w:sz w:val="16"/>
                <w:lang w:eastAsia="fr-FR" w:bidi="fr-FR"/>
              </w:rPr>
              <w:t>Paramètres</w:t>
            </w:r>
          </w:p>
        </w:tc>
        <w:tc>
          <w:tcPr>
            <w:tcW w:w="5328" w:type="dxa"/>
          </w:tcPr>
          <w:p w14:paraId="19CC4364" w14:textId="77777777" w:rsidR="00DA6967" w:rsidRPr="001815CC" w:rsidRDefault="00066DBE">
            <w:proofErr w:type="spellStart"/>
            <w:r w:rsidRPr="001815CC">
              <w:rPr>
                <w:sz w:val="16"/>
                <w:lang w:eastAsia="fr-FR" w:bidi="fr-FR"/>
              </w:rPr>
              <w:t>RefusedReturnLineCode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46549756" w14:textId="77777777">
        <w:trPr>
          <w:jc w:val="center"/>
        </w:trPr>
        <w:tc>
          <w:tcPr>
            <w:tcW w:w="5328" w:type="dxa"/>
          </w:tcPr>
          <w:p w14:paraId="1BB2C285" w14:textId="77777777" w:rsidR="00DA6967" w:rsidRPr="001815CC" w:rsidRDefault="00066DBE">
            <w:r w:rsidRPr="001815CC">
              <w:rPr>
                <w:sz w:val="16"/>
                <w:lang w:eastAsia="fr-FR" w:bidi="fr-FR"/>
              </w:rPr>
              <w:t>Retour</w:t>
            </w:r>
          </w:p>
        </w:tc>
        <w:tc>
          <w:tcPr>
            <w:tcW w:w="5328" w:type="dxa"/>
          </w:tcPr>
          <w:p w14:paraId="33DD2802" w14:textId="77777777" w:rsidR="00DA6967" w:rsidRPr="001815CC" w:rsidRDefault="00066DBE">
            <w:proofErr w:type="spellStart"/>
            <w:proofErr w:type="gramStart"/>
            <w:r w:rsidRPr="001815CC">
              <w:rPr>
                <w:sz w:val="16"/>
                <w:lang w:eastAsia="fr-FR" w:bidi="fr-FR"/>
              </w:rPr>
              <w:t>RefusedReturnLine</w:t>
            </w:r>
            <w:proofErr w:type="spellEnd"/>
            <w:r w:rsidRPr="001815CC">
              <w:rPr>
                <w:sz w:val="16"/>
                <w:lang w:eastAsia="fr-FR" w:bidi="fr-FR"/>
              </w:rPr>
              <w:t>[</w:t>
            </w:r>
            <w:proofErr w:type="gramEnd"/>
            <w:r w:rsidRPr="001815CC">
              <w:rPr>
                <w:sz w:val="16"/>
                <w:lang w:eastAsia="fr-FR" w:bidi="fr-FR"/>
              </w:rPr>
              <w:t>]</w:t>
            </w:r>
          </w:p>
        </w:tc>
      </w:tr>
      <w:tr w:rsidR="00DA6967" w:rsidRPr="00597979" w14:paraId="0D4FCD94" w14:textId="77777777">
        <w:trPr>
          <w:jc w:val="center"/>
        </w:trPr>
        <w:tc>
          <w:tcPr>
            <w:tcW w:w="5328" w:type="dxa"/>
          </w:tcPr>
          <w:p w14:paraId="363EAA71" w14:textId="77777777" w:rsidR="00DA6967" w:rsidRPr="001815CC" w:rsidRDefault="00066DBE">
            <w:r w:rsidRPr="001815CC">
              <w:rPr>
                <w:sz w:val="16"/>
                <w:lang w:eastAsia="fr-FR" w:bidi="fr-FR"/>
              </w:rPr>
              <w:t>Signature service</w:t>
            </w:r>
          </w:p>
        </w:tc>
        <w:tc>
          <w:tcPr>
            <w:tcW w:w="5328" w:type="dxa"/>
          </w:tcPr>
          <w:p w14:paraId="1D1D6F9E" w14:textId="77777777" w:rsidR="00DA6967" w:rsidRPr="00D66386" w:rsidRDefault="00066DBE">
            <w:pPr>
              <w:rPr>
                <w:lang w:val="en-US"/>
              </w:rPr>
            </w:pPr>
            <w:proofErr w:type="spellStart"/>
            <w:proofErr w:type="gramStart"/>
            <w:r w:rsidRPr="00D66386">
              <w:rPr>
                <w:sz w:val="16"/>
                <w:lang w:eastAsia="fr-FR" w:bidi="fr-FR"/>
              </w:rPr>
              <w:t>RefusedReturnLine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GetRefusedReturnLine</w:t>
            </w:r>
            <w:proofErr w:type="spellEnd"/>
            <w:r w:rsidRPr="00D66386">
              <w:rPr>
                <w:sz w:val="16"/>
                <w:lang w:eastAsia="fr-FR" w:bidi="fr-FR"/>
              </w:rPr>
              <w:t xml:space="preserve">(string </w:t>
            </w:r>
            <w:proofErr w:type="spellStart"/>
            <w:r w:rsidRPr="00D66386">
              <w:rPr>
                <w:sz w:val="16"/>
                <w:lang w:eastAsia="fr-FR" w:bidi="fr-FR"/>
              </w:rPr>
              <w:t>RefusedReturnLineCode</w:t>
            </w:r>
            <w:proofErr w:type="spellEnd"/>
            <w:r w:rsidRPr="00D66386">
              <w:rPr>
                <w:sz w:val="16"/>
                <w:lang w:eastAsia="fr-FR" w:bidi="fr-FR"/>
              </w:rPr>
              <w:t>, string Warehouse)</w:t>
            </w:r>
          </w:p>
        </w:tc>
      </w:tr>
    </w:tbl>
    <w:p w14:paraId="498E5DB0"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5B848028" w14:textId="77777777">
        <w:trPr>
          <w:jc w:val="center"/>
        </w:trPr>
        <w:tc>
          <w:tcPr>
            <w:tcW w:w="3024" w:type="dxa"/>
            <w:shd w:val="clear" w:color="auto" w:fill="D9EAF7"/>
          </w:tcPr>
          <w:p w14:paraId="75AD083E" w14:textId="77777777" w:rsidR="00DA6967" w:rsidRPr="001815CC" w:rsidRDefault="00066DBE">
            <w:r w:rsidRPr="001815CC">
              <w:rPr>
                <w:b/>
                <w:sz w:val="16"/>
                <w:lang w:eastAsia="fr-FR" w:bidi="fr-FR"/>
              </w:rPr>
              <w:t>Paramètre</w:t>
            </w:r>
          </w:p>
        </w:tc>
        <w:tc>
          <w:tcPr>
            <w:tcW w:w="1440" w:type="dxa"/>
            <w:shd w:val="clear" w:color="auto" w:fill="D9EAF7"/>
          </w:tcPr>
          <w:p w14:paraId="0A223487" w14:textId="77777777" w:rsidR="00DA6967" w:rsidRPr="001815CC" w:rsidRDefault="00066DBE">
            <w:r w:rsidRPr="001815CC">
              <w:rPr>
                <w:b/>
                <w:sz w:val="16"/>
                <w:lang w:eastAsia="fr-FR" w:bidi="fr-FR"/>
              </w:rPr>
              <w:t>Type</w:t>
            </w:r>
          </w:p>
        </w:tc>
        <w:tc>
          <w:tcPr>
            <w:tcW w:w="4896" w:type="dxa"/>
            <w:shd w:val="clear" w:color="auto" w:fill="D9EAF7"/>
          </w:tcPr>
          <w:p w14:paraId="5D45D836" w14:textId="77777777" w:rsidR="00DA6967" w:rsidRPr="001815CC" w:rsidRDefault="00066DBE">
            <w:r w:rsidRPr="001815CC">
              <w:rPr>
                <w:b/>
                <w:sz w:val="16"/>
                <w:lang w:eastAsia="fr-FR" w:bidi="fr-FR"/>
              </w:rPr>
              <w:t>Description</w:t>
            </w:r>
          </w:p>
        </w:tc>
      </w:tr>
      <w:tr w:rsidR="00DA6967" w:rsidRPr="001815CC" w14:paraId="575B6319" w14:textId="77777777">
        <w:trPr>
          <w:jc w:val="center"/>
        </w:trPr>
        <w:tc>
          <w:tcPr>
            <w:tcW w:w="3024" w:type="dxa"/>
          </w:tcPr>
          <w:p w14:paraId="053577FE" w14:textId="77777777" w:rsidR="00DA6967" w:rsidRPr="001815CC" w:rsidRDefault="00066DBE">
            <w:proofErr w:type="spellStart"/>
            <w:r w:rsidRPr="001815CC">
              <w:rPr>
                <w:sz w:val="16"/>
                <w:lang w:eastAsia="fr-FR" w:bidi="fr-FR"/>
              </w:rPr>
              <w:t>RefusedReturnLineCode</w:t>
            </w:r>
            <w:proofErr w:type="spellEnd"/>
          </w:p>
        </w:tc>
        <w:tc>
          <w:tcPr>
            <w:tcW w:w="1440" w:type="dxa"/>
          </w:tcPr>
          <w:p w14:paraId="6F490F9B" w14:textId="77777777" w:rsidR="00DA6967" w:rsidRPr="001815CC" w:rsidRDefault="00066DBE">
            <w:proofErr w:type="gramStart"/>
            <w:r w:rsidRPr="001815CC">
              <w:rPr>
                <w:sz w:val="16"/>
                <w:lang w:eastAsia="fr-FR" w:bidi="fr-FR"/>
              </w:rPr>
              <w:t>string</w:t>
            </w:r>
            <w:proofErr w:type="gramEnd"/>
          </w:p>
        </w:tc>
        <w:tc>
          <w:tcPr>
            <w:tcW w:w="4896" w:type="dxa"/>
          </w:tcPr>
          <w:p w14:paraId="60E8A052" w14:textId="77777777" w:rsidR="00DA6967" w:rsidRPr="001815CC" w:rsidRDefault="00066DBE">
            <w:r w:rsidRPr="001815CC">
              <w:rPr>
                <w:sz w:val="16"/>
                <w:lang w:eastAsia="fr-FR" w:bidi="fr-FR"/>
              </w:rPr>
              <w:t xml:space="preserve">Identifiant </w:t>
            </w:r>
            <w:r w:rsidR="008A70F9">
              <w:rPr>
                <w:sz w:val="16"/>
                <w:lang w:eastAsia="fr-FR" w:bidi="fr-FR"/>
              </w:rPr>
              <w:t xml:space="preserve">de dossier de </w:t>
            </w:r>
            <w:r w:rsidRPr="001815CC">
              <w:rPr>
                <w:sz w:val="16"/>
                <w:lang w:eastAsia="fr-FR" w:bidi="fr-FR"/>
              </w:rPr>
              <w:t>retour refusé.</w:t>
            </w:r>
          </w:p>
        </w:tc>
      </w:tr>
      <w:tr w:rsidR="00DA6967" w:rsidRPr="001815CC" w14:paraId="668DA31E" w14:textId="77777777">
        <w:trPr>
          <w:jc w:val="center"/>
        </w:trPr>
        <w:tc>
          <w:tcPr>
            <w:tcW w:w="3024" w:type="dxa"/>
          </w:tcPr>
          <w:p w14:paraId="67F592D7" w14:textId="77777777" w:rsidR="00DA6967" w:rsidRPr="001815CC" w:rsidRDefault="00066DBE">
            <w:r w:rsidRPr="001815CC">
              <w:rPr>
                <w:sz w:val="16"/>
                <w:lang w:eastAsia="fr-FR" w:bidi="fr-FR"/>
              </w:rPr>
              <w:t>Warehouse</w:t>
            </w:r>
          </w:p>
        </w:tc>
        <w:tc>
          <w:tcPr>
            <w:tcW w:w="1440" w:type="dxa"/>
          </w:tcPr>
          <w:p w14:paraId="530F3D5D" w14:textId="77777777" w:rsidR="00DA6967" w:rsidRPr="001815CC" w:rsidRDefault="00066DBE">
            <w:proofErr w:type="gramStart"/>
            <w:r w:rsidRPr="001815CC">
              <w:rPr>
                <w:sz w:val="16"/>
                <w:lang w:eastAsia="fr-FR" w:bidi="fr-FR"/>
              </w:rPr>
              <w:t>string</w:t>
            </w:r>
            <w:proofErr w:type="gramEnd"/>
          </w:p>
        </w:tc>
        <w:tc>
          <w:tcPr>
            <w:tcW w:w="4896" w:type="dxa"/>
          </w:tcPr>
          <w:p w14:paraId="0AB1EAE9" w14:textId="77777777" w:rsidR="00DA6967" w:rsidRPr="001815CC" w:rsidRDefault="00066DBE">
            <w:r w:rsidRPr="001815CC">
              <w:rPr>
                <w:sz w:val="16"/>
                <w:lang w:eastAsia="fr-FR" w:bidi="fr-FR"/>
              </w:rPr>
              <w:t>Plateforme / entrepôt concerné.</w:t>
            </w:r>
          </w:p>
        </w:tc>
      </w:tr>
    </w:tbl>
    <w:p w14:paraId="62B791C2" w14:textId="77777777" w:rsidR="00DA6967" w:rsidRDefault="00DA6967"/>
    <w:p w14:paraId="03E72772" w14:textId="77777777" w:rsidR="004C43CC" w:rsidRDefault="004C43CC">
      <w:pPr>
        <w:rPr>
          <w:rFonts w:asciiTheme="majorHAnsi" w:eastAsiaTheme="majorEastAsia" w:hAnsiTheme="majorHAnsi" w:cstheme="majorBidi"/>
          <w:b/>
          <w:bCs/>
          <w:color w:val="1F4E79"/>
          <w:sz w:val="24"/>
          <w:lang w:eastAsia="fr-FR" w:bidi="fr-FR"/>
        </w:rPr>
      </w:pPr>
      <w:bookmarkStart w:id="50" w:name="t_5_11_remb_fourn"/>
      <w:r>
        <w:rPr>
          <w:lang w:eastAsia="fr-FR" w:bidi="fr-FR"/>
        </w:rPr>
        <w:br w:type="page"/>
      </w:r>
    </w:p>
    <w:p w14:paraId="375FB3D7" w14:textId="5159FA60" w:rsidR="00737E4C" w:rsidRPr="001815CC" w:rsidRDefault="00737E4C" w:rsidP="00737E4C">
      <w:pPr>
        <w:pStyle w:val="Titre3"/>
      </w:pPr>
      <w:bookmarkStart w:id="51" w:name="_Hlk231784592"/>
      <w:r w:rsidRPr="001815CC">
        <w:rPr>
          <w:lang w:eastAsia="fr-FR" w:bidi="fr-FR"/>
        </w:rPr>
        <w:lastRenderedPageBreak/>
        <w:t>5.11.4. Suivi des remboursements fournisseurs</w:t>
      </w:r>
      <w:bookmarkEnd w:id="50"/>
    </w:p>
    <w:p w14:paraId="6D831C50" w14:textId="77777777" w:rsidR="00737E4C" w:rsidRPr="001815CC" w:rsidRDefault="00737E4C" w:rsidP="00737E4C">
      <w:proofErr w:type="spellStart"/>
      <w:r w:rsidRPr="001815CC">
        <w:rPr>
          <w:b/>
          <w:color w:val="1F4E79"/>
          <w:lang w:eastAsia="fr-FR" w:bidi="fr-FR"/>
        </w:rPr>
        <w:t>GetSupplierRefundsLines</w:t>
      </w:r>
      <w:proofErr w:type="spellEnd"/>
      <w:r w:rsidRPr="001815CC">
        <w:rPr>
          <w:lang w:eastAsia="fr-FR" w:bidi="fr-FR"/>
        </w:rPr>
        <w:t xml:space="preserve"> - </w:t>
      </w:r>
      <w:r>
        <w:rPr>
          <w:lang w:eastAsia="fr-FR" w:bidi="fr-FR"/>
        </w:rPr>
        <w:t>Lister</w:t>
      </w:r>
      <w:r w:rsidRPr="001815CC">
        <w:rPr>
          <w:lang w:eastAsia="fr-FR" w:bidi="fr-FR"/>
        </w:rPr>
        <w:t xml:space="preserve"> </w:t>
      </w:r>
      <w:r>
        <w:rPr>
          <w:lang w:eastAsia="fr-FR" w:bidi="fr-FR"/>
        </w:rPr>
        <w:t>l</w:t>
      </w:r>
      <w:r w:rsidRPr="001815CC">
        <w:rPr>
          <w:lang w:eastAsia="fr-FR" w:bidi="fr-FR"/>
        </w:rPr>
        <w:t>es remboursements fournisseurs.</w:t>
      </w:r>
      <w:r>
        <w:rPr>
          <w:lang w:eastAsia="fr-FR" w:bidi="fr-FR"/>
        </w:rPr>
        <w:t xml:space="preserve"> Notez que l’ensemble des paramètres sont facultatifs, à condition que au moins l’un des paramètres suivants soit fourni : </w:t>
      </w:r>
      <w:proofErr w:type="spellStart"/>
      <w:r w:rsidRPr="001815CC">
        <w:rPr>
          <w:sz w:val="16"/>
          <w:lang w:eastAsia="fr-FR" w:bidi="fr-FR"/>
        </w:rPr>
        <w:t>AccountCode</w:t>
      </w:r>
      <w:proofErr w:type="spellEnd"/>
      <w:r>
        <w:rPr>
          <w:sz w:val="16"/>
          <w:lang w:eastAsia="fr-FR" w:bidi="fr-FR"/>
        </w:rPr>
        <w:t xml:space="preserve">, </w:t>
      </w:r>
      <w:proofErr w:type="spellStart"/>
      <w:r w:rsidRPr="001815CC">
        <w:rPr>
          <w:sz w:val="16"/>
          <w:lang w:eastAsia="fr-FR" w:bidi="fr-FR"/>
        </w:rPr>
        <w:t>ProductCode</w:t>
      </w:r>
      <w:proofErr w:type="spellEnd"/>
      <w:r>
        <w:rPr>
          <w:sz w:val="16"/>
          <w:lang w:eastAsia="fr-FR" w:bidi="fr-FR"/>
        </w:rPr>
        <w:t xml:space="preserve">, </w:t>
      </w:r>
      <w:proofErr w:type="spellStart"/>
      <w:r w:rsidRPr="001815CC">
        <w:rPr>
          <w:sz w:val="16"/>
          <w:lang w:eastAsia="fr-FR" w:bidi="fr-FR"/>
        </w:rPr>
        <w:t>ReturnClientCode</w:t>
      </w:r>
      <w:proofErr w:type="spellEnd"/>
      <w:r>
        <w:rPr>
          <w:sz w:val="16"/>
          <w:lang w:eastAsia="fr-FR" w:bidi="fr-FR"/>
        </w:rPr>
        <w:t xml:space="preserve"> et </w:t>
      </w:r>
      <w:proofErr w:type="spellStart"/>
      <w:r w:rsidRPr="001815CC">
        <w:rPr>
          <w:sz w:val="16"/>
          <w:lang w:eastAsia="fr-FR" w:bidi="fr-FR"/>
        </w:rPr>
        <w:t>ReturnCode</w:t>
      </w:r>
      <w:proofErr w:type="spellEnd"/>
    </w:p>
    <w:tbl>
      <w:tblPr>
        <w:tblStyle w:val="Grilledutableau"/>
        <w:tblW w:w="0" w:type="auto"/>
        <w:jc w:val="center"/>
        <w:tblLook w:val="04A0" w:firstRow="1" w:lastRow="0" w:firstColumn="1" w:lastColumn="0" w:noHBand="0" w:noVBand="1"/>
      </w:tblPr>
      <w:tblGrid>
        <w:gridCol w:w="5328"/>
        <w:gridCol w:w="5328"/>
      </w:tblGrid>
      <w:tr w:rsidR="00737E4C" w:rsidRPr="001815CC" w14:paraId="611CC152" w14:textId="77777777" w:rsidTr="007C7BD9">
        <w:trPr>
          <w:jc w:val="center"/>
        </w:trPr>
        <w:tc>
          <w:tcPr>
            <w:tcW w:w="5328" w:type="dxa"/>
            <w:shd w:val="clear" w:color="auto" w:fill="D9EAF7"/>
          </w:tcPr>
          <w:p w14:paraId="59E227C4" w14:textId="77777777" w:rsidR="00737E4C" w:rsidRPr="001815CC" w:rsidRDefault="00737E4C" w:rsidP="007C7BD9">
            <w:r w:rsidRPr="001815CC">
              <w:rPr>
                <w:b/>
                <w:sz w:val="16"/>
                <w:lang w:eastAsia="fr-FR" w:bidi="fr-FR"/>
              </w:rPr>
              <w:t>Élément</w:t>
            </w:r>
          </w:p>
        </w:tc>
        <w:tc>
          <w:tcPr>
            <w:tcW w:w="5328" w:type="dxa"/>
            <w:shd w:val="clear" w:color="auto" w:fill="D9EAF7"/>
          </w:tcPr>
          <w:p w14:paraId="541C6A09" w14:textId="77777777" w:rsidR="00737E4C" w:rsidRPr="001815CC" w:rsidRDefault="00737E4C" w:rsidP="007C7BD9">
            <w:r w:rsidRPr="001815CC">
              <w:rPr>
                <w:b/>
                <w:sz w:val="16"/>
                <w:lang w:eastAsia="fr-FR" w:bidi="fr-FR"/>
              </w:rPr>
              <w:t>Détail</w:t>
            </w:r>
          </w:p>
        </w:tc>
      </w:tr>
      <w:tr w:rsidR="00737E4C" w:rsidRPr="00597979" w14:paraId="58E5B632" w14:textId="77777777" w:rsidTr="007C7BD9">
        <w:trPr>
          <w:jc w:val="center"/>
        </w:trPr>
        <w:tc>
          <w:tcPr>
            <w:tcW w:w="5328" w:type="dxa"/>
          </w:tcPr>
          <w:p w14:paraId="27314FC4" w14:textId="77777777" w:rsidR="00737E4C" w:rsidRPr="001815CC" w:rsidRDefault="00737E4C" w:rsidP="007C7BD9">
            <w:r w:rsidRPr="001815CC">
              <w:rPr>
                <w:sz w:val="16"/>
                <w:lang w:eastAsia="fr-FR" w:bidi="fr-FR"/>
              </w:rPr>
              <w:t>Paramètres</w:t>
            </w:r>
          </w:p>
        </w:tc>
        <w:tc>
          <w:tcPr>
            <w:tcW w:w="5328" w:type="dxa"/>
          </w:tcPr>
          <w:p w14:paraId="29CDD80A" w14:textId="77777777" w:rsidR="00737E4C" w:rsidRPr="00D66386" w:rsidRDefault="00737E4C" w:rsidP="007C7BD9">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ReturnCode</w:t>
            </w:r>
            <w:proofErr w:type="spellEnd"/>
            <w:r w:rsidRPr="00D66386">
              <w:rPr>
                <w:sz w:val="16"/>
                <w:lang w:eastAsia="fr-FR" w:bidi="fr-FR"/>
              </w:rPr>
              <w:t xml:space="preserve"> (string); </w:t>
            </w:r>
            <w:proofErr w:type="spellStart"/>
            <w:r w:rsidRPr="00D66386">
              <w:rPr>
                <w:sz w:val="16"/>
                <w:lang w:eastAsia="fr-FR" w:bidi="fr-FR"/>
              </w:rPr>
              <w:t>ReturnClientCode</w:t>
            </w:r>
            <w:proofErr w:type="spellEnd"/>
            <w:r w:rsidRPr="00D66386">
              <w:rPr>
                <w:sz w:val="16"/>
                <w:lang w:eastAsia="fr-FR" w:bidi="fr-FR"/>
              </w:rPr>
              <w:t xml:space="preserve"> (string); </w:t>
            </w:r>
            <w:proofErr w:type="spellStart"/>
            <w:r w:rsidRPr="00D66386">
              <w:rPr>
                <w:sz w:val="16"/>
                <w:lang w:eastAsia="fr-FR" w:bidi="fr-FR"/>
              </w:rPr>
              <w:t>WithTreated</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737E4C" w:rsidRPr="001815CC" w14:paraId="4089D13B" w14:textId="77777777" w:rsidTr="007C7BD9">
        <w:trPr>
          <w:jc w:val="center"/>
        </w:trPr>
        <w:tc>
          <w:tcPr>
            <w:tcW w:w="5328" w:type="dxa"/>
          </w:tcPr>
          <w:p w14:paraId="7F8B8FB3" w14:textId="77777777" w:rsidR="00737E4C" w:rsidRPr="001815CC" w:rsidRDefault="00737E4C" w:rsidP="007C7BD9">
            <w:r w:rsidRPr="001815CC">
              <w:rPr>
                <w:sz w:val="16"/>
                <w:lang w:eastAsia="fr-FR" w:bidi="fr-FR"/>
              </w:rPr>
              <w:t>Retour</w:t>
            </w:r>
          </w:p>
        </w:tc>
        <w:tc>
          <w:tcPr>
            <w:tcW w:w="5328" w:type="dxa"/>
          </w:tcPr>
          <w:p w14:paraId="2814C9AE" w14:textId="77777777" w:rsidR="00737E4C" w:rsidRPr="001815CC" w:rsidRDefault="00737E4C" w:rsidP="007C7BD9">
            <w:proofErr w:type="spellStart"/>
            <w:proofErr w:type="gramStart"/>
            <w:r w:rsidRPr="001815CC">
              <w:rPr>
                <w:sz w:val="16"/>
                <w:lang w:eastAsia="fr-FR" w:bidi="fr-FR"/>
              </w:rPr>
              <w:t>SupplierRefundLine</w:t>
            </w:r>
            <w:proofErr w:type="spellEnd"/>
            <w:r w:rsidRPr="001815CC">
              <w:rPr>
                <w:sz w:val="16"/>
                <w:lang w:eastAsia="fr-FR" w:bidi="fr-FR"/>
              </w:rPr>
              <w:t>[</w:t>
            </w:r>
            <w:proofErr w:type="gramEnd"/>
            <w:r w:rsidRPr="001815CC">
              <w:rPr>
                <w:sz w:val="16"/>
                <w:lang w:eastAsia="fr-FR" w:bidi="fr-FR"/>
              </w:rPr>
              <w:t>]</w:t>
            </w:r>
          </w:p>
        </w:tc>
      </w:tr>
      <w:tr w:rsidR="00737E4C" w:rsidRPr="001815CC" w14:paraId="561EE50B" w14:textId="77777777" w:rsidTr="007C7BD9">
        <w:trPr>
          <w:jc w:val="center"/>
        </w:trPr>
        <w:tc>
          <w:tcPr>
            <w:tcW w:w="5328" w:type="dxa"/>
          </w:tcPr>
          <w:p w14:paraId="022CA70B" w14:textId="77777777" w:rsidR="00737E4C" w:rsidRPr="001815CC" w:rsidRDefault="00737E4C" w:rsidP="007C7BD9">
            <w:r w:rsidRPr="001815CC">
              <w:rPr>
                <w:sz w:val="16"/>
                <w:lang w:eastAsia="fr-FR" w:bidi="fr-FR"/>
              </w:rPr>
              <w:t>Signature service</w:t>
            </w:r>
          </w:p>
        </w:tc>
        <w:tc>
          <w:tcPr>
            <w:tcW w:w="5328" w:type="dxa"/>
          </w:tcPr>
          <w:p w14:paraId="061105F9" w14:textId="77777777" w:rsidR="00737E4C" w:rsidRPr="001815CC" w:rsidRDefault="00737E4C" w:rsidP="007C7BD9">
            <w:proofErr w:type="spellStart"/>
            <w:r w:rsidRPr="001815CC">
              <w:rPr>
                <w:sz w:val="16"/>
                <w:lang w:eastAsia="fr-FR" w:bidi="fr-FR"/>
              </w:rPr>
              <w:t>GetSupplierRefundsLinesResponse</w:t>
            </w:r>
            <w:proofErr w:type="spellEnd"/>
            <w:r w:rsidRPr="001815CC">
              <w:rPr>
                <w:sz w:val="16"/>
                <w:lang w:eastAsia="fr-FR" w:bidi="fr-FR"/>
              </w:rPr>
              <w:t xml:space="preserve"> </w:t>
            </w:r>
            <w:proofErr w:type="spellStart"/>
            <w:proofErr w:type="gramStart"/>
            <w:r w:rsidRPr="001815CC">
              <w:rPr>
                <w:sz w:val="16"/>
                <w:lang w:eastAsia="fr-FR" w:bidi="fr-FR"/>
              </w:rPr>
              <w:t>GetSupplierRefundsLines</w:t>
            </w:r>
            <w:proofErr w:type="spellEnd"/>
            <w:r w:rsidRPr="001815CC">
              <w:rPr>
                <w:sz w:val="16"/>
                <w:lang w:eastAsia="fr-FR" w:bidi="fr-FR"/>
              </w:rPr>
              <w:t>(</w:t>
            </w:r>
            <w:proofErr w:type="spellStart"/>
            <w:proofErr w:type="gramEnd"/>
            <w:r w:rsidRPr="001815CC">
              <w:rPr>
                <w:sz w:val="16"/>
                <w:lang w:eastAsia="fr-FR" w:bidi="fr-FR"/>
              </w:rPr>
              <w:t>GetSupplierRefundsLinesRequest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7A45C1AE" w14:textId="77777777" w:rsidR="00737E4C" w:rsidRPr="001815CC" w:rsidRDefault="00737E4C" w:rsidP="00737E4C"/>
    <w:tbl>
      <w:tblPr>
        <w:tblStyle w:val="Grilledutableau"/>
        <w:tblW w:w="0" w:type="auto"/>
        <w:jc w:val="center"/>
        <w:tblLayout w:type="fixed"/>
        <w:tblLook w:val="04A0" w:firstRow="1" w:lastRow="0" w:firstColumn="1" w:lastColumn="0" w:noHBand="0" w:noVBand="1"/>
      </w:tblPr>
      <w:tblGrid>
        <w:gridCol w:w="3024"/>
        <w:gridCol w:w="1440"/>
        <w:gridCol w:w="4896"/>
      </w:tblGrid>
      <w:tr w:rsidR="00737E4C" w:rsidRPr="001815CC" w14:paraId="02B2C255" w14:textId="77777777" w:rsidTr="007C7BD9">
        <w:trPr>
          <w:jc w:val="center"/>
        </w:trPr>
        <w:tc>
          <w:tcPr>
            <w:tcW w:w="3024" w:type="dxa"/>
            <w:shd w:val="clear" w:color="auto" w:fill="D9EAF7"/>
          </w:tcPr>
          <w:p w14:paraId="61243A4D" w14:textId="77777777" w:rsidR="00737E4C" w:rsidRPr="001815CC" w:rsidRDefault="00737E4C" w:rsidP="007C7BD9">
            <w:r w:rsidRPr="001815CC">
              <w:rPr>
                <w:b/>
                <w:sz w:val="16"/>
                <w:lang w:eastAsia="fr-FR" w:bidi="fr-FR"/>
              </w:rPr>
              <w:t>Paramètre</w:t>
            </w:r>
          </w:p>
        </w:tc>
        <w:tc>
          <w:tcPr>
            <w:tcW w:w="1440" w:type="dxa"/>
            <w:shd w:val="clear" w:color="auto" w:fill="D9EAF7"/>
          </w:tcPr>
          <w:p w14:paraId="45DD932F" w14:textId="77777777" w:rsidR="00737E4C" w:rsidRPr="001815CC" w:rsidRDefault="00737E4C" w:rsidP="007C7BD9">
            <w:r w:rsidRPr="001815CC">
              <w:rPr>
                <w:b/>
                <w:sz w:val="16"/>
                <w:lang w:eastAsia="fr-FR" w:bidi="fr-FR"/>
              </w:rPr>
              <w:t>Type</w:t>
            </w:r>
          </w:p>
        </w:tc>
        <w:tc>
          <w:tcPr>
            <w:tcW w:w="4896" w:type="dxa"/>
            <w:shd w:val="clear" w:color="auto" w:fill="D9EAF7"/>
          </w:tcPr>
          <w:p w14:paraId="60644B89" w14:textId="77777777" w:rsidR="00737E4C" w:rsidRPr="001815CC" w:rsidRDefault="00737E4C" w:rsidP="007C7BD9">
            <w:r w:rsidRPr="001815CC">
              <w:rPr>
                <w:b/>
                <w:sz w:val="16"/>
                <w:lang w:eastAsia="fr-FR" w:bidi="fr-FR"/>
              </w:rPr>
              <w:t>Description</w:t>
            </w:r>
          </w:p>
        </w:tc>
      </w:tr>
      <w:tr w:rsidR="00737E4C" w:rsidRPr="001815CC" w14:paraId="5E753E67" w14:textId="77777777" w:rsidTr="007C7BD9">
        <w:trPr>
          <w:jc w:val="center"/>
        </w:trPr>
        <w:tc>
          <w:tcPr>
            <w:tcW w:w="3024" w:type="dxa"/>
          </w:tcPr>
          <w:p w14:paraId="1ED5D826" w14:textId="77777777" w:rsidR="00737E4C" w:rsidRPr="001815CC" w:rsidRDefault="00737E4C" w:rsidP="007C7BD9">
            <w:proofErr w:type="spellStart"/>
            <w:r w:rsidRPr="001815CC">
              <w:rPr>
                <w:sz w:val="16"/>
                <w:lang w:eastAsia="fr-FR" w:bidi="fr-FR"/>
              </w:rPr>
              <w:t>FirstDate</w:t>
            </w:r>
            <w:proofErr w:type="spellEnd"/>
          </w:p>
        </w:tc>
        <w:tc>
          <w:tcPr>
            <w:tcW w:w="1440" w:type="dxa"/>
          </w:tcPr>
          <w:p w14:paraId="0CD1F62A" w14:textId="77777777" w:rsidR="00737E4C" w:rsidRPr="001815CC" w:rsidRDefault="00737E4C"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6DDD50E4" w14:textId="77777777" w:rsidR="00737E4C" w:rsidRPr="001815CC" w:rsidRDefault="00737E4C" w:rsidP="007C7BD9">
            <w:r w:rsidRPr="001815CC">
              <w:rPr>
                <w:sz w:val="16"/>
                <w:lang w:eastAsia="fr-FR" w:bidi="fr-FR"/>
              </w:rPr>
              <w:t>Date de début du filtre.</w:t>
            </w:r>
          </w:p>
        </w:tc>
      </w:tr>
      <w:tr w:rsidR="00737E4C" w:rsidRPr="001815CC" w14:paraId="380F93D6" w14:textId="77777777" w:rsidTr="007C7BD9">
        <w:trPr>
          <w:jc w:val="center"/>
        </w:trPr>
        <w:tc>
          <w:tcPr>
            <w:tcW w:w="3024" w:type="dxa"/>
          </w:tcPr>
          <w:p w14:paraId="52E7CDC2" w14:textId="77777777" w:rsidR="00737E4C" w:rsidRPr="001815CC" w:rsidRDefault="00737E4C" w:rsidP="007C7BD9">
            <w:proofErr w:type="spellStart"/>
            <w:r w:rsidRPr="001815CC">
              <w:rPr>
                <w:sz w:val="16"/>
                <w:lang w:eastAsia="fr-FR" w:bidi="fr-FR"/>
              </w:rPr>
              <w:t>LastDate</w:t>
            </w:r>
            <w:proofErr w:type="spellEnd"/>
          </w:p>
        </w:tc>
        <w:tc>
          <w:tcPr>
            <w:tcW w:w="1440" w:type="dxa"/>
          </w:tcPr>
          <w:p w14:paraId="21CD6B3D" w14:textId="77777777" w:rsidR="00737E4C" w:rsidRPr="001815CC" w:rsidRDefault="00737E4C" w:rsidP="007C7BD9">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6097BBE1" w14:textId="77777777" w:rsidR="00737E4C" w:rsidRPr="001815CC" w:rsidRDefault="00737E4C" w:rsidP="007C7BD9">
            <w:r w:rsidRPr="001815CC">
              <w:rPr>
                <w:sz w:val="16"/>
                <w:lang w:eastAsia="fr-FR" w:bidi="fr-FR"/>
              </w:rPr>
              <w:t>Date de fin du filtre.</w:t>
            </w:r>
          </w:p>
        </w:tc>
      </w:tr>
      <w:tr w:rsidR="00737E4C" w:rsidRPr="001815CC" w14:paraId="05B0095D" w14:textId="77777777" w:rsidTr="007C7BD9">
        <w:trPr>
          <w:jc w:val="center"/>
        </w:trPr>
        <w:tc>
          <w:tcPr>
            <w:tcW w:w="3024" w:type="dxa"/>
          </w:tcPr>
          <w:p w14:paraId="48A73E33" w14:textId="77777777" w:rsidR="00737E4C" w:rsidRPr="001815CC" w:rsidRDefault="00737E4C" w:rsidP="007C7BD9">
            <w:proofErr w:type="spellStart"/>
            <w:r w:rsidRPr="001815CC">
              <w:rPr>
                <w:sz w:val="16"/>
                <w:lang w:eastAsia="fr-FR" w:bidi="fr-FR"/>
              </w:rPr>
              <w:t>AccountCode</w:t>
            </w:r>
            <w:proofErr w:type="spellEnd"/>
          </w:p>
        </w:tc>
        <w:tc>
          <w:tcPr>
            <w:tcW w:w="1440" w:type="dxa"/>
          </w:tcPr>
          <w:p w14:paraId="530A12FA" w14:textId="77777777" w:rsidR="00737E4C" w:rsidRPr="001815CC" w:rsidRDefault="00737E4C" w:rsidP="007C7BD9">
            <w:proofErr w:type="gramStart"/>
            <w:r w:rsidRPr="001815CC">
              <w:rPr>
                <w:sz w:val="16"/>
                <w:lang w:eastAsia="fr-FR" w:bidi="fr-FR"/>
              </w:rPr>
              <w:t>string</w:t>
            </w:r>
            <w:proofErr w:type="gramEnd"/>
          </w:p>
        </w:tc>
        <w:tc>
          <w:tcPr>
            <w:tcW w:w="4896" w:type="dxa"/>
          </w:tcPr>
          <w:p w14:paraId="4486E29A" w14:textId="77777777" w:rsidR="00737E4C" w:rsidRPr="001815CC" w:rsidRDefault="00737E4C" w:rsidP="007C7BD9">
            <w:r w:rsidRPr="001815CC">
              <w:rPr>
                <w:sz w:val="16"/>
                <w:lang w:eastAsia="fr-FR" w:bidi="fr-FR"/>
              </w:rPr>
              <w:t>Code client.</w:t>
            </w:r>
          </w:p>
        </w:tc>
      </w:tr>
      <w:tr w:rsidR="00737E4C" w:rsidRPr="001815CC" w14:paraId="58FE338B" w14:textId="77777777" w:rsidTr="007C7BD9">
        <w:trPr>
          <w:jc w:val="center"/>
        </w:trPr>
        <w:tc>
          <w:tcPr>
            <w:tcW w:w="3024" w:type="dxa"/>
          </w:tcPr>
          <w:p w14:paraId="4D63D8FA" w14:textId="77777777" w:rsidR="00737E4C" w:rsidRPr="001815CC" w:rsidRDefault="00737E4C" w:rsidP="007C7BD9">
            <w:proofErr w:type="spellStart"/>
            <w:r w:rsidRPr="001815CC">
              <w:rPr>
                <w:sz w:val="16"/>
                <w:lang w:eastAsia="fr-FR" w:bidi="fr-FR"/>
              </w:rPr>
              <w:t>ProductCode</w:t>
            </w:r>
            <w:proofErr w:type="spellEnd"/>
          </w:p>
        </w:tc>
        <w:tc>
          <w:tcPr>
            <w:tcW w:w="1440" w:type="dxa"/>
          </w:tcPr>
          <w:p w14:paraId="0A87BE66" w14:textId="77777777" w:rsidR="00737E4C" w:rsidRPr="001815CC" w:rsidRDefault="00737E4C" w:rsidP="007C7BD9">
            <w:proofErr w:type="gramStart"/>
            <w:r w:rsidRPr="001815CC">
              <w:rPr>
                <w:sz w:val="16"/>
                <w:lang w:eastAsia="fr-FR" w:bidi="fr-FR"/>
              </w:rPr>
              <w:t>string</w:t>
            </w:r>
            <w:proofErr w:type="gramEnd"/>
          </w:p>
        </w:tc>
        <w:tc>
          <w:tcPr>
            <w:tcW w:w="4896" w:type="dxa"/>
          </w:tcPr>
          <w:p w14:paraId="149FFEC9" w14:textId="77777777" w:rsidR="00737E4C" w:rsidRPr="001815CC" w:rsidRDefault="00737E4C" w:rsidP="007C7BD9">
            <w:r w:rsidRPr="001815CC">
              <w:rPr>
                <w:sz w:val="16"/>
                <w:lang w:eastAsia="fr-FR" w:bidi="fr-FR"/>
              </w:rPr>
              <w:t xml:space="preserve">Code article AGRA complet </w:t>
            </w:r>
          </w:p>
        </w:tc>
      </w:tr>
      <w:tr w:rsidR="00737E4C" w:rsidRPr="001815CC" w14:paraId="13D11B98" w14:textId="77777777" w:rsidTr="007C7BD9">
        <w:trPr>
          <w:jc w:val="center"/>
        </w:trPr>
        <w:tc>
          <w:tcPr>
            <w:tcW w:w="3024" w:type="dxa"/>
          </w:tcPr>
          <w:p w14:paraId="2B0C4320" w14:textId="77777777" w:rsidR="00737E4C" w:rsidRPr="001815CC" w:rsidRDefault="00737E4C" w:rsidP="007C7BD9">
            <w:proofErr w:type="spellStart"/>
            <w:r w:rsidRPr="001815CC">
              <w:rPr>
                <w:sz w:val="16"/>
                <w:lang w:eastAsia="fr-FR" w:bidi="fr-FR"/>
              </w:rPr>
              <w:t>ReturnCode</w:t>
            </w:r>
            <w:proofErr w:type="spellEnd"/>
          </w:p>
        </w:tc>
        <w:tc>
          <w:tcPr>
            <w:tcW w:w="1440" w:type="dxa"/>
          </w:tcPr>
          <w:p w14:paraId="1077DE1F" w14:textId="77777777" w:rsidR="00737E4C" w:rsidRPr="001815CC" w:rsidRDefault="00737E4C" w:rsidP="007C7BD9">
            <w:proofErr w:type="gramStart"/>
            <w:r w:rsidRPr="001815CC">
              <w:rPr>
                <w:sz w:val="16"/>
                <w:lang w:eastAsia="fr-FR" w:bidi="fr-FR"/>
              </w:rPr>
              <w:t>string</w:t>
            </w:r>
            <w:proofErr w:type="gramEnd"/>
          </w:p>
        </w:tc>
        <w:tc>
          <w:tcPr>
            <w:tcW w:w="4896" w:type="dxa"/>
          </w:tcPr>
          <w:p w14:paraId="61910747" w14:textId="77777777" w:rsidR="00737E4C" w:rsidRPr="001815CC" w:rsidRDefault="00737E4C" w:rsidP="007C7BD9">
            <w:r w:rsidRPr="001815CC">
              <w:rPr>
                <w:sz w:val="16"/>
                <w:lang w:eastAsia="fr-FR" w:bidi="fr-FR"/>
              </w:rPr>
              <w:t>Numéro retour.</w:t>
            </w:r>
          </w:p>
        </w:tc>
      </w:tr>
      <w:tr w:rsidR="00737E4C" w:rsidRPr="001815CC" w14:paraId="0AAA6151" w14:textId="77777777" w:rsidTr="007C7BD9">
        <w:trPr>
          <w:jc w:val="center"/>
        </w:trPr>
        <w:tc>
          <w:tcPr>
            <w:tcW w:w="3024" w:type="dxa"/>
          </w:tcPr>
          <w:p w14:paraId="581C3FCE" w14:textId="77777777" w:rsidR="00737E4C" w:rsidRPr="001815CC" w:rsidRDefault="00737E4C" w:rsidP="007C7BD9">
            <w:proofErr w:type="spellStart"/>
            <w:r w:rsidRPr="001815CC">
              <w:rPr>
                <w:sz w:val="16"/>
                <w:lang w:eastAsia="fr-FR" w:bidi="fr-FR"/>
              </w:rPr>
              <w:t>ReturnClientCode</w:t>
            </w:r>
            <w:proofErr w:type="spellEnd"/>
          </w:p>
        </w:tc>
        <w:tc>
          <w:tcPr>
            <w:tcW w:w="1440" w:type="dxa"/>
          </w:tcPr>
          <w:p w14:paraId="4EC89468" w14:textId="77777777" w:rsidR="00737E4C" w:rsidRPr="001815CC" w:rsidRDefault="00737E4C" w:rsidP="007C7BD9">
            <w:proofErr w:type="gramStart"/>
            <w:r w:rsidRPr="001815CC">
              <w:rPr>
                <w:sz w:val="16"/>
                <w:lang w:eastAsia="fr-FR" w:bidi="fr-FR"/>
              </w:rPr>
              <w:t>string</w:t>
            </w:r>
            <w:proofErr w:type="gramEnd"/>
          </w:p>
        </w:tc>
        <w:tc>
          <w:tcPr>
            <w:tcW w:w="4896" w:type="dxa"/>
          </w:tcPr>
          <w:p w14:paraId="7FF23A0F" w14:textId="77777777" w:rsidR="00737E4C" w:rsidRPr="001815CC" w:rsidRDefault="00737E4C" w:rsidP="007C7BD9">
            <w:r w:rsidRPr="001815CC">
              <w:rPr>
                <w:sz w:val="16"/>
                <w:lang w:eastAsia="fr-FR" w:bidi="fr-FR"/>
              </w:rPr>
              <w:t>Référence retour client.</w:t>
            </w:r>
          </w:p>
        </w:tc>
      </w:tr>
      <w:tr w:rsidR="00737E4C" w:rsidRPr="001815CC" w14:paraId="75EAFD28" w14:textId="77777777" w:rsidTr="007C7BD9">
        <w:trPr>
          <w:jc w:val="center"/>
        </w:trPr>
        <w:tc>
          <w:tcPr>
            <w:tcW w:w="3024" w:type="dxa"/>
          </w:tcPr>
          <w:p w14:paraId="45640A50" w14:textId="77777777" w:rsidR="00737E4C" w:rsidRPr="001815CC" w:rsidRDefault="00737E4C" w:rsidP="007C7BD9">
            <w:proofErr w:type="spellStart"/>
            <w:r w:rsidRPr="001815CC">
              <w:rPr>
                <w:sz w:val="16"/>
                <w:lang w:eastAsia="fr-FR" w:bidi="fr-FR"/>
              </w:rPr>
              <w:t>WithTreated</w:t>
            </w:r>
            <w:proofErr w:type="spellEnd"/>
          </w:p>
        </w:tc>
        <w:tc>
          <w:tcPr>
            <w:tcW w:w="1440" w:type="dxa"/>
          </w:tcPr>
          <w:p w14:paraId="29EC6725" w14:textId="77777777" w:rsidR="00737E4C" w:rsidRPr="001815CC" w:rsidRDefault="00737E4C" w:rsidP="007C7BD9">
            <w:proofErr w:type="spellStart"/>
            <w:proofErr w:type="gramStart"/>
            <w:r w:rsidRPr="001815CC">
              <w:rPr>
                <w:sz w:val="16"/>
                <w:lang w:eastAsia="fr-FR" w:bidi="fr-FR"/>
              </w:rPr>
              <w:t>bool</w:t>
            </w:r>
            <w:proofErr w:type="spellEnd"/>
            <w:proofErr w:type="gramEnd"/>
          </w:p>
        </w:tc>
        <w:tc>
          <w:tcPr>
            <w:tcW w:w="4896" w:type="dxa"/>
          </w:tcPr>
          <w:p w14:paraId="6D3DC63D" w14:textId="77777777" w:rsidR="00737E4C" w:rsidRPr="001815CC" w:rsidRDefault="00737E4C" w:rsidP="007C7BD9">
            <w:r>
              <w:rPr>
                <w:sz w:val="16"/>
                <w:lang w:eastAsia="fr-FR" w:bidi="fr-FR"/>
              </w:rPr>
              <w:t>Indique qu’il faudrait inclure l’historique des remboursements fournisseur déjà traités (réponse de fournisseur renseigné)</w:t>
            </w:r>
          </w:p>
        </w:tc>
      </w:tr>
    </w:tbl>
    <w:p w14:paraId="52FED00E" w14:textId="77777777" w:rsidR="00737E4C" w:rsidRPr="001815CC" w:rsidRDefault="00737E4C" w:rsidP="00737E4C"/>
    <w:p w14:paraId="148091EA" w14:textId="77777777" w:rsidR="00737E4C" w:rsidRPr="001815CC" w:rsidRDefault="00737E4C" w:rsidP="00737E4C">
      <w:r w:rsidRPr="001815CC">
        <w:rPr>
          <w:b/>
          <w:lang w:eastAsia="fr-FR" w:bidi="fr-FR"/>
        </w:rPr>
        <w:t xml:space="preserve">Classe de retour : </w:t>
      </w:r>
      <w:proofErr w:type="spellStart"/>
      <w:r w:rsidRPr="001815CC">
        <w:rPr>
          <w:b/>
          <w:lang w:eastAsia="fr-FR" w:bidi="fr-FR"/>
        </w:rPr>
        <w:t>SupplierRefundLine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737E4C" w:rsidRPr="00747E95" w14:paraId="4BB4CEFC" w14:textId="77777777" w:rsidTr="007C7BD9">
        <w:trPr>
          <w:jc w:val="center"/>
        </w:trPr>
        <w:tc>
          <w:tcPr>
            <w:tcW w:w="3024" w:type="dxa"/>
            <w:shd w:val="clear" w:color="auto" w:fill="D9EAF7"/>
          </w:tcPr>
          <w:p w14:paraId="236A75E8" w14:textId="77777777" w:rsidR="00737E4C" w:rsidRPr="00747E95" w:rsidRDefault="00737E4C" w:rsidP="007C7BD9">
            <w:pPr>
              <w:rPr>
                <w:sz w:val="16"/>
                <w:szCs w:val="16"/>
              </w:rPr>
            </w:pPr>
            <w:r w:rsidRPr="00747E95">
              <w:rPr>
                <w:b/>
                <w:sz w:val="16"/>
                <w:szCs w:val="16"/>
                <w:lang w:eastAsia="fr-FR" w:bidi="fr-FR"/>
              </w:rPr>
              <w:t>Propriété</w:t>
            </w:r>
          </w:p>
        </w:tc>
        <w:tc>
          <w:tcPr>
            <w:tcW w:w="1440" w:type="dxa"/>
            <w:shd w:val="clear" w:color="auto" w:fill="D9EAF7"/>
          </w:tcPr>
          <w:p w14:paraId="463A0C17" w14:textId="77777777" w:rsidR="00737E4C" w:rsidRPr="00747E95" w:rsidRDefault="00737E4C" w:rsidP="007C7BD9">
            <w:pPr>
              <w:rPr>
                <w:sz w:val="16"/>
                <w:szCs w:val="16"/>
              </w:rPr>
            </w:pPr>
            <w:r w:rsidRPr="00747E95">
              <w:rPr>
                <w:b/>
                <w:sz w:val="16"/>
                <w:szCs w:val="16"/>
                <w:lang w:eastAsia="fr-FR" w:bidi="fr-FR"/>
              </w:rPr>
              <w:t>Type</w:t>
            </w:r>
          </w:p>
        </w:tc>
        <w:tc>
          <w:tcPr>
            <w:tcW w:w="4896" w:type="dxa"/>
            <w:shd w:val="clear" w:color="auto" w:fill="D9EAF7"/>
          </w:tcPr>
          <w:p w14:paraId="3BEE9AC8" w14:textId="77777777" w:rsidR="00737E4C" w:rsidRPr="00747E95" w:rsidRDefault="00737E4C" w:rsidP="007C7BD9">
            <w:pPr>
              <w:rPr>
                <w:sz w:val="16"/>
                <w:szCs w:val="16"/>
              </w:rPr>
            </w:pPr>
            <w:r w:rsidRPr="00747E95">
              <w:rPr>
                <w:b/>
                <w:sz w:val="16"/>
                <w:szCs w:val="16"/>
                <w:lang w:eastAsia="fr-FR" w:bidi="fr-FR"/>
              </w:rPr>
              <w:t>Description</w:t>
            </w:r>
          </w:p>
        </w:tc>
      </w:tr>
      <w:tr w:rsidR="00737E4C" w:rsidRPr="00747E95" w14:paraId="01507AEA" w14:textId="77777777" w:rsidTr="007C7BD9">
        <w:trPr>
          <w:jc w:val="center"/>
        </w:trPr>
        <w:tc>
          <w:tcPr>
            <w:tcW w:w="3024" w:type="dxa"/>
          </w:tcPr>
          <w:p w14:paraId="72757BB3" w14:textId="77777777" w:rsidR="00737E4C" w:rsidRPr="00747E95" w:rsidRDefault="00737E4C" w:rsidP="007C7BD9">
            <w:pPr>
              <w:rPr>
                <w:sz w:val="16"/>
                <w:szCs w:val="16"/>
              </w:rPr>
            </w:pPr>
            <w:proofErr w:type="spellStart"/>
            <w:r w:rsidRPr="00747E95">
              <w:rPr>
                <w:sz w:val="16"/>
                <w:szCs w:val="16"/>
                <w:lang w:eastAsia="fr-FR" w:bidi="fr-FR"/>
              </w:rPr>
              <w:t>SupplierRefundLineCode</w:t>
            </w:r>
            <w:proofErr w:type="spellEnd"/>
          </w:p>
        </w:tc>
        <w:tc>
          <w:tcPr>
            <w:tcW w:w="1440" w:type="dxa"/>
          </w:tcPr>
          <w:p w14:paraId="20178049"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40A1268B" w14:textId="77777777" w:rsidR="00737E4C" w:rsidRPr="00747E95" w:rsidRDefault="00737E4C" w:rsidP="007C7BD9">
            <w:pPr>
              <w:rPr>
                <w:sz w:val="16"/>
                <w:szCs w:val="16"/>
              </w:rPr>
            </w:pPr>
            <w:r w:rsidRPr="00747E95">
              <w:rPr>
                <w:sz w:val="16"/>
                <w:szCs w:val="16"/>
                <w:lang w:eastAsia="fr-FR" w:bidi="fr-FR"/>
              </w:rPr>
              <w:t>Identifiant de dossier de remboursement fournisseur</w:t>
            </w:r>
          </w:p>
        </w:tc>
      </w:tr>
      <w:tr w:rsidR="00737E4C" w:rsidRPr="00747E95" w14:paraId="5E99AB0B" w14:textId="77777777" w:rsidTr="007C7BD9">
        <w:trPr>
          <w:jc w:val="center"/>
        </w:trPr>
        <w:tc>
          <w:tcPr>
            <w:tcW w:w="3024" w:type="dxa"/>
          </w:tcPr>
          <w:p w14:paraId="07882360" w14:textId="77777777" w:rsidR="00737E4C" w:rsidRPr="00747E95" w:rsidRDefault="00737E4C" w:rsidP="007C7BD9">
            <w:pPr>
              <w:rPr>
                <w:sz w:val="16"/>
                <w:szCs w:val="16"/>
              </w:rPr>
            </w:pPr>
            <w:r w:rsidRPr="00747E95">
              <w:rPr>
                <w:sz w:val="16"/>
                <w:szCs w:val="16"/>
                <w:lang w:eastAsia="fr-FR" w:bidi="fr-FR"/>
              </w:rPr>
              <w:t>Warehouse</w:t>
            </w:r>
          </w:p>
        </w:tc>
        <w:tc>
          <w:tcPr>
            <w:tcW w:w="1440" w:type="dxa"/>
          </w:tcPr>
          <w:p w14:paraId="0CC1CE7B"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021AF0EF" w14:textId="77777777" w:rsidR="00737E4C" w:rsidRPr="00747E95" w:rsidRDefault="00737E4C" w:rsidP="007C7BD9">
            <w:pPr>
              <w:rPr>
                <w:sz w:val="16"/>
                <w:szCs w:val="16"/>
              </w:rPr>
            </w:pPr>
            <w:r w:rsidRPr="00747E95">
              <w:rPr>
                <w:sz w:val="16"/>
                <w:szCs w:val="16"/>
                <w:lang w:eastAsia="fr-FR" w:bidi="fr-FR"/>
              </w:rPr>
              <w:t>Plateforme / entrepôt concerné.</w:t>
            </w:r>
          </w:p>
        </w:tc>
      </w:tr>
      <w:tr w:rsidR="00737E4C" w:rsidRPr="00747E95" w14:paraId="70315DFA" w14:textId="77777777" w:rsidTr="007C7BD9">
        <w:trPr>
          <w:jc w:val="center"/>
        </w:trPr>
        <w:tc>
          <w:tcPr>
            <w:tcW w:w="3024" w:type="dxa"/>
          </w:tcPr>
          <w:p w14:paraId="4843BF9E" w14:textId="77777777" w:rsidR="00737E4C" w:rsidRPr="00747E95" w:rsidRDefault="00737E4C" w:rsidP="007C7BD9">
            <w:pPr>
              <w:rPr>
                <w:sz w:val="16"/>
                <w:szCs w:val="16"/>
              </w:rPr>
            </w:pPr>
            <w:proofErr w:type="spellStart"/>
            <w:r w:rsidRPr="00747E95">
              <w:rPr>
                <w:sz w:val="16"/>
                <w:szCs w:val="16"/>
                <w:lang w:eastAsia="fr-FR" w:bidi="fr-FR"/>
              </w:rPr>
              <w:t>ReturnCode</w:t>
            </w:r>
            <w:proofErr w:type="spellEnd"/>
          </w:p>
        </w:tc>
        <w:tc>
          <w:tcPr>
            <w:tcW w:w="1440" w:type="dxa"/>
          </w:tcPr>
          <w:p w14:paraId="6A1AF7CC"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27A1406D" w14:textId="77777777" w:rsidR="00737E4C" w:rsidRPr="00747E95" w:rsidRDefault="00737E4C" w:rsidP="007C7BD9">
            <w:pPr>
              <w:rPr>
                <w:sz w:val="16"/>
                <w:szCs w:val="16"/>
              </w:rPr>
            </w:pPr>
            <w:r w:rsidRPr="00747E95">
              <w:rPr>
                <w:sz w:val="16"/>
                <w:szCs w:val="16"/>
                <w:lang w:eastAsia="fr-FR" w:bidi="fr-FR"/>
              </w:rPr>
              <w:t>Numéro retour.</w:t>
            </w:r>
          </w:p>
        </w:tc>
      </w:tr>
      <w:tr w:rsidR="00737E4C" w:rsidRPr="00747E95" w14:paraId="2868BE0D" w14:textId="77777777" w:rsidTr="007C7BD9">
        <w:trPr>
          <w:jc w:val="center"/>
        </w:trPr>
        <w:tc>
          <w:tcPr>
            <w:tcW w:w="3024" w:type="dxa"/>
          </w:tcPr>
          <w:p w14:paraId="30EF2B7E" w14:textId="77777777" w:rsidR="00737E4C" w:rsidRPr="00747E95" w:rsidRDefault="00737E4C" w:rsidP="007C7BD9">
            <w:pPr>
              <w:rPr>
                <w:sz w:val="16"/>
                <w:szCs w:val="16"/>
              </w:rPr>
            </w:pPr>
            <w:proofErr w:type="spellStart"/>
            <w:r w:rsidRPr="00747E95">
              <w:rPr>
                <w:sz w:val="16"/>
                <w:szCs w:val="16"/>
                <w:lang w:eastAsia="fr-FR" w:bidi="fr-FR"/>
              </w:rPr>
              <w:t>Quantity</w:t>
            </w:r>
            <w:proofErr w:type="spellEnd"/>
          </w:p>
        </w:tc>
        <w:tc>
          <w:tcPr>
            <w:tcW w:w="1440" w:type="dxa"/>
          </w:tcPr>
          <w:p w14:paraId="62645B5C" w14:textId="77777777" w:rsidR="00737E4C" w:rsidRPr="00747E95" w:rsidRDefault="00737E4C" w:rsidP="007C7BD9">
            <w:pPr>
              <w:rPr>
                <w:sz w:val="16"/>
                <w:szCs w:val="16"/>
              </w:rPr>
            </w:pPr>
            <w:proofErr w:type="spellStart"/>
            <w:proofErr w:type="gramStart"/>
            <w:r w:rsidRPr="00747E95">
              <w:rPr>
                <w:sz w:val="16"/>
                <w:szCs w:val="16"/>
                <w:lang w:eastAsia="fr-FR" w:bidi="fr-FR"/>
              </w:rPr>
              <w:t>decimal</w:t>
            </w:r>
            <w:proofErr w:type="spellEnd"/>
            <w:proofErr w:type="gramEnd"/>
          </w:p>
        </w:tc>
        <w:tc>
          <w:tcPr>
            <w:tcW w:w="4896" w:type="dxa"/>
          </w:tcPr>
          <w:p w14:paraId="3F11C96A" w14:textId="77777777" w:rsidR="00737E4C" w:rsidRPr="00747E95" w:rsidRDefault="00737E4C" w:rsidP="007C7BD9">
            <w:pPr>
              <w:rPr>
                <w:sz w:val="16"/>
                <w:szCs w:val="16"/>
              </w:rPr>
            </w:pPr>
            <w:r w:rsidRPr="00747E95">
              <w:rPr>
                <w:sz w:val="16"/>
                <w:szCs w:val="16"/>
                <w:lang w:eastAsia="fr-FR" w:bidi="fr-FR"/>
              </w:rPr>
              <w:t>Quantité.</w:t>
            </w:r>
          </w:p>
        </w:tc>
      </w:tr>
      <w:tr w:rsidR="00737E4C" w:rsidRPr="00747E95" w14:paraId="4F9FF31F" w14:textId="77777777" w:rsidTr="007C7BD9">
        <w:trPr>
          <w:jc w:val="center"/>
        </w:trPr>
        <w:tc>
          <w:tcPr>
            <w:tcW w:w="3024" w:type="dxa"/>
          </w:tcPr>
          <w:p w14:paraId="554FCAB1" w14:textId="77777777" w:rsidR="00737E4C" w:rsidRPr="00747E95" w:rsidRDefault="00737E4C" w:rsidP="007C7BD9">
            <w:pPr>
              <w:rPr>
                <w:sz w:val="16"/>
                <w:szCs w:val="16"/>
              </w:rPr>
            </w:pPr>
            <w:proofErr w:type="spellStart"/>
            <w:r w:rsidRPr="00747E95">
              <w:rPr>
                <w:sz w:val="16"/>
                <w:szCs w:val="16"/>
                <w:lang w:eastAsia="fr-FR" w:bidi="fr-FR"/>
              </w:rPr>
              <w:t>ReturnClientCode</w:t>
            </w:r>
            <w:proofErr w:type="spellEnd"/>
          </w:p>
        </w:tc>
        <w:tc>
          <w:tcPr>
            <w:tcW w:w="1440" w:type="dxa"/>
          </w:tcPr>
          <w:p w14:paraId="711FDD90"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6E83C16A" w14:textId="77777777" w:rsidR="00737E4C" w:rsidRPr="00747E95" w:rsidRDefault="00737E4C" w:rsidP="007C7BD9">
            <w:pPr>
              <w:rPr>
                <w:sz w:val="16"/>
                <w:szCs w:val="16"/>
              </w:rPr>
            </w:pPr>
            <w:r w:rsidRPr="00747E95">
              <w:rPr>
                <w:sz w:val="16"/>
                <w:szCs w:val="16"/>
                <w:lang w:eastAsia="fr-FR" w:bidi="fr-FR"/>
              </w:rPr>
              <w:t>Référence retour client.</w:t>
            </w:r>
          </w:p>
        </w:tc>
      </w:tr>
      <w:tr w:rsidR="00737E4C" w:rsidRPr="00747E95" w14:paraId="0D554693" w14:textId="77777777" w:rsidTr="007C7BD9">
        <w:trPr>
          <w:jc w:val="center"/>
        </w:trPr>
        <w:tc>
          <w:tcPr>
            <w:tcW w:w="3024" w:type="dxa"/>
          </w:tcPr>
          <w:p w14:paraId="463ED097" w14:textId="77777777" w:rsidR="00737E4C" w:rsidRPr="00747E95" w:rsidRDefault="00737E4C" w:rsidP="007C7BD9">
            <w:pPr>
              <w:rPr>
                <w:sz w:val="16"/>
                <w:szCs w:val="16"/>
              </w:rPr>
            </w:pPr>
            <w:proofErr w:type="spellStart"/>
            <w:r w:rsidRPr="00747E95">
              <w:rPr>
                <w:sz w:val="16"/>
                <w:szCs w:val="16"/>
                <w:lang w:eastAsia="fr-FR" w:bidi="fr-FR"/>
              </w:rPr>
              <w:t>ProductCode</w:t>
            </w:r>
            <w:proofErr w:type="spellEnd"/>
          </w:p>
        </w:tc>
        <w:tc>
          <w:tcPr>
            <w:tcW w:w="1440" w:type="dxa"/>
          </w:tcPr>
          <w:p w14:paraId="72D51302"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734731FA" w14:textId="77777777" w:rsidR="00737E4C" w:rsidRPr="00747E95" w:rsidRDefault="00737E4C" w:rsidP="007C7BD9">
            <w:pPr>
              <w:rPr>
                <w:sz w:val="16"/>
                <w:szCs w:val="16"/>
              </w:rPr>
            </w:pPr>
            <w:r w:rsidRPr="00747E95">
              <w:rPr>
                <w:sz w:val="16"/>
                <w:szCs w:val="16"/>
                <w:lang w:eastAsia="fr-FR" w:bidi="fr-FR"/>
              </w:rPr>
              <w:t xml:space="preserve">Code article AGRA complet </w:t>
            </w:r>
          </w:p>
        </w:tc>
      </w:tr>
      <w:tr w:rsidR="00737E4C" w:rsidRPr="00747E95" w14:paraId="49B82C58" w14:textId="77777777" w:rsidTr="007C7BD9">
        <w:trPr>
          <w:jc w:val="center"/>
        </w:trPr>
        <w:tc>
          <w:tcPr>
            <w:tcW w:w="3024" w:type="dxa"/>
          </w:tcPr>
          <w:p w14:paraId="1B812788" w14:textId="77777777" w:rsidR="00737E4C" w:rsidRPr="00747E95" w:rsidRDefault="00737E4C" w:rsidP="007C7BD9">
            <w:pPr>
              <w:rPr>
                <w:sz w:val="16"/>
                <w:szCs w:val="16"/>
              </w:rPr>
            </w:pPr>
            <w:proofErr w:type="spellStart"/>
            <w:r w:rsidRPr="00747E95">
              <w:rPr>
                <w:sz w:val="16"/>
                <w:szCs w:val="16"/>
                <w:lang w:eastAsia="fr-FR" w:bidi="fr-FR"/>
              </w:rPr>
              <w:t>AccountCode</w:t>
            </w:r>
            <w:proofErr w:type="spellEnd"/>
          </w:p>
        </w:tc>
        <w:tc>
          <w:tcPr>
            <w:tcW w:w="1440" w:type="dxa"/>
          </w:tcPr>
          <w:p w14:paraId="44D653BD"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6D575080" w14:textId="77777777" w:rsidR="00737E4C" w:rsidRPr="00747E95" w:rsidRDefault="00737E4C" w:rsidP="007C7BD9">
            <w:pPr>
              <w:rPr>
                <w:sz w:val="16"/>
                <w:szCs w:val="16"/>
              </w:rPr>
            </w:pPr>
            <w:r w:rsidRPr="00747E95">
              <w:rPr>
                <w:sz w:val="16"/>
                <w:szCs w:val="16"/>
                <w:lang w:eastAsia="fr-FR" w:bidi="fr-FR"/>
              </w:rPr>
              <w:t>Code client.</w:t>
            </w:r>
          </w:p>
        </w:tc>
      </w:tr>
      <w:tr w:rsidR="00737E4C" w:rsidRPr="00747E95" w14:paraId="30246EA8" w14:textId="77777777" w:rsidTr="007C7BD9">
        <w:trPr>
          <w:jc w:val="center"/>
        </w:trPr>
        <w:tc>
          <w:tcPr>
            <w:tcW w:w="3024" w:type="dxa"/>
          </w:tcPr>
          <w:p w14:paraId="398A10E6" w14:textId="77777777" w:rsidR="00737E4C" w:rsidRPr="00747E95" w:rsidRDefault="00737E4C" w:rsidP="007C7BD9">
            <w:pPr>
              <w:rPr>
                <w:sz w:val="16"/>
                <w:szCs w:val="16"/>
              </w:rPr>
            </w:pPr>
            <w:proofErr w:type="spellStart"/>
            <w:r w:rsidRPr="00747E95">
              <w:rPr>
                <w:sz w:val="16"/>
                <w:szCs w:val="16"/>
                <w:lang w:eastAsia="fr-FR" w:bidi="fr-FR"/>
              </w:rPr>
              <w:t>AccountName</w:t>
            </w:r>
            <w:proofErr w:type="spellEnd"/>
          </w:p>
        </w:tc>
        <w:tc>
          <w:tcPr>
            <w:tcW w:w="1440" w:type="dxa"/>
          </w:tcPr>
          <w:p w14:paraId="00B714BC"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0AA32739" w14:textId="77777777" w:rsidR="00737E4C" w:rsidRPr="00747E95" w:rsidRDefault="00737E4C" w:rsidP="007C7BD9">
            <w:pPr>
              <w:rPr>
                <w:sz w:val="16"/>
                <w:szCs w:val="16"/>
              </w:rPr>
            </w:pPr>
            <w:r w:rsidRPr="00747E95">
              <w:rPr>
                <w:sz w:val="16"/>
                <w:szCs w:val="16"/>
                <w:lang w:eastAsia="fr-FR" w:bidi="fr-FR"/>
              </w:rPr>
              <w:t>Raison sociale ou libellé client.</w:t>
            </w:r>
          </w:p>
        </w:tc>
      </w:tr>
      <w:tr w:rsidR="00737E4C" w:rsidRPr="00747E95" w14:paraId="57DFA3A1" w14:textId="77777777" w:rsidTr="007C7BD9">
        <w:trPr>
          <w:jc w:val="center"/>
        </w:trPr>
        <w:tc>
          <w:tcPr>
            <w:tcW w:w="3024" w:type="dxa"/>
          </w:tcPr>
          <w:p w14:paraId="00B5E3D0" w14:textId="77777777" w:rsidR="00737E4C" w:rsidRPr="00747E95" w:rsidRDefault="00737E4C" w:rsidP="007C7BD9">
            <w:pPr>
              <w:rPr>
                <w:sz w:val="16"/>
                <w:szCs w:val="16"/>
              </w:rPr>
            </w:pPr>
            <w:proofErr w:type="spellStart"/>
            <w:r w:rsidRPr="00747E95">
              <w:rPr>
                <w:sz w:val="16"/>
                <w:szCs w:val="16"/>
                <w:lang w:eastAsia="fr-FR" w:bidi="fr-FR"/>
              </w:rPr>
              <w:t>StatusCode</w:t>
            </w:r>
            <w:proofErr w:type="spellEnd"/>
          </w:p>
        </w:tc>
        <w:tc>
          <w:tcPr>
            <w:tcW w:w="1440" w:type="dxa"/>
          </w:tcPr>
          <w:p w14:paraId="5CF143F1"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2EC85E8A" w14:textId="77777777" w:rsidR="00737E4C" w:rsidRPr="00747E95" w:rsidRDefault="00747E95" w:rsidP="007C7BD9">
            <w:pPr>
              <w:rPr>
                <w:sz w:val="16"/>
                <w:szCs w:val="16"/>
              </w:rPr>
            </w:pPr>
            <w:r>
              <w:rPr>
                <w:sz w:val="16"/>
                <w:szCs w:val="16"/>
              </w:rPr>
              <w:t>Type de demande de remboursement, utilisation interne uniquement</w:t>
            </w:r>
          </w:p>
        </w:tc>
      </w:tr>
      <w:tr w:rsidR="00737E4C" w:rsidRPr="00747E95" w14:paraId="5DDC6D0F" w14:textId="77777777" w:rsidTr="007C7BD9">
        <w:trPr>
          <w:jc w:val="center"/>
        </w:trPr>
        <w:tc>
          <w:tcPr>
            <w:tcW w:w="3024" w:type="dxa"/>
          </w:tcPr>
          <w:p w14:paraId="39954CFA" w14:textId="77777777" w:rsidR="00737E4C" w:rsidRPr="00747E95" w:rsidRDefault="00737E4C" w:rsidP="007C7BD9">
            <w:pPr>
              <w:rPr>
                <w:sz w:val="16"/>
                <w:szCs w:val="16"/>
              </w:rPr>
            </w:pPr>
            <w:proofErr w:type="spellStart"/>
            <w:r w:rsidRPr="00747E95">
              <w:rPr>
                <w:sz w:val="16"/>
                <w:szCs w:val="16"/>
                <w:lang w:eastAsia="fr-FR" w:bidi="fr-FR"/>
              </w:rPr>
              <w:t>SupplierResponse</w:t>
            </w:r>
            <w:proofErr w:type="spellEnd"/>
          </w:p>
        </w:tc>
        <w:tc>
          <w:tcPr>
            <w:tcW w:w="1440" w:type="dxa"/>
          </w:tcPr>
          <w:p w14:paraId="2FB6E578"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168DED7C" w14:textId="77777777" w:rsidR="00737E4C" w:rsidRPr="00747E95" w:rsidRDefault="00747E95" w:rsidP="007C7BD9">
            <w:pPr>
              <w:rPr>
                <w:sz w:val="16"/>
                <w:szCs w:val="16"/>
              </w:rPr>
            </w:pPr>
            <w:r>
              <w:rPr>
                <w:sz w:val="16"/>
                <w:szCs w:val="16"/>
              </w:rPr>
              <w:t>La réponse du fournisseur</w:t>
            </w:r>
          </w:p>
        </w:tc>
      </w:tr>
      <w:tr w:rsidR="00737E4C" w:rsidRPr="00747E95" w14:paraId="6D0145DD" w14:textId="77777777" w:rsidTr="007C7BD9">
        <w:trPr>
          <w:jc w:val="center"/>
        </w:trPr>
        <w:tc>
          <w:tcPr>
            <w:tcW w:w="3024" w:type="dxa"/>
          </w:tcPr>
          <w:p w14:paraId="6C50CF6F" w14:textId="77777777" w:rsidR="00737E4C" w:rsidRPr="00747E95" w:rsidRDefault="00737E4C" w:rsidP="007C7BD9">
            <w:pPr>
              <w:rPr>
                <w:sz w:val="16"/>
                <w:szCs w:val="16"/>
              </w:rPr>
            </w:pPr>
            <w:proofErr w:type="spellStart"/>
            <w:r w:rsidRPr="00747E95">
              <w:rPr>
                <w:sz w:val="16"/>
                <w:szCs w:val="16"/>
                <w:lang w:eastAsia="fr-FR" w:bidi="fr-FR"/>
              </w:rPr>
              <w:t>SupplierStatusCode</w:t>
            </w:r>
            <w:proofErr w:type="spellEnd"/>
          </w:p>
        </w:tc>
        <w:tc>
          <w:tcPr>
            <w:tcW w:w="1440" w:type="dxa"/>
          </w:tcPr>
          <w:p w14:paraId="7332C03E"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7D061284" w14:textId="77777777" w:rsidR="00737E4C" w:rsidRPr="00747E95" w:rsidRDefault="00747E95" w:rsidP="007C7BD9">
            <w:pPr>
              <w:rPr>
                <w:sz w:val="16"/>
                <w:szCs w:val="16"/>
              </w:rPr>
            </w:pPr>
            <w:r>
              <w:rPr>
                <w:sz w:val="16"/>
                <w:szCs w:val="16"/>
              </w:rPr>
              <w:t>Code de la réponse de fournisseur</w:t>
            </w:r>
          </w:p>
        </w:tc>
      </w:tr>
      <w:tr w:rsidR="00737E4C" w:rsidRPr="00747E95" w14:paraId="71FF3AEE" w14:textId="77777777" w:rsidTr="007C7BD9">
        <w:trPr>
          <w:jc w:val="center"/>
        </w:trPr>
        <w:tc>
          <w:tcPr>
            <w:tcW w:w="3024" w:type="dxa"/>
          </w:tcPr>
          <w:p w14:paraId="64E22F7C" w14:textId="77777777" w:rsidR="00737E4C" w:rsidRPr="00747E95" w:rsidRDefault="00737E4C" w:rsidP="007C7BD9">
            <w:pPr>
              <w:rPr>
                <w:sz w:val="16"/>
                <w:szCs w:val="16"/>
              </w:rPr>
            </w:pPr>
            <w:proofErr w:type="spellStart"/>
            <w:r w:rsidRPr="00747E95">
              <w:rPr>
                <w:sz w:val="16"/>
                <w:szCs w:val="16"/>
                <w:lang w:eastAsia="fr-FR" w:bidi="fr-FR"/>
              </w:rPr>
              <w:t>SupplierComment</w:t>
            </w:r>
            <w:proofErr w:type="spellEnd"/>
          </w:p>
        </w:tc>
        <w:tc>
          <w:tcPr>
            <w:tcW w:w="1440" w:type="dxa"/>
          </w:tcPr>
          <w:p w14:paraId="5444A028"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67C0FEE3" w14:textId="77777777" w:rsidR="00737E4C" w:rsidRPr="00747E95" w:rsidRDefault="00747E95" w:rsidP="007C7BD9">
            <w:pPr>
              <w:rPr>
                <w:sz w:val="16"/>
                <w:szCs w:val="16"/>
              </w:rPr>
            </w:pPr>
            <w:r>
              <w:rPr>
                <w:sz w:val="16"/>
                <w:szCs w:val="16"/>
              </w:rPr>
              <w:t>Commentaire sur la réponse de fournisseur</w:t>
            </w:r>
          </w:p>
        </w:tc>
      </w:tr>
      <w:tr w:rsidR="00737E4C" w:rsidRPr="00747E95" w14:paraId="2BBA65D1" w14:textId="77777777" w:rsidTr="007C7BD9">
        <w:trPr>
          <w:jc w:val="center"/>
        </w:trPr>
        <w:tc>
          <w:tcPr>
            <w:tcW w:w="3024" w:type="dxa"/>
          </w:tcPr>
          <w:p w14:paraId="6784AEF3" w14:textId="77777777" w:rsidR="00737E4C" w:rsidRPr="00747E95" w:rsidRDefault="00737E4C" w:rsidP="007C7BD9">
            <w:pPr>
              <w:rPr>
                <w:sz w:val="16"/>
                <w:szCs w:val="16"/>
              </w:rPr>
            </w:pPr>
            <w:proofErr w:type="spellStart"/>
            <w:r w:rsidRPr="00747E95">
              <w:rPr>
                <w:sz w:val="16"/>
                <w:szCs w:val="16"/>
                <w:lang w:eastAsia="fr-FR" w:bidi="fr-FR"/>
              </w:rPr>
              <w:t>FilePath</w:t>
            </w:r>
            <w:proofErr w:type="spellEnd"/>
          </w:p>
        </w:tc>
        <w:tc>
          <w:tcPr>
            <w:tcW w:w="1440" w:type="dxa"/>
          </w:tcPr>
          <w:p w14:paraId="68388F18" w14:textId="77777777" w:rsidR="00737E4C" w:rsidRPr="00747E95" w:rsidRDefault="00737E4C" w:rsidP="007C7BD9">
            <w:pPr>
              <w:rPr>
                <w:sz w:val="16"/>
                <w:szCs w:val="16"/>
              </w:rPr>
            </w:pPr>
            <w:proofErr w:type="gramStart"/>
            <w:r w:rsidRPr="00747E95">
              <w:rPr>
                <w:sz w:val="16"/>
                <w:szCs w:val="16"/>
                <w:lang w:eastAsia="fr-FR" w:bidi="fr-FR"/>
              </w:rPr>
              <w:t>string</w:t>
            </w:r>
            <w:proofErr w:type="gramEnd"/>
          </w:p>
        </w:tc>
        <w:tc>
          <w:tcPr>
            <w:tcW w:w="4896" w:type="dxa"/>
          </w:tcPr>
          <w:p w14:paraId="5CD67E5C" w14:textId="77777777" w:rsidR="00737E4C" w:rsidRPr="00747E95" w:rsidRDefault="00747E95" w:rsidP="007C7BD9">
            <w:pPr>
              <w:rPr>
                <w:sz w:val="16"/>
                <w:szCs w:val="16"/>
              </w:rPr>
            </w:pPr>
            <w:r>
              <w:rPr>
                <w:sz w:val="16"/>
                <w:szCs w:val="16"/>
                <w:lang w:eastAsia="fr-FR" w:bidi="fr-FR"/>
              </w:rPr>
              <w:t>Lien de téléchargement de document – si fourni - partagé faisant la synthèse sur le dossier de remboursement</w:t>
            </w:r>
          </w:p>
        </w:tc>
      </w:tr>
      <w:tr w:rsidR="00737E4C" w:rsidRPr="00747E95" w14:paraId="34D7806D" w14:textId="77777777" w:rsidTr="007C7BD9">
        <w:trPr>
          <w:jc w:val="center"/>
        </w:trPr>
        <w:tc>
          <w:tcPr>
            <w:tcW w:w="3024" w:type="dxa"/>
          </w:tcPr>
          <w:p w14:paraId="28E0C6F6" w14:textId="77777777" w:rsidR="00737E4C" w:rsidRPr="00747E95" w:rsidRDefault="00737E4C" w:rsidP="007C7BD9">
            <w:pPr>
              <w:rPr>
                <w:sz w:val="16"/>
                <w:szCs w:val="16"/>
              </w:rPr>
            </w:pPr>
            <w:proofErr w:type="spellStart"/>
            <w:r w:rsidRPr="00747E95">
              <w:rPr>
                <w:sz w:val="16"/>
                <w:szCs w:val="16"/>
                <w:lang w:eastAsia="fr-FR" w:bidi="fr-FR"/>
              </w:rPr>
              <w:t>CreationDate</w:t>
            </w:r>
            <w:proofErr w:type="spellEnd"/>
          </w:p>
        </w:tc>
        <w:tc>
          <w:tcPr>
            <w:tcW w:w="1440" w:type="dxa"/>
          </w:tcPr>
          <w:p w14:paraId="523DA282" w14:textId="77777777" w:rsidR="00737E4C" w:rsidRPr="00747E95" w:rsidRDefault="00737E4C" w:rsidP="007C7BD9">
            <w:pPr>
              <w:rPr>
                <w:sz w:val="16"/>
                <w:szCs w:val="16"/>
              </w:rPr>
            </w:pPr>
            <w:proofErr w:type="spellStart"/>
            <w:r w:rsidRPr="00747E95">
              <w:rPr>
                <w:sz w:val="16"/>
                <w:szCs w:val="16"/>
                <w:lang w:eastAsia="fr-FR" w:bidi="fr-FR"/>
              </w:rPr>
              <w:t>DateTime</w:t>
            </w:r>
            <w:proofErr w:type="spellEnd"/>
          </w:p>
        </w:tc>
        <w:tc>
          <w:tcPr>
            <w:tcW w:w="4896" w:type="dxa"/>
          </w:tcPr>
          <w:p w14:paraId="21903895" w14:textId="77777777" w:rsidR="00737E4C" w:rsidRPr="00747E95" w:rsidRDefault="00737E4C" w:rsidP="007C7BD9">
            <w:pPr>
              <w:rPr>
                <w:sz w:val="16"/>
                <w:szCs w:val="16"/>
              </w:rPr>
            </w:pPr>
            <w:r w:rsidRPr="00747E95">
              <w:rPr>
                <w:sz w:val="16"/>
                <w:szCs w:val="16"/>
                <w:lang w:eastAsia="fr-FR" w:bidi="fr-FR"/>
              </w:rPr>
              <w:t>Date de création.</w:t>
            </w:r>
          </w:p>
        </w:tc>
      </w:tr>
    </w:tbl>
    <w:p w14:paraId="4A669656" w14:textId="77777777" w:rsidR="00737E4C" w:rsidRPr="001815CC" w:rsidRDefault="00737E4C" w:rsidP="00737E4C"/>
    <w:p w14:paraId="5CA238AF" w14:textId="77777777" w:rsidR="00737E4C" w:rsidRPr="001815CC" w:rsidRDefault="00737E4C" w:rsidP="00737E4C">
      <w:proofErr w:type="spellStart"/>
      <w:r w:rsidRPr="001815CC">
        <w:rPr>
          <w:b/>
          <w:color w:val="1F4E79"/>
          <w:lang w:eastAsia="fr-FR" w:bidi="fr-FR"/>
        </w:rPr>
        <w:t>GetSupplierRefundLine</w:t>
      </w:r>
      <w:proofErr w:type="spellEnd"/>
      <w:r w:rsidRPr="001815CC">
        <w:rPr>
          <w:lang w:eastAsia="fr-FR" w:bidi="fr-FR"/>
        </w:rPr>
        <w:t xml:space="preserve"> - Lire le détail d’un remboursement fournisseur.</w:t>
      </w:r>
    </w:p>
    <w:tbl>
      <w:tblPr>
        <w:tblStyle w:val="Grilledutableau"/>
        <w:tblW w:w="0" w:type="auto"/>
        <w:jc w:val="center"/>
        <w:tblLook w:val="04A0" w:firstRow="1" w:lastRow="0" w:firstColumn="1" w:lastColumn="0" w:noHBand="0" w:noVBand="1"/>
      </w:tblPr>
      <w:tblGrid>
        <w:gridCol w:w="5328"/>
        <w:gridCol w:w="5328"/>
      </w:tblGrid>
      <w:tr w:rsidR="00737E4C" w:rsidRPr="001815CC" w14:paraId="2845C486" w14:textId="77777777" w:rsidTr="007C7BD9">
        <w:trPr>
          <w:jc w:val="center"/>
        </w:trPr>
        <w:tc>
          <w:tcPr>
            <w:tcW w:w="5328" w:type="dxa"/>
            <w:shd w:val="clear" w:color="auto" w:fill="D9EAF7"/>
          </w:tcPr>
          <w:p w14:paraId="56656A70" w14:textId="77777777" w:rsidR="00737E4C" w:rsidRPr="001815CC" w:rsidRDefault="00737E4C" w:rsidP="007C7BD9">
            <w:r w:rsidRPr="001815CC">
              <w:rPr>
                <w:b/>
                <w:sz w:val="16"/>
                <w:lang w:eastAsia="fr-FR" w:bidi="fr-FR"/>
              </w:rPr>
              <w:t>Élément</w:t>
            </w:r>
          </w:p>
        </w:tc>
        <w:tc>
          <w:tcPr>
            <w:tcW w:w="5328" w:type="dxa"/>
            <w:shd w:val="clear" w:color="auto" w:fill="D9EAF7"/>
          </w:tcPr>
          <w:p w14:paraId="0BB134DD" w14:textId="77777777" w:rsidR="00737E4C" w:rsidRPr="001815CC" w:rsidRDefault="00737E4C" w:rsidP="007C7BD9">
            <w:r w:rsidRPr="001815CC">
              <w:rPr>
                <w:b/>
                <w:sz w:val="16"/>
                <w:lang w:eastAsia="fr-FR" w:bidi="fr-FR"/>
              </w:rPr>
              <w:t>Détail</w:t>
            </w:r>
          </w:p>
        </w:tc>
      </w:tr>
      <w:tr w:rsidR="00737E4C" w:rsidRPr="001815CC" w14:paraId="12FCD85B" w14:textId="77777777" w:rsidTr="007C7BD9">
        <w:trPr>
          <w:jc w:val="center"/>
        </w:trPr>
        <w:tc>
          <w:tcPr>
            <w:tcW w:w="5328" w:type="dxa"/>
          </w:tcPr>
          <w:p w14:paraId="1791120A" w14:textId="77777777" w:rsidR="00737E4C" w:rsidRPr="001815CC" w:rsidRDefault="00737E4C" w:rsidP="007C7BD9">
            <w:r w:rsidRPr="001815CC">
              <w:rPr>
                <w:sz w:val="16"/>
                <w:lang w:eastAsia="fr-FR" w:bidi="fr-FR"/>
              </w:rPr>
              <w:t>Paramètres</w:t>
            </w:r>
          </w:p>
        </w:tc>
        <w:tc>
          <w:tcPr>
            <w:tcW w:w="5328" w:type="dxa"/>
          </w:tcPr>
          <w:p w14:paraId="336DB671" w14:textId="77777777" w:rsidR="00737E4C" w:rsidRPr="001815CC" w:rsidRDefault="00737E4C" w:rsidP="007C7BD9">
            <w:proofErr w:type="spellStart"/>
            <w:r w:rsidRPr="001815CC">
              <w:rPr>
                <w:sz w:val="16"/>
                <w:lang w:eastAsia="fr-FR" w:bidi="fr-FR"/>
              </w:rPr>
              <w:t>SupplierRefundLineCode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737E4C" w:rsidRPr="001815CC" w14:paraId="479716B7" w14:textId="77777777" w:rsidTr="007C7BD9">
        <w:trPr>
          <w:jc w:val="center"/>
        </w:trPr>
        <w:tc>
          <w:tcPr>
            <w:tcW w:w="5328" w:type="dxa"/>
          </w:tcPr>
          <w:p w14:paraId="0904E398" w14:textId="77777777" w:rsidR="00737E4C" w:rsidRPr="001815CC" w:rsidRDefault="00737E4C" w:rsidP="007C7BD9">
            <w:r w:rsidRPr="001815CC">
              <w:rPr>
                <w:sz w:val="16"/>
                <w:lang w:eastAsia="fr-FR" w:bidi="fr-FR"/>
              </w:rPr>
              <w:t>Retour</w:t>
            </w:r>
          </w:p>
        </w:tc>
        <w:tc>
          <w:tcPr>
            <w:tcW w:w="5328" w:type="dxa"/>
          </w:tcPr>
          <w:p w14:paraId="1B9BEB1A" w14:textId="77777777" w:rsidR="00737E4C" w:rsidRPr="001815CC" w:rsidRDefault="00737E4C" w:rsidP="007C7BD9">
            <w:proofErr w:type="spellStart"/>
            <w:proofErr w:type="gramStart"/>
            <w:r w:rsidRPr="001815CC">
              <w:rPr>
                <w:sz w:val="16"/>
                <w:lang w:eastAsia="fr-FR" w:bidi="fr-FR"/>
              </w:rPr>
              <w:t>SupplierRefundLine</w:t>
            </w:r>
            <w:proofErr w:type="spellEnd"/>
            <w:r w:rsidRPr="001815CC">
              <w:rPr>
                <w:sz w:val="16"/>
                <w:lang w:eastAsia="fr-FR" w:bidi="fr-FR"/>
              </w:rPr>
              <w:t>[</w:t>
            </w:r>
            <w:proofErr w:type="gramEnd"/>
            <w:r w:rsidRPr="001815CC">
              <w:rPr>
                <w:sz w:val="16"/>
                <w:lang w:eastAsia="fr-FR" w:bidi="fr-FR"/>
              </w:rPr>
              <w:t>]</w:t>
            </w:r>
          </w:p>
        </w:tc>
      </w:tr>
      <w:tr w:rsidR="00737E4C" w:rsidRPr="00597979" w14:paraId="60D9368B" w14:textId="77777777" w:rsidTr="007C7BD9">
        <w:trPr>
          <w:jc w:val="center"/>
        </w:trPr>
        <w:tc>
          <w:tcPr>
            <w:tcW w:w="5328" w:type="dxa"/>
          </w:tcPr>
          <w:p w14:paraId="0A4F5542" w14:textId="77777777" w:rsidR="00737E4C" w:rsidRPr="001815CC" w:rsidRDefault="00737E4C" w:rsidP="007C7BD9">
            <w:r w:rsidRPr="001815CC">
              <w:rPr>
                <w:sz w:val="16"/>
                <w:lang w:eastAsia="fr-FR" w:bidi="fr-FR"/>
              </w:rPr>
              <w:t>Signature service</w:t>
            </w:r>
          </w:p>
        </w:tc>
        <w:tc>
          <w:tcPr>
            <w:tcW w:w="5328" w:type="dxa"/>
          </w:tcPr>
          <w:p w14:paraId="2086723C" w14:textId="77777777" w:rsidR="00737E4C" w:rsidRPr="00D66386" w:rsidRDefault="00737E4C" w:rsidP="007C7BD9">
            <w:pPr>
              <w:rPr>
                <w:lang w:val="en-US"/>
              </w:rPr>
            </w:pPr>
            <w:proofErr w:type="spellStart"/>
            <w:proofErr w:type="gramStart"/>
            <w:r w:rsidRPr="00D66386">
              <w:rPr>
                <w:sz w:val="16"/>
                <w:lang w:eastAsia="fr-FR" w:bidi="fr-FR"/>
              </w:rPr>
              <w:t>SupplierRefundLine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GetSupplierRefundLine</w:t>
            </w:r>
            <w:proofErr w:type="spellEnd"/>
            <w:r w:rsidRPr="00D66386">
              <w:rPr>
                <w:sz w:val="16"/>
                <w:lang w:eastAsia="fr-FR" w:bidi="fr-FR"/>
              </w:rPr>
              <w:t xml:space="preserve">(string </w:t>
            </w:r>
            <w:proofErr w:type="spellStart"/>
            <w:r w:rsidRPr="00D66386">
              <w:rPr>
                <w:sz w:val="16"/>
                <w:lang w:eastAsia="fr-FR" w:bidi="fr-FR"/>
              </w:rPr>
              <w:t>SupplierRefundLineCode</w:t>
            </w:r>
            <w:proofErr w:type="spellEnd"/>
            <w:r w:rsidRPr="00D66386">
              <w:rPr>
                <w:sz w:val="16"/>
                <w:lang w:eastAsia="fr-FR" w:bidi="fr-FR"/>
              </w:rPr>
              <w:t>, string Warehouse)</w:t>
            </w:r>
          </w:p>
        </w:tc>
      </w:tr>
    </w:tbl>
    <w:p w14:paraId="080E6F08" w14:textId="77777777" w:rsidR="00737E4C" w:rsidRPr="00D66386" w:rsidRDefault="00737E4C" w:rsidP="00737E4C">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737E4C" w:rsidRPr="001815CC" w14:paraId="375CBEC1" w14:textId="77777777" w:rsidTr="007C7BD9">
        <w:trPr>
          <w:jc w:val="center"/>
        </w:trPr>
        <w:tc>
          <w:tcPr>
            <w:tcW w:w="3024" w:type="dxa"/>
            <w:shd w:val="clear" w:color="auto" w:fill="D9EAF7"/>
          </w:tcPr>
          <w:p w14:paraId="2CC6350A" w14:textId="77777777" w:rsidR="00737E4C" w:rsidRPr="001815CC" w:rsidRDefault="00737E4C" w:rsidP="007C7BD9">
            <w:r w:rsidRPr="001815CC">
              <w:rPr>
                <w:b/>
                <w:sz w:val="16"/>
                <w:lang w:eastAsia="fr-FR" w:bidi="fr-FR"/>
              </w:rPr>
              <w:t>Paramètre</w:t>
            </w:r>
          </w:p>
        </w:tc>
        <w:tc>
          <w:tcPr>
            <w:tcW w:w="1440" w:type="dxa"/>
            <w:shd w:val="clear" w:color="auto" w:fill="D9EAF7"/>
          </w:tcPr>
          <w:p w14:paraId="4AED7DC6" w14:textId="77777777" w:rsidR="00737E4C" w:rsidRPr="001815CC" w:rsidRDefault="00737E4C" w:rsidP="007C7BD9">
            <w:r w:rsidRPr="001815CC">
              <w:rPr>
                <w:b/>
                <w:sz w:val="16"/>
                <w:lang w:eastAsia="fr-FR" w:bidi="fr-FR"/>
              </w:rPr>
              <w:t>Type</w:t>
            </w:r>
          </w:p>
        </w:tc>
        <w:tc>
          <w:tcPr>
            <w:tcW w:w="4896" w:type="dxa"/>
            <w:shd w:val="clear" w:color="auto" w:fill="D9EAF7"/>
          </w:tcPr>
          <w:p w14:paraId="13FEF72A" w14:textId="77777777" w:rsidR="00737E4C" w:rsidRPr="001815CC" w:rsidRDefault="00737E4C" w:rsidP="007C7BD9">
            <w:r w:rsidRPr="001815CC">
              <w:rPr>
                <w:b/>
                <w:sz w:val="16"/>
                <w:lang w:eastAsia="fr-FR" w:bidi="fr-FR"/>
              </w:rPr>
              <w:t>Description</w:t>
            </w:r>
          </w:p>
        </w:tc>
      </w:tr>
      <w:tr w:rsidR="00737E4C" w:rsidRPr="001815CC" w14:paraId="135AF2E8" w14:textId="77777777" w:rsidTr="007C7BD9">
        <w:trPr>
          <w:jc w:val="center"/>
        </w:trPr>
        <w:tc>
          <w:tcPr>
            <w:tcW w:w="3024" w:type="dxa"/>
          </w:tcPr>
          <w:p w14:paraId="7C0ECA4D" w14:textId="77777777" w:rsidR="00737E4C" w:rsidRPr="001815CC" w:rsidRDefault="00737E4C" w:rsidP="007C7BD9">
            <w:proofErr w:type="spellStart"/>
            <w:r w:rsidRPr="001815CC">
              <w:rPr>
                <w:sz w:val="16"/>
                <w:lang w:eastAsia="fr-FR" w:bidi="fr-FR"/>
              </w:rPr>
              <w:t>SupplierRefundLineCode</w:t>
            </w:r>
            <w:proofErr w:type="spellEnd"/>
          </w:p>
        </w:tc>
        <w:tc>
          <w:tcPr>
            <w:tcW w:w="1440" w:type="dxa"/>
          </w:tcPr>
          <w:p w14:paraId="5E73E428" w14:textId="77777777" w:rsidR="00737E4C" w:rsidRPr="001815CC" w:rsidRDefault="00737E4C" w:rsidP="007C7BD9">
            <w:proofErr w:type="gramStart"/>
            <w:r w:rsidRPr="001815CC">
              <w:rPr>
                <w:sz w:val="16"/>
                <w:lang w:eastAsia="fr-FR" w:bidi="fr-FR"/>
              </w:rPr>
              <w:t>string</w:t>
            </w:r>
            <w:proofErr w:type="gramEnd"/>
          </w:p>
        </w:tc>
        <w:tc>
          <w:tcPr>
            <w:tcW w:w="4896" w:type="dxa"/>
          </w:tcPr>
          <w:p w14:paraId="1F04B9DC" w14:textId="77777777" w:rsidR="00737E4C" w:rsidRPr="001815CC" w:rsidRDefault="00747E95" w:rsidP="007C7BD9">
            <w:r w:rsidRPr="00747E95">
              <w:rPr>
                <w:sz w:val="16"/>
                <w:szCs w:val="16"/>
                <w:lang w:eastAsia="fr-FR" w:bidi="fr-FR"/>
              </w:rPr>
              <w:t>Identifiant de dossier de remboursement fournisseur</w:t>
            </w:r>
          </w:p>
        </w:tc>
      </w:tr>
      <w:tr w:rsidR="00737E4C" w:rsidRPr="001815CC" w14:paraId="32BE5830" w14:textId="77777777" w:rsidTr="007C7BD9">
        <w:trPr>
          <w:jc w:val="center"/>
        </w:trPr>
        <w:tc>
          <w:tcPr>
            <w:tcW w:w="3024" w:type="dxa"/>
          </w:tcPr>
          <w:p w14:paraId="23257AC9" w14:textId="77777777" w:rsidR="00737E4C" w:rsidRPr="001815CC" w:rsidRDefault="00737E4C" w:rsidP="007C7BD9">
            <w:r w:rsidRPr="001815CC">
              <w:rPr>
                <w:sz w:val="16"/>
                <w:lang w:eastAsia="fr-FR" w:bidi="fr-FR"/>
              </w:rPr>
              <w:t>Warehouse</w:t>
            </w:r>
          </w:p>
        </w:tc>
        <w:tc>
          <w:tcPr>
            <w:tcW w:w="1440" w:type="dxa"/>
          </w:tcPr>
          <w:p w14:paraId="6FE435F3" w14:textId="77777777" w:rsidR="00737E4C" w:rsidRPr="001815CC" w:rsidRDefault="00737E4C" w:rsidP="007C7BD9">
            <w:proofErr w:type="gramStart"/>
            <w:r w:rsidRPr="001815CC">
              <w:rPr>
                <w:sz w:val="16"/>
                <w:lang w:eastAsia="fr-FR" w:bidi="fr-FR"/>
              </w:rPr>
              <w:t>string</w:t>
            </w:r>
            <w:proofErr w:type="gramEnd"/>
          </w:p>
        </w:tc>
        <w:tc>
          <w:tcPr>
            <w:tcW w:w="4896" w:type="dxa"/>
          </w:tcPr>
          <w:p w14:paraId="20F6AFAE" w14:textId="77777777" w:rsidR="00737E4C" w:rsidRPr="001815CC" w:rsidRDefault="00737E4C" w:rsidP="007C7BD9">
            <w:r w:rsidRPr="001815CC">
              <w:rPr>
                <w:sz w:val="16"/>
                <w:lang w:eastAsia="fr-FR" w:bidi="fr-FR"/>
              </w:rPr>
              <w:t>Plateforme / entrepôt concerné.</w:t>
            </w:r>
          </w:p>
        </w:tc>
      </w:tr>
    </w:tbl>
    <w:p w14:paraId="4B4A0932" w14:textId="77777777" w:rsidR="00737E4C" w:rsidRPr="001815CC" w:rsidRDefault="00737E4C" w:rsidP="00737E4C"/>
    <w:p w14:paraId="724FA23F" w14:textId="77777777" w:rsidR="00737E4C" w:rsidRPr="001815CC" w:rsidRDefault="00737E4C" w:rsidP="00737E4C">
      <w:proofErr w:type="spellStart"/>
      <w:r w:rsidRPr="001815CC">
        <w:rPr>
          <w:b/>
          <w:color w:val="1F4E79"/>
          <w:lang w:eastAsia="fr-FR" w:bidi="fr-FR"/>
        </w:rPr>
        <w:t>GetSupplierRefundDocument</w:t>
      </w:r>
      <w:proofErr w:type="spellEnd"/>
      <w:r w:rsidRPr="001815CC">
        <w:rPr>
          <w:lang w:eastAsia="fr-FR" w:bidi="fr-FR"/>
        </w:rPr>
        <w:t xml:space="preserve"> - Récupérer le document PDF de remboursement fournisseur.</w:t>
      </w:r>
    </w:p>
    <w:tbl>
      <w:tblPr>
        <w:tblStyle w:val="Grilledutableau"/>
        <w:tblW w:w="0" w:type="auto"/>
        <w:jc w:val="center"/>
        <w:tblLook w:val="04A0" w:firstRow="1" w:lastRow="0" w:firstColumn="1" w:lastColumn="0" w:noHBand="0" w:noVBand="1"/>
      </w:tblPr>
      <w:tblGrid>
        <w:gridCol w:w="5328"/>
        <w:gridCol w:w="5328"/>
      </w:tblGrid>
      <w:tr w:rsidR="00737E4C" w:rsidRPr="001815CC" w14:paraId="1F1502E4" w14:textId="77777777" w:rsidTr="007C7BD9">
        <w:trPr>
          <w:jc w:val="center"/>
        </w:trPr>
        <w:tc>
          <w:tcPr>
            <w:tcW w:w="5328" w:type="dxa"/>
            <w:shd w:val="clear" w:color="auto" w:fill="D9EAF7"/>
          </w:tcPr>
          <w:p w14:paraId="741037FB" w14:textId="77777777" w:rsidR="00737E4C" w:rsidRPr="001815CC" w:rsidRDefault="00737E4C" w:rsidP="007C7BD9">
            <w:r w:rsidRPr="001815CC">
              <w:rPr>
                <w:b/>
                <w:sz w:val="16"/>
                <w:lang w:eastAsia="fr-FR" w:bidi="fr-FR"/>
              </w:rPr>
              <w:t>Élément</w:t>
            </w:r>
          </w:p>
        </w:tc>
        <w:tc>
          <w:tcPr>
            <w:tcW w:w="5328" w:type="dxa"/>
            <w:shd w:val="clear" w:color="auto" w:fill="D9EAF7"/>
          </w:tcPr>
          <w:p w14:paraId="2D408402" w14:textId="77777777" w:rsidR="00737E4C" w:rsidRPr="001815CC" w:rsidRDefault="00737E4C" w:rsidP="007C7BD9">
            <w:r w:rsidRPr="001815CC">
              <w:rPr>
                <w:b/>
                <w:sz w:val="16"/>
                <w:lang w:eastAsia="fr-FR" w:bidi="fr-FR"/>
              </w:rPr>
              <w:t>Détail</w:t>
            </w:r>
          </w:p>
        </w:tc>
      </w:tr>
      <w:tr w:rsidR="00737E4C" w:rsidRPr="001815CC" w14:paraId="0DA8085D" w14:textId="77777777" w:rsidTr="007C7BD9">
        <w:trPr>
          <w:jc w:val="center"/>
        </w:trPr>
        <w:tc>
          <w:tcPr>
            <w:tcW w:w="5328" w:type="dxa"/>
          </w:tcPr>
          <w:p w14:paraId="041CA738" w14:textId="77777777" w:rsidR="00737E4C" w:rsidRPr="001815CC" w:rsidRDefault="00737E4C" w:rsidP="007C7BD9">
            <w:r w:rsidRPr="001815CC">
              <w:rPr>
                <w:sz w:val="16"/>
                <w:lang w:eastAsia="fr-FR" w:bidi="fr-FR"/>
              </w:rPr>
              <w:t>Paramètres</w:t>
            </w:r>
          </w:p>
        </w:tc>
        <w:tc>
          <w:tcPr>
            <w:tcW w:w="5328" w:type="dxa"/>
          </w:tcPr>
          <w:p w14:paraId="5A47C045" w14:textId="77777777" w:rsidR="00737E4C" w:rsidRPr="001815CC" w:rsidRDefault="00737E4C" w:rsidP="007C7BD9">
            <w:proofErr w:type="spellStart"/>
            <w:r w:rsidRPr="001815CC">
              <w:rPr>
                <w:sz w:val="16"/>
                <w:lang w:eastAsia="fr-FR" w:bidi="fr-FR"/>
              </w:rPr>
              <w:t>SupplierRefundLineCode</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737E4C" w:rsidRPr="001815CC" w14:paraId="46303F99" w14:textId="77777777" w:rsidTr="007C7BD9">
        <w:trPr>
          <w:jc w:val="center"/>
        </w:trPr>
        <w:tc>
          <w:tcPr>
            <w:tcW w:w="5328" w:type="dxa"/>
          </w:tcPr>
          <w:p w14:paraId="02557D7A" w14:textId="77777777" w:rsidR="00737E4C" w:rsidRPr="001815CC" w:rsidRDefault="00737E4C" w:rsidP="007C7BD9">
            <w:r w:rsidRPr="001815CC">
              <w:rPr>
                <w:sz w:val="16"/>
                <w:lang w:eastAsia="fr-FR" w:bidi="fr-FR"/>
              </w:rPr>
              <w:t>Retour</w:t>
            </w:r>
          </w:p>
        </w:tc>
        <w:tc>
          <w:tcPr>
            <w:tcW w:w="5328" w:type="dxa"/>
          </w:tcPr>
          <w:p w14:paraId="24BB72CF" w14:textId="77777777" w:rsidR="00737E4C" w:rsidRPr="001815CC" w:rsidRDefault="00737E4C" w:rsidP="007C7BD9">
            <w:proofErr w:type="gramStart"/>
            <w:r w:rsidRPr="001815CC">
              <w:rPr>
                <w:sz w:val="16"/>
                <w:lang w:eastAsia="fr-FR" w:bidi="fr-FR"/>
              </w:rPr>
              <w:t>byte[</w:t>
            </w:r>
            <w:proofErr w:type="gramEnd"/>
            <w:r w:rsidRPr="001815CC">
              <w:rPr>
                <w:sz w:val="16"/>
                <w:lang w:eastAsia="fr-FR" w:bidi="fr-FR"/>
              </w:rPr>
              <w:t>]</w:t>
            </w:r>
          </w:p>
        </w:tc>
      </w:tr>
      <w:tr w:rsidR="00737E4C" w:rsidRPr="001815CC" w14:paraId="384DFBAE" w14:textId="77777777" w:rsidTr="007C7BD9">
        <w:trPr>
          <w:jc w:val="center"/>
        </w:trPr>
        <w:tc>
          <w:tcPr>
            <w:tcW w:w="5328" w:type="dxa"/>
          </w:tcPr>
          <w:p w14:paraId="4404BD9A" w14:textId="77777777" w:rsidR="00737E4C" w:rsidRPr="001815CC" w:rsidRDefault="00737E4C" w:rsidP="007C7BD9">
            <w:r w:rsidRPr="001815CC">
              <w:rPr>
                <w:sz w:val="16"/>
                <w:lang w:eastAsia="fr-FR" w:bidi="fr-FR"/>
              </w:rPr>
              <w:t>Signature service</w:t>
            </w:r>
          </w:p>
        </w:tc>
        <w:tc>
          <w:tcPr>
            <w:tcW w:w="5328" w:type="dxa"/>
          </w:tcPr>
          <w:p w14:paraId="04EAA1CD" w14:textId="77777777" w:rsidR="00737E4C" w:rsidRPr="001815CC" w:rsidRDefault="00737E4C" w:rsidP="007C7BD9">
            <w:proofErr w:type="spellStart"/>
            <w:r w:rsidRPr="001815CC">
              <w:rPr>
                <w:sz w:val="16"/>
                <w:lang w:eastAsia="fr-FR" w:bidi="fr-FR"/>
              </w:rPr>
              <w:t>GetSupplierRefundDocumentResponse</w:t>
            </w:r>
            <w:proofErr w:type="spellEnd"/>
            <w:r w:rsidRPr="001815CC">
              <w:rPr>
                <w:sz w:val="16"/>
                <w:lang w:eastAsia="fr-FR" w:bidi="fr-FR"/>
              </w:rPr>
              <w:t xml:space="preserve"> </w:t>
            </w:r>
            <w:proofErr w:type="spellStart"/>
            <w:proofErr w:type="gramStart"/>
            <w:r w:rsidRPr="001815CC">
              <w:rPr>
                <w:sz w:val="16"/>
                <w:lang w:eastAsia="fr-FR" w:bidi="fr-FR"/>
              </w:rPr>
              <w:t>GetSupplierRefundDocument</w:t>
            </w:r>
            <w:proofErr w:type="spellEnd"/>
            <w:r w:rsidRPr="001815CC">
              <w:rPr>
                <w:sz w:val="16"/>
                <w:lang w:eastAsia="fr-FR" w:bidi="fr-FR"/>
              </w:rPr>
              <w:t>(</w:t>
            </w:r>
            <w:proofErr w:type="spellStart"/>
            <w:proofErr w:type="gramEnd"/>
            <w:r w:rsidRPr="001815CC">
              <w:rPr>
                <w:sz w:val="16"/>
                <w:lang w:eastAsia="fr-FR" w:bidi="fr-FR"/>
              </w:rPr>
              <w:t>GetSupplierRefundDocumentRequest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22BD239F" w14:textId="77777777" w:rsidR="00737E4C" w:rsidRPr="001815CC" w:rsidRDefault="00737E4C" w:rsidP="00737E4C"/>
    <w:tbl>
      <w:tblPr>
        <w:tblStyle w:val="Grilledutableau"/>
        <w:tblW w:w="0" w:type="auto"/>
        <w:jc w:val="center"/>
        <w:tblLayout w:type="fixed"/>
        <w:tblLook w:val="04A0" w:firstRow="1" w:lastRow="0" w:firstColumn="1" w:lastColumn="0" w:noHBand="0" w:noVBand="1"/>
      </w:tblPr>
      <w:tblGrid>
        <w:gridCol w:w="3024"/>
        <w:gridCol w:w="1440"/>
        <w:gridCol w:w="4896"/>
      </w:tblGrid>
      <w:tr w:rsidR="00737E4C" w:rsidRPr="001815CC" w14:paraId="70966894" w14:textId="77777777" w:rsidTr="007C7BD9">
        <w:trPr>
          <w:jc w:val="center"/>
        </w:trPr>
        <w:tc>
          <w:tcPr>
            <w:tcW w:w="3024" w:type="dxa"/>
            <w:shd w:val="clear" w:color="auto" w:fill="D9EAF7"/>
          </w:tcPr>
          <w:p w14:paraId="4D0C4355" w14:textId="77777777" w:rsidR="00737E4C" w:rsidRPr="001815CC" w:rsidRDefault="00737E4C" w:rsidP="007C7BD9">
            <w:r w:rsidRPr="001815CC">
              <w:rPr>
                <w:b/>
                <w:sz w:val="16"/>
                <w:lang w:eastAsia="fr-FR" w:bidi="fr-FR"/>
              </w:rPr>
              <w:t>Paramètre</w:t>
            </w:r>
          </w:p>
        </w:tc>
        <w:tc>
          <w:tcPr>
            <w:tcW w:w="1440" w:type="dxa"/>
            <w:shd w:val="clear" w:color="auto" w:fill="D9EAF7"/>
          </w:tcPr>
          <w:p w14:paraId="6A7FF309" w14:textId="77777777" w:rsidR="00737E4C" w:rsidRPr="001815CC" w:rsidRDefault="00737E4C" w:rsidP="007C7BD9">
            <w:r w:rsidRPr="001815CC">
              <w:rPr>
                <w:b/>
                <w:sz w:val="16"/>
                <w:lang w:eastAsia="fr-FR" w:bidi="fr-FR"/>
              </w:rPr>
              <w:t>Type</w:t>
            </w:r>
          </w:p>
        </w:tc>
        <w:tc>
          <w:tcPr>
            <w:tcW w:w="4896" w:type="dxa"/>
            <w:shd w:val="clear" w:color="auto" w:fill="D9EAF7"/>
          </w:tcPr>
          <w:p w14:paraId="499B9455" w14:textId="77777777" w:rsidR="00737E4C" w:rsidRPr="001815CC" w:rsidRDefault="00737E4C" w:rsidP="007C7BD9">
            <w:r w:rsidRPr="001815CC">
              <w:rPr>
                <w:b/>
                <w:sz w:val="16"/>
                <w:lang w:eastAsia="fr-FR" w:bidi="fr-FR"/>
              </w:rPr>
              <w:t>Description</w:t>
            </w:r>
          </w:p>
        </w:tc>
      </w:tr>
      <w:tr w:rsidR="00737E4C" w:rsidRPr="001815CC" w14:paraId="35167413" w14:textId="77777777" w:rsidTr="007C7BD9">
        <w:trPr>
          <w:jc w:val="center"/>
        </w:trPr>
        <w:tc>
          <w:tcPr>
            <w:tcW w:w="3024" w:type="dxa"/>
          </w:tcPr>
          <w:p w14:paraId="5536DE97" w14:textId="77777777" w:rsidR="00737E4C" w:rsidRPr="001815CC" w:rsidRDefault="00737E4C" w:rsidP="007C7BD9">
            <w:proofErr w:type="spellStart"/>
            <w:r w:rsidRPr="001815CC">
              <w:rPr>
                <w:sz w:val="16"/>
                <w:lang w:eastAsia="fr-FR" w:bidi="fr-FR"/>
              </w:rPr>
              <w:t>SupplierRefundLineCode</w:t>
            </w:r>
            <w:proofErr w:type="spellEnd"/>
          </w:p>
        </w:tc>
        <w:tc>
          <w:tcPr>
            <w:tcW w:w="1440" w:type="dxa"/>
          </w:tcPr>
          <w:p w14:paraId="35062531" w14:textId="77777777" w:rsidR="00737E4C" w:rsidRPr="001815CC" w:rsidRDefault="00737E4C" w:rsidP="007C7BD9">
            <w:proofErr w:type="gramStart"/>
            <w:r w:rsidRPr="001815CC">
              <w:rPr>
                <w:sz w:val="16"/>
                <w:lang w:eastAsia="fr-FR" w:bidi="fr-FR"/>
              </w:rPr>
              <w:t>string</w:t>
            </w:r>
            <w:proofErr w:type="gramEnd"/>
          </w:p>
        </w:tc>
        <w:tc>
          <w:tcPr>
            <w:tcW w:w="4896" w:type="dxa"/>
          </w:tcPr>
          <w:p w14:paraId="47CD9694" w14:textId="77777777" w:rsidR="00737E4C" w:rsidRPr="001815CC" w:rsidRDefault="00747E95" w:rsidP="007C7BD9">
            <w:r w:rsidRPr="00747E95">
              <w:rPr>
                <w:sz w:val="16"/>
                <w:szCs w:val="16"/>
                <w:lang w:eastAsia="fr-FR" w:bidi="fr-FR"/>
              </w:rPr>
              <w:t>Identifiant de dossier de remboursement fournisseur</w:t>
            </w:r>
          </w:p>
        </w:tc>
      </w:tr>
      <w:tr w:rsidR="00737E4C" w:rsidRPr="001815CC" w14:paraId="0153E2E6" w14:textId="77777777" w:rsidTr="007C7BD9">
        <w:trPr>
          <w:jc w:val="center"/>
        </w:trPr>
        <w:tc>
          <w:tcPr>
            <w:tcW w:w="3024" w:type="dxa"/>
          </w:tcPr>
          <w:p w14:paraId="396FBB3E" w14:textId="77777777" w:rsidR="00737E4C" w:rsidRPr="001815CC" w:rsidRDefault="00737E4C" w:rsidP="007C7BD9">
            <w:r w:rsidRPr="001815CC">
              <w:rPr>
                <w:sz w:val="16"/>
                <w:lang w:eastAsia="fr-FR" w:bidi="fr-FR"/>
              </w:rPr>
              <w:t>Warehouse</w:t>
            </w:r>
          </w:p>
        </w:tc>
        <w:tc>
          <w:tcPr>
            <w:tcW w:w="1440" w:type="dxa"/>
          </w:tcPr>
          <w:p w14:paraId="0E6F1829" w14:textId="77777777" w:rsidR="00737E4C" w:rsidRPr="001815CC" w:rsidRDefault="00737E4C" w:rsidP="007C7BD9">
            <w:proofErr w:type="gramStart"/>
            <w:r w:rsidRPr="001815CC">
              <w:rPr>
                <w:sz w:val="16"/>
                <w:lang w:eastAsia="fr-FR" w:bidi="fr-FR"/>
              </w:rPr>
              <w:t>string</w:t>
            </w:r>
            <w:proofErr w:type="gramEnd"/>
          </w:p>
        </w:tc>
        <w:tc>
          <w:tcPr>
            <w:tcW w:w="4896" w:type="dxa"/>
          </w:tcPr>
          <w:p w14:paraId="56FEA02E" w14:textId="77777777" w:rsidR="00737E4C" w:rsidRPr="001815CC" w:rsidRDefault="00737E4C" w:rsidP="007C7BD9">
            <w:r w:rsidRPr="001815CC">
              <w:rPr>
                <w:sz w:val="16"/>
                <w:lang w:eastAsia="fr-FR" w:bidi="fr-FR"/>
              </w:rPr>
              <w:t>Plateforme / entrepôt concerné.</w:t>
            </w:r>
          </w:p>
        </w:tc>
      </w:tr>
    </w:tbl>
    <w:p w14:paraId="0A345166" w14:textId="77777777" w:rsidR="00737E4C" w:rsidRPr="001815CC" w:rsidRDefault="00737E4C"/>
    <w:bookmarkEnd w:id="51"/>
    <w:p w14:paraId="1423603E" w14:textId="77777777" w:rsidR="00DA6967" w:rsidRPr="001815CC" w:rsidRDefault="00066DBE">
      <w:pPr>
        <w:pStyle w:val="Titre3"/>
      </w:pPr>
      <w:r w:rsidRPr="001815CC">
        <w:rPr>
          <w:lang w:eastAsia="fr-FR" w:bidi="fr-FR"/>
        </w:rPr>
        <w:t>5.11.5. Spécificités administrateur / application interne</w:t>
      </w:r>
    </w:p>
    <w:p w14:paraId="2C2FF39E" w14:textId="77777777" w:rsidR="00DA6967" w:rsidRPr="001815CC" w:rsidRDefault="00066DBE">
      <w:proofErr w:type="spellStart"/>
      <w:r w:rsidRPr="001815CC">
        <w:rPr>
          <w:b/>
          <w:color w:val="1F4E79"/>
          <w:lang w:eastAsia="fr-FR" w:bidi="fr-FR"/>
        </w:rPr>
        <w:t>SetReturnBasketAccountCode</w:t>
      </w:r>
      <w:proofErr w:type="spellEnd"/>
      <w:r w:rsidRPr="001815CC">
        <w:rPr>
          <w:lang w:eastAsia="fr-FR" w:bidi="fr-FR"/>
        </w:rPr>
        <w:t xml:space="preserve"> - Affecter un compte client au panier retour dans un contexte administrateur.</w:t>
      </w:r>
    </w:p>
    <w:tbl>
      <w:tblPr>
        <w:tblStyle w:val="Grilledutableau"/>
        <w:tblW w:w="0" w:type="auto"/>
        <w:jc w:val="center"/>
        <w:tblLook w:val="04A0" w:firstRow="1" w:lastRow="0" w:firstColumn="1" w:lastColumn="0" w:noHBand="0" w:noVBand="1"/>
      </w:tblPr>
      <w:tblGrid>
        <w:gridCol w:w="5328"/>
        <w:gridCol w:w="5328"/>
      </w:tblGrid>
      <w:tr w:rsidR="00DA6967" w:rsidRPr="001815CC" w14:paraId="0A0CF410" w14:textId="77777777">
        <w:trPr>
          <w:jc w:val="center"/>
        </w:trPr>
        <w:tc>
          <w:tcPr>
            <w:tcW w:w="5328" w:type="dxa"/>
            <w:shd w:val="clear" w:color="auto" w:fill="D9EAF7"/>
          </w:tcPr>
          <w:p w14:paraId="46A1C25C" w14:textId="77777777" w:rsidR="00DA6967" w:rsidRPr="001815CC" w:rsidRDefault="00066DBE">
            <w:r w:rsidRPr="001815CC">
              <w:rPr>
                <w:b/>
                <w:sz w:val="16"/>
                <w:lang w:eastAsia="fr-FR" w:bidi="fr-FR"/>
              </w:rPr>
              <w:t>Élément</w:t>
            </w:r>
          </w:p>
        </w:tc>
        <w:tc>
          <w:tcPr>
            <w:tcW w:w="5328" w:type="dxa"/>
            <w:shd w:val="clear" w:color="auto" w:fill="D9EAF7"/>
          </w:tcPr>
          <w:p w14:paraId="46AA3054" w14:textId="77777777" w:rsidR="00DA6967" w:rsidRPr="001815CC" w:rsidRDefault="00066DBE">
            <w:r w:rsidRPr="001815CC">
              <w:rPr>
                <w:b/>
                <w:sz w:val="16"/>
                <w:lang w:eastAsia="fr-FR" w:bidi="fr-FR"/>
              </w:rPr>
              <w:t>Détail</w:t>
            </w:r>
          </w:p>
        </w:tc>
      </w:tr>
      <w:tr w:rsidR="00DA6967" w:rsidRPr="001815CC" w14:paraId="2A1C1AB5" w14:textId="77777777">
        <w:trPr>
          <w:jc w:val="center"/>
        </w:trPr>
        <w:tc>
          <w:tcPr>
            <w:tcW w:w="5328" w:type="dxa"/>
          </w:tcPr>
          <w:p w14:paraId="2DFBD2B8" w14:textId="77777777" w:rsidR="00DA6967" w:rsidRPr="001815CC" w:rsidRDefault="00066DBE">
            <w:r w:rsidRPr="001815CC">
              <w:rPr>
                <w:sz w:val="16"/>
                <w:lang w:eastAsia="fr-FR" w:bidi="fr-FR"/>
              </w:rPr>
              <w:t>Paramètres</w:t>
            </w:r>
          </w:p>
        </w:tc>
        <w:tc>
          <w:tcPr>
            <w:tcW w:w="5328" w:type="dxa"/>
          </w:tcPr>
          <w:p w14:paraId="30CFAC92" w14:textId="77777777" w:rsidR="00DA6967" w:rsidRPr="001815CC" w:rsidRDefault="00066DBE">
            <w:proofErr w:type="spellStart"/>
            <w:r w:rsidRPr="001815CC">
              <w:rPr>
                <w:sz w:val="16"/>
                <w:lang w:eastAsia="fr-FR" w:bidi="fr-FR"/>
              </w:rPr>
              <w:t>AccountCode</w:t>
            </w:r>
            <w:proofErr w:type="spellEnd"/>
            <w:r w:rsidRPr="001815CC">
              <w:rPr>
                <w:sz w:val="16"/>
                <w:lang w:eastAsia="fr-FR" w:bidi="fr-FR"/>
              </w:rPr>
              <w:t xml:space="preserve"> (string)</w:t>
            </w:r>
          </w:p>
        </w:tc>
      </w:tr>
      <w:tr w:rsidR="00DA6967" w:rsidRPr="001815CC" w14:paraId="22F749C2" w14:textId="77777777">
        <w:trPr>
          <w:jc w:val="center"/>
        </w:trPr>
        <w:tc>
          <w:tcPr>
            <w:tcW w:w="5328" w:type="dxa"/>
          </w:tcPr>
          <w:p w14:paraId="1339580A" w14:textId="77777777" w:rsidR="00DA6967" w:rsidRPr="001815CC" w:rsidRDefault="00066DBE">
            <w:r w:rsidRPr="001815CC">
              <w:rPr>
                <w:sz w:val="16"/>
                <w:lang w:eastAsia="fr-FR" w:bidi="fr-FR"/>
              </w:rPr>
              <w:t>Retour</w:t>
            </w:r>
          </w:p>
        </w:tc>
        <w:tc>
          <w:tcPr>
            <w:tcW w:w="5328" w:type="dxa"/>
          </w:tcPr>
          <w:p w14:paraId="19F339A6" w14:textId="77777777" w:rsidR="00DA6967" w:rsidRPr="001815CC" w:rsidRDefault="00066DBE">
            <w:proofErr w:type="spellStart"/>
            <w:r w:rsidRPr="001815CC">
              <w:rPr>
                <w:sz w:val="16"/>
                <w:lang w:eastAsia="fr-FR" w:bidi="fr-FR"/>
              </w:rPr>
              <w:t>ClientAccount</w:t>
            </w:r>
            <w:proofErr w:type="spellEnd"/>
          </w:p>
        </w:tc>
      </w:tr>
      <w:tr w:rsidR="00DA6967" w:rsidRPr="001815CC" w14:paraId="3D95FA25" w14:textId="77777777">
        <w:trPr>
          <w:jc w:val="center"/>
        </w:trPr>
        <w:tc>
          <w:tcPr>
            <w:tcW w:w="5328" w:type="dxa"/>
          </w:tcPr>
          <w:p w14:paraId="03D550A7" w14:textId="77777777" w:rsidR="00DA6967" w:rsidRPr="001815CC" w:rsidRDefault="00066DBE">
            <w:r w:rsidRPr="001815CC">
              <w:rPr>
                <w:sz w:val="16"/>
                <w:lang w:eastAsia="fr-FR" w:bidi="fr-FR"/>
              </w:rPr>
              <w:t>Signature service</w:t>
            </w:r>
          </w:p>
        </w:tc>
        <w:tc>
          <w:tcPr>
            <w:tcW w:w="5328" w:type="dxa"/>
          </w:tcPr>
          <w:p w14:paraId="2983BA7C" w14:textId="77777777" w:rsidR="00DA6967" w:rsidRPr="001815CC" w:rsidRDefault="00066DBE">
            <w:proofErr w:type="spellStart"/>
            <w:r w:rsidRPr="001815CC">
              <w:rPr>
                <w:sz w:val="16"/>
                <w:lang w:eastAsia="fr-FR" w:bidi="fr-FR"/>
              </w:rPr>
              <w:t>ClientAccount</w:t>
            </w:r>
            <w:proofErr w:type="spellEnd"/>
            <w:r w:rsidRPr="001815CC">
              <w:rPr>
                <w:sz w:val="16"/>
                <w:lang w:eastAsia="fr-FR" w:bidi="fr-FR"/>
              </w:rPr>
              <w:t xml:space="preserve"> </w:t>
            </w:r>
            <w:proofErr w:type="spellStart"/>
            <w:proofErr w:type="gramStart"/>
            <w:r w:rsidRPr="001815CC">
              <w:rPr>
                <w:sz w:val="16"/>
                <w:lang w:eastAsia="fr-FR" w:bidi="fr-FR"/>
              </w:rPr>
              <w:t>SetReturnBasketAccountCode</w:t>
            </w:r>
            <w:proofErr w:type="spellEnd"/>
            <w:r w:rsidRPr="001815CC">
              <w:rPr>
                <w:sz w:val="16"/>
                <w:lang w:eastAsia="fr-FR" w:bidi="fr-FR"/>
              </w:rPr>
              <w:t>(</w:t>
            </w:r>
            <w:proofErr w:type="gramEnd"/>
            <w:r w:rsidRPr="001815CC">
              <w:rPr>
                <w:sz w:val="16"/>
                <w:lang w:eastAsia="fr-FR" w:bidi="fr-FR"/>
              </w:rPr>
              <w:t xml:space="preserve">string </w:t>
            </w:r>
            <w:proofErr w:type="spellStart"/>
            <w:r w:rsidRPr="001815CC">
              <w:rPr>
                <w:sz w:val="16"/>
                <w:lang w:eastAsia="fr-FR" w:bidi="fr-FR"/>
              </w:rPr>
              <w:t>AccountCode</w:t>
            </w:r>
            <w:proofErr w:type="spellEnd"/>
            <w:r w:rsidRPr="001815CC">
              <w:rPr>
                <w:sz w:val="16"/>
                <w:lang w:eastAsia="fr-FR" w:bidi="fr-FR"/>
              </w:rPr>
              <w:t>)</w:t>
            </w:r>
          </w:p>
        </w:tc>
      </w:tr>
    </w:tbl>
    <w:p w14:paraId="3DAA21C7"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5337F5A7" w14:textId="77777777">
        <w:trPr>
          <w:jc w:val="center"/>
        </w:trPr>
        <w:tc>
          <w:tcPr>
            <w:tcW w:w="3024" w:type="dxa"/>
            <w:shd w:val="clear" w:color="auto" w:fill="D9EAF7"/>
          </w:tcPr>
          <w:p w14:paraId="42DE9BF2" w14:textId="77777777" w:rsidR="00DA6967" w:rsidRPr="001815CC" w:rsidRDefault="00066DBE">
            <w:r w:rsidRPr="001815CC">
              <w:rPr>
                <w:b/>
                <w:sz w:val="16"/>
                <w:lang w:eastAsia="fr-FR" w:bidi="fr-FR"/>
              </w:rPr>
              <w:t>Paramètre</w:t>
            </w:r>
          </w:p>
        </w:tc>
        <w:tc>
          <w:tcPr>
            <w:tcW w:w="1440" w:type="dxa"/>
            <w:shd w:val="clear" w:color="auto" w:fill="D9EAF7"/>
          </w:tcPr>
          <w:p w14:paraId="711165C8" w14:textId="77777777" w:rsidR="00DA6967" w:rsidRPr="001815CC" w:rsidRDefault="00066DBE">
            <w:r w:rsidRPr="001815CC">
              <w:rPr>
                <w:b/>
                <w:sz w:val="16"/>
                <w:lang w:eastAsia="fr-FR" w:bidi="fr-FR"/>
              </w:rPr>
              <w:t>Type</w:t>
            </w:r>
          </w:p>
        </w:tc>
        <w:tc>
          <w:tcPr>
            <w:tcW w:w="4896" w:type="dxa"/>
            <w:shd w:val="clear" w:color="auto" w:fill="D9EAF7"/>
          </w:tcPr>
          <w:p w14:paraId="437AA5D0" w14:textId="77777777" w:rsidR="00DA6967" w:rsidRPr="001815CC" w:rsidRDefault="00066DBE">
            <w:r w:rsidRPr="001815CC">
              <w:rPr>
                <w:b/>
                <w:sz w:val="16"/>
                <w:lang w:eastAsia="fr-FR" w:bidi="fr-FR"/>
              </w:rPr>
              <w:t>Description</w:t>
            </w:r>
          </w:p>
        </w:tc>
      </w:tr>
      <w:tr w:rsidR="00DA6967" w:rsidRPr="001815CC" w14:paraId="7B3F8018" w14:textId="77777777">
        <w:trPr>
          <w:jc w:val="center"/>
        </w:trPr>
        <w:tc>
          <w:tcPr>
            <w:tcW w:w="3024" w:type="dxa"/>
          </w:tcPr>
          <w:p w14:paraId="24D7E063" w14:textId="77777777" w:rsidR="00DA6967" w:rsidRPr="001815CC" w:rsidRDefault="00066DBE">
            <w:proofErr w:type="spellStart"/>
            <w:r w:rsidRPr="001815CC">
              <w:rPr>
                <w:sz w:val="16"/>
                <w:lang w:eastAsia="fr-FR" w:bidi="fr-FR"/>
              </w:rPr>
              <w:t>AccountCode</w:t>
            </w:r>
            <w:proofErr w:type="spellEnd"/>
          </w:p>
        </w:tc>
        <w:tc>
          <w:tcPr>
            <w:tcW w:w="1440" w:type="dxa"/>
          </w:tcPr>
          <w:p w14:paraId="08C7EBD8" w14:textId="77777777" w:rsidR="00DA6967" w:rsidRPr="001815CC" w:rsidRDefault="00066DBE">
            <w:proofErr w:type="gramStart"/>
            <w:r w:rsidRPr="001815CC">
              <w:rPr>
                <w:sz w:val="16"/>
                <w:lang w:eastAsia="fr-FR" w:bidi="fr-FR"/>
              </w:rPr>
              <w:t>string</w:t>
            </w:r>
            <w:proofErr w:type="gramEnd"/>
          </w:p>
        </w:tc>
        <w:tc>
          <w:tcPr>
            <w:tcW w:w="4896" w:type="dxa"/>
          </w:tcPr>
          <w:p w14:paraId="78AF6195" w14:textId="77777777" w:rsidR="00DA6967" w:rsidRPr="001815CC" w:rsidRDefault="00066DBE">
            <w:r w:rsidRPr="001815CC">
              <w:rPr>
                <w:sz w:val="16"/>
                <w:lang w:eastAsia="fr-FR" w:bidi="fr-FR"/>
              </w:rPr>
              <w:t>Code client.</w:t>
            </w:r>
          </w:p>
        </w:tc>
      </w:tr>
    </w:tbl>
    <w:p w14:paraId="4E22195F" w14:textId="77777777" w:rsidR="00DA6967" w:rsidRPr="001815CC" w:rsidRDefault="00DA6967"/>
    <w:p w14:paraId="0D3426B5" w14:textId="77777777" w:rsidR="00DA6967" w:rsidRPr="001815CC" w:rsidRDefault="00066DBE">
      <w:proofErr w:type="spellStart"/>
      <w:r w:rsidRPr="001815CC">
        <w:rPr>
          <w:b/>
          <w:color w:val="1F4E79"/>
          <w:lang w:eastAsia="fr-FR" w:bidi="fr-FR"/>
        </w:rPr>
        <w:t>IsReturnSystemsSuperManager</w:t>
      </w:r>
      <w:proofErr w:type="spellEnd"/>
      <w:r w:rsidRPr="001815CC">
        <w:rPr>
          <w:lang w:eastAsia="fr-FR" w:bidi="fr-FR"/>
        </w:rPr>
        <w:t xml:space="preserve"> - Contrôler le privilège exceptionnel de retour forcé.</w:t>
      </w:r>
    </w:p>
    <w:tbl>
      <w:tblPr>
        <w:tblStyle w:val="Grilledutableau"/>
        <w:tblW w:w="0" w:type="auto"/>
        <w:jc w:val="center"/>
        <w:tblLook w:val="04A0" w:firstRow="1" w:lastRow="0" w:firstColumn="1" w:lastColumn="0" w:noHBand="0" w:noVBand="1"/>
      </w:tblPr>
      <w:tblGrid>
        <w:gridCol w:w="5328"/>
        <w:gridCol w:w="5328"/>
      </w:tblGrid>
      <w:tr w:rsidR="00DA6967" w:rsidRPr="001815CC" w14:paraId="00C2F7CA" w14:textId="77777777">
        <w:trPr>
          <w:jc w:val="center"/>
        </w:trPr>
        <w:tc>
          <w:tcPr>
            <w:tcW w:w="5328" w:type="dxa"/>
            <w:shd w:val="clear" w:color="auto" w:fill="D9EAF7"/>
          </w:tcPr>
          <w:p w14:paraId="24BDB563" w14:textId="77777777" w:rsidR="00DA6967" w:rsidRPr="001815CC" w:rsidRDefault="00066DBE">
            <w:r w:rsidRPr="001815CC">
              <w:rPr>
                <w:b/>
                <w:sz w:val="16"/>
                <w:lang w:eastAsia="fr-FR" w:bidi="fr-FR"/>
              </w:rPr>
              <w:t>Élément</w:t>
            </w:r>
          </w:p>
        </w:tc>
        <w:tc>
          <w:tcPr>
            <w:tcW w:w="5328" w:type="dxa"/>
            <w:shd w:val="clear" w:color="auto" w:fill="D9EAF7"/>
          </w:tcPr>
          <w:p w14:paraId="1CE46352" w14:textId="77777777" w:rsidR="00DA6967" w:rsidRPr="001815CC" w:rsidRDefault="00066DBE">
            <w:r w:rsidRPr="001815CC">
              <w:rPr>
                <w:b/>
                <w:sz w:val="16"/>
                <w:lang w:eastAsia="fr-FR" w:bidi="fr-FR"/>
              </w:rPr>
              <w:t>Détail</w:t>
            </w:r>
          </w:p>
        </w:tc>
      </w:tr>
      <w:tr w:rsidR="00DA6967" w:rsidRPr="001815CC" w14:paraId="47DFE5EC" w14:textId="77777777">
        <w:trPr>
          <w:jc w:val="center"/>
        </w:trPr>
        <w:tc>
          <w:tcPr>
            <w:tcW w:w="5328" w:type="dxa"/>
          </w:tcPr>
          <w:p w14:paraId="52A8C04C" w14:textId="77777777" w:rsidR="00DA6967" w:rsidRPr="001815CC" w:rsidRDefault="00066DBE">
            <w:r w:rsidRPr="001815CC">
              <w:rPr>
                <w:sz w:val="16"/>
                <w:lang w:eastAsia="fr-FR" w:bidi="fr-FR"/>
              </w:rPr>
              <w:t>Paramètres</w:t>
            </w:r>
          </w:p>
        </w:tc>
        <w:tc>
          <w:tcPr>
            <w:tcW w:w="5328" w:type="dxa"/>
          </w:tcPr>
          <w:p w14:paraId="2EE5FB21" w14:textId="77777777" w:rsidR="00DA6967" w:rsidRPr="001815CC" w:rsidRDefault="00066DBE">
            <w:r w:rsidRPr="001815CC">
              <w:rPr>
                <w:sz w:val="16"/>
                <w:lang w:eastAsia="fr-FR" w:bidi="fr-FR"/>
              </w:rPr>
              <w:t>Aucun paramètre métier</w:t>
            </w:r>
          </w:p>
        </w:tc>
      </w:tr>
      <w:tr w:rsidR="00DA6967" w:rsidRPr="001815CC" w14:paraId="4E135951" w14:textId="77777777">
        <w:trPr>
          <w:jc w:val="center"/>
        </w:trPr>
        <w:tc>
          <w:tcPr>
            <w:tcW w:w="5328" w:type="dxa"/>
          </w:tcPr>
          <w:p w14:paraId="73846CC4" w14:textId="77777777" w:rsidR="00DA6967" w:rsidRPr="001815CC" w:rsidRDefault="00066DBE">
            <w:r w:rsidRPr="001815CC">
              <w:rPr>
                <w:sz w:val="16"/>
                <w:lang w:eastAsia="fr-FR" w:bidi="fr-FR"/>
              </w:rPr>
              <w:t>Retour</w:t>
            </w:r>
          </w:p>
        </w:tc>
        <w:tc>
          <w:tcPr>
            <w:tcW w:w="5328" w:type="dxa"/>
          </w:tcPr>
          <w:p w14:paraId="3A4D99D5" w14:textId="77777777" w:rsidR="00DA6967" w:rsidRPr="001815CC" w:rsidRDefault="00066DBE">
            <w:proofErr w:type="spellStart"/>
            <w:proofErr w:type="gramStart"/>
            <w:r w:rsidRPr="001815CC">
              <w:rPr>
                <w:sz w:val="16"/>
                <w:lang w:eastAsia="fr-FR" w:bidi="fr-FR"/>
              </w:rPr>
              <w:t>bool</w:t>
            </w:r>
            <w:proofErr w:type="spellEnd"/>
            <w:proofErr w:type="gramEnd"/>
          </w:p>
        </w:tc>
      </w:tr>
      <w:tr w:rsidR="00DA6967" w:rsidRPr="001815CC" w14:paraId="4F9DFC43" w14:textId="77777777">
        <w:trPr>
          <w:jc w:val="center"/>
        </w:trPr>
        <w:tc>
          <w:tcPr>
            <w:tcW w:w="5328" w:type="dxa"/>
          </w:tcPr>
          <w:p w14:paraId="57566991" w14:textId="77777777" w:rsidR="00DA6967" w:rsidRPr="001815CC" w:rsidRDefault="00066DBE">
            <w:r w:rsidRPr="001815CC">
              <w:rPr>
                <w:sz w:val="16"/>
                <w:lang w:eastAsia="fr-FR" w:bidi="fr-FR"/>
              </w:rPr>
              <w:t>Signature service</w:t>
            </w:r>
          </w:p>
        </w:tc>
        <w:tc>
          <w:tcPr>
            <w:tcW w:w="5328" w:type="dxa"/>
          </w:tcPr>
          <w:p w14:paraId="291CC428" w14:textId="77777777" w:rsidR="00DA6967" w:rsidRPr="001815CC" w:rsidRDefault="00066DBE">
            <w:proofErr w:type="spellStart"/>
            <w:proofErr w:type="gramStart"/>
            <w:r w:rsidRPr="001815CC">
              <w:rPr>
                <w:sz w:val="16"/>
                <w:lang w:eastAsia="fr-FR" w:bidi="fr-FR"/>
              </w:rPr>
              <w:t>bool</w:t>
            </w:r>
            <w:proofErr w:type="spellEnd"/>
            <w:proofErr w:type="gramEnd"/>
            <w:r w:rsidRPr="001815CC">
              <w:rPr>
                <w:sz w:val="16"/>
                <w:lang w:eastAsia="fr-FR" w:bidi="fr-FR"/>
              </w:rPr>
              <w:t xml:space="preserve"> </w:t>
            </w:r>
            <w:proofErr w:type="spellStart"/>
            <w:r w:rsidRPr="001815CC">
              <w:rPr>
                <w:sz w:val="16"/>
                <w:lang w:eastAsia="fr-FR" w:bidi="fr-FR"/>
              </w:rPr>
              <w:t>IsReturnSystemsSuperManager</w:t>
            </w:r>
            <w:proofErr w:type="spellEnd"/>
            <w:r w:rsidRPr="001815CC">
              <w:rPr>
                <w:sz w:val="16"/>
                <w:lang w:eastAsia="fr-FR" w:bidi="fr-FR"/>
              </w:rPr>
              <w:t>()</w:t>
            </w:r>
          </w:p>
        </w:tc>
      </w:tr>
    </w:tbl>
    <w:p w14:paraId="7AE365FC" w14:textId="77777777" w:rsidR="00DA6967" w:rsidRPr="001815CC" w:rsidRDefault="00DA6967"/>
    <w:p w14:paraId="00CC77FA" w14:textId="77777777" w:rsidR="00DA6967" w:rsidRPr="001815CC" w:rsidRDefault="00066DBE">
      <w:proofErr w:type="spellStart"/>
      <w:r w:rsidRPr="001815CC">
        <w:rPr>
          <w:b/>
          <w:color w:val="1F4E79"/>
          <w:lang w:eastAsia="fr-FR" w:bidi="fr-FR"/>
        </w:rPr>
        <w:t>UploadRefusedReturnPicture</w:t>
      </w:r>
      <w:proofErr w:type="spellEnd"/>
      <w:r w:rsidRPr="001815CC">
        <w:rPr>
          <w:lang w:eastAsia="fr-FR" w:bidi="fr-FR"/>
        </w:rPr>
        <w:t xml:space="preserve"> - Envoyer une photo rattachée à un retour refusé.</w:t>
      </w:r>
    </w:p>
    <w:tbl>
      <w:tblPr>
        <w:tblStyle w:val="Grilledutableau"/>
        <w:tblW w:w="0" w:type="auto"/>
        <w:jc w:val="center"/>
        <w:tblLook w:val="04A0" w:firstRow="1" w:lastRow="0" w:firstColumn="1" w:lastColumn="0" w:noHBand="0" w:noVBand="1"/>
      </w:tblPr>
      <w:tblGrid>
        <w:gridCol w:w="5328"/>
        <w:gridCol w:w="5328"/>
      </w:tblGrid>
      <w:tr w:rsidR="00DA6967" w:rsidRPr="001815CC" w14:paraId="39FFDB51" w14:textId="77777777">
        <w:trPr>
          <w:jc w:val="center"/>
        </w:trPr>
        <w:tc>
          <w:tcPr>
            <w:tcW w:w="5328" w:type="dxa"/>
            <w:shd w:val="clear" w:color="auto" w:fill="D9EAF7"/>
          </w:tcPr>
          <w:p w14:paraId="3F235603" w14:textId="77777777" w:rsidR="00DA6967" w:rsidRPr="001815CC" w:rsidRDefault="00066DBE">
            <w:r w:rsidRPr="001815CC">
              <w:rPr>
                <w:b/>
                <w:sz w:val="16"/>
                <w:lang w:eastAsia="fr-FR" w:bidi="fr-FR"/>
              </w:rPr>
              <w:t>Élément</w:t>
            </w:r>
          </w:p>
        </w:tc>
        <w:tc>
          <w:tcPr>
            <w:tcW w:w="5328" w:type="dxa"/>
            <w:shd w:val="clear" w:color="auto" w:fill="D9EAF7"/>
          </w:tcPr>
          <w:p w14:paraId="49A780AA" w14:textId="77777777" w:rsidR="00DA6967" w:rsidRPr="001815CC" w:rsidRDefault="00066DBE">
            <w:r w:rsidRPr="001815CC">
              <w:rPr>
                <w:b/>
                <w:sz w:val="16"/>
                <w:lang w:eastAsia="fr-FR" w:bidi="fr-FR"/>
              </w:rPr>
              <w:t>Détail</w:t>
            </w:r>
          </w:p>
        </w:tc>
      </w:tr>
      <w:tr w:rsidR="00DA6967" w:rsidRPr="001815CC" w14:paraId="3C4B2A79" w14:textId="77777777">
        <w:trPr>
          <w:jc w:val="center"/>
        </w:trPr>
        <w:tc>
          <w:tcPr>
            <w:tcW w:w="5328" w:type="dxa"/>
          </w:tcPr>
          <w:p w14:paraId="278D78EF" w14:textId="77777777" w:rsidR="00DA6967" w:rsidRPr="001815CC" w:rsidRDefault="00066DBE">
            <w:r w:rsidRPr="001815CC">
              <w:rPr>
                <w:sz w:val="16"/>
                <w:lang w:eastAsia="fr-FR" w:bidi="fr-FR"/>
              </w:rPr>
              <w:t>Paramètres</w:t>
            </w:r>
          </w:p>
        </w:tc>
        <w:tc>
          <w:tcPr>
            <w:tcW w:w="5328" w:type="dxa"/>
          </w:tcPr>
          <w:p w14:paraId="79653FBD" w14:textId="77777777" w:rsidR="00DA6967" w:rsidRPr="001815CC" w:rsidRDefault="00066DBE">
            <w:proofErr w:type="spellStart"/>
            <w:r w:rsidRPr="001815CC">
              <w:rPr>
                <w:sz w:val="16"/>
                <w:lang w:eastAsia="fr-FR" w:bidi="fr-FR"/>
              </w:rPr>
              <w:t>PictureByteTable</w:t>
            </w:r>
            <w:proofErr w:type="spellEnd"/>
            <w:r w:rsidRPr="001815CC">
              <w:rPr>
                <w:sz w:val="16"/>
                <w:lang w:eastAsia="fr-FR" w:bidi="fr-FR"/>
              </w:rPr>
              <w:t xml:space="preserve"> (</w:t>
            </w:r>
            <w:proofErr w:type="gramStart"/>
            <w:r w:rsidRPr="001815CC">
              <w:rPr>
                <w:sz w:val="16"/>
                <w:lang w:eastAsia="fr-FR" w:bidi="fr-FR"/>
              </w:rPr>
              <w:t>byte[</w:t>
            </w:r>
            <w:proofErr w:type="gramEnd"/>
            <w:r w:rsidRPr="001815CC">
              <w:rPr>
                <w:sz w:val="16"/>
                <w:lang w:eastAsia="fr-FR" w:bidi="fr-FR"/>
              </w:rPr>
              <w:t xml:space="preserve">]); </w:t>
            </w:r>
            <w:proofErr w:type="spellStart"/>
            <w:r w:rsidRPr="001815CC">
              <w:rPr>
                <w:sz w:val="16"/>
                <w:lang w:eastAsia="fr-FR" w:bidi="fr-FR"/>
              </w:rPr>
              <w:t>ReceptionTracingId</w:t>
            </w:r>
            <w:proofErr w:type="spellEnd"/>
            <w:r w:rsidRPr="001815CC">
              <w:rPr>
                <w:sz w:val="16"/>
                <w:lang w:eastAsia="fr-FR" w:bidi="fr-FR"/>
              </w:rPr>
              <w:t xml:space="preserve"> (string)</w:t>
            </w:r>
          </w:p>
        </w:tc>
      </w:tr>
      <w:tr w:rsidR="00DA6967" w:rsidRPr="001815CC" w14:paraId="7FD7BBFC" w14:textId="77777777">
        <w:trPr>
          <w:jc w:val="center"/>
        </w:trPr>
        <w:tc>
          <w:tcPr>
            <w:tcW w:w="5328" w:type="dxa"/>
          </w:tcPr>
          <w:p w14:paraId="2AA944B1" w14:textId="77777777" w:rsidR="00DA6967" w:rsidRPr="001815CC" w:rsidRDefault="00066DBE">
            <w:r w:rsidRPr="001815CC">
              <w:rPr>
                <w:sz w:val="16"/>
                <w:lang w:eastAsia="fr-FR" w:bidi="fr-FR"/>
              </w:rPr>
              <w:t>Retour</w:t>
            </w:r>
          </w:p>
        </w:tc>
        <w:tc>
          <w:tcPr>
            <w:tcW w:w="5328" w:type="dxa"/>
          </w:tcPr>
          <w:p w14:paraId="3ABD00E2" w14:textId="77777777" w:rsidR="00DA6967" w:rsidRPr="001815CC" w:rsidRDefault="00066DBE">
            <w:proofErr w:type="gramStart"/>
            <w:r w:rsidRPr="001815CC">
              <w:rPr>
                <w:sz w:val="16"/>
                <w:lang w:eastAsia="fr-FR" w:bidi="fr-FR"/>
              </w:rPr>
              <w:t>string</w:t>
            </w:r>
            <w:proofErr w:type="gramEnd"/>
          </w:p>
        </w:tc>
      </w:tr>
      <w:tr w:rsidR="00DA6967" w:rsidRPr="001815CC" w14:paraId="76D40641" w14:textId="77777777">
        <w:trPr>
          <w:jc w:val="center"/>
        </w:trPr>
        <w:tc>
          <w:tcPr>
            <w:tcW w:w="5328" w:type="dxa"/>
          </w:tcPr>
          <w:p w14:paraId="1253A33E" w14:textId="77777777" w:rsidR="00DA6967" w:rsidRPr="001815CC" w:rsidRDefault="00066DBE">
            <w:r w:rsidRPr="001815CC">
              <w:rPr>
                <w:sz w:val="16"/>
                <w:lang w:eastAsia="fr-FR" w:bidi="fr-FR"/>
              </w:rPr>
              <w:t>Signature service</w:t>
            </w:r>
          </w:p>
        </w:tc>
        <w:tc>
          <w:tcPr>
            <w:tcW w:w="5328" w:type="dxa"/>
          </w:tcPr>
          <w:p w14:paraId="2DAA3C32" w14:textId="77777777" w:rsidR="00DA6967" w:rsidRPr="001815CC" w:rsidRDefault="00066DBE">
            <w:proofErr w:type="spellStart"/>
            <w:r w:rsidRPr="001815CC">
              <w:rPr>
                <w:sz w:val="16"/>
                <w:lang w:eastAsia="fr-FR" w:bidi="fr-FR"/>
              </w:rPr>
              <w:t>UploadRefusedReturnPictureResponse</w:t>
            </w:r>
            <w:proofErr w:type="spellEnd"/>
            <w:r w:rsidRPr="001815CC">
              <w:rPr>
                <w:sz w:val="16"/>
                <w:lang w:eastAsia="fr-FR" w:bidi="fr-FR"/>
              </w:rPr>
              <w:t xml:space="preserve"> </w:t>
            </w:r>
            <w:proofErr w:type="spellStart"/>
            <w:proofErr w:type="gramStart"/>
            <w:r w:rsidRPr="001815CC">
              <w:rPr>
                <w:sz w:val="16"/>
                <w:lang w:eastAsia="fr-FR" w:bidi="fr-FR"/>
              </w:rPr>
              <w:t>UploadRefusedReturnPicture</w:t>
            </w:r>
            <w:proofErr w:type="spellEnd"/>
            <w:r w:rsidRPr="001815CC">
              <w:rPr>
                <w:sz w:val="16"/>
                <w:lang w:eastAsia="fr-FR" w:bidi="fr-FR"/>
              </w:rPr>
              <w:t>(</w:t>
            </w:r>
            <w:proofErr w:type="spellStart"/>
            <w:proofErr w:type="gramEnd"/>
            <w:r w:rsidRPr="001815CC">
              <w:rPr>
                <w:sz w:val="16"/>
                <w:lang w:eastAsia="fr-FR" w:bidi="fr-FR"/>
              </w:rPr>
              <w:t>UploadRefusedReturnPictureRequest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3F00DF61"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096945A" w14:textId="77777777">
        <w:trPr>
          <w:jc w:val="center"/>
        </w:trPr>
        <w:tc>
          <w:tcPr>
            <w:tcW w:w="3024" w:type="dxa"/>
            <w:shd w:val="clear" w:color="auto" w:fill="D9EAF7"/>
          </w:tcPr>
          <w:p w14:paraId="1F865825" w14:textId="77777777" w:rsidR="00DA6967" w:rsidRPr="001815CC" w:rsidRDefault="00066DBE">
            <w:r w:rsidRPr="001815CC">
              <w:rPr>
                <w:b/>
                <w:sz w:val="16"/>
                <w:lang w:eastAsia="fr-FR" w:bidi="fr-FR"/>
              </w:rPr>
              <w:t>Paramètre</w:t>
            </w:r>
          </w:p>
        </w:tc>
        <w:tc>
          <w:tcPr>
            <w:tcW w:w="1440" w:type="dxa"/>
            <w:shd w:val="clear" w:color="auto" w:fill="D9EAF7"/>
          </w:tcPr>
          <w:p w14:paraId="7FF036FD" w14:textId="77777777" w:rsidR="00DA6967" w:rsidRPr="001815CC" w:rsidRDefault="00066DBE">
            <w:r w:rsidRPr="001815CC">
              <w:rPr>
                <w:b/>
                <w:sz w:val="16"/>
                <w:lang w:eastAsia="fr-FR" w:bidi="fr-FR"/>
              </w:rPr>
              <w:t>Type</w:t>
            </w:r>
          </w:p>
        </w:tc>
        <w:tc>
          <w:tcPr>
            <w:tcW w:w="4896" w:type="dxa"/>
            <w:shd w:val="clear" w:color="auto" w:fill="D9EAF7"/>
          </w:tcPr>
          <w:p w14:paraId="3D7A86EA" w14:textId="77777777" w:rsidR="00DA6967" w:rsidRPr="001815CC" w:rsidRDefault="00066DBE">
            <w:r w:rsidRPr="001815CC">
              <w:rPr>
                <w:b/>
                <w:sz w:val="16"/>
                <w:lang w:eastAsia="fr-FR" w:bidi="fr-FR"/>
              </w:rPr>
              <w:t>Description</w:t>
            </w:r>
          </w:p>
        </w:tc>
      </w:tr>
      <w:tr w:rsidR="00DA6967" w:rsidRPr="001815CC" w14:paraId="24B3ECB8" w14:textId="77777777">
        <w:trPr>
          <w:jc w:val="center"/>
        </w:trPr>
        <w:tc>
          <w:tcPr>
            <w:tcW w:w="3024" w:type="dxa"/>
          </w:tcPr>
          <w:p w14:paraId="4BC61643" w14:textId="77777777" w:rsidR="00DA6967" w:rsidRPr="001815CC" w:rsidRDefault="00066DBE">
            <w:proofErr w:type="spellStart"/>
            <w:r w:rsidRPr="001815CC">
              <w:rPr>
                <w:sz w:val="16"/>
                <w:lang w:eastAsia="fr-FR" w:bidi="fr-FR"/>
              </w:rPr>
              <w:t>PictureByteTable</w:t>
            </w:r>
            <w:proofErr w:type="spellEnd"/>
          </w:p>
        </w:tc>
        <w:tc>
          <w:tcPr>
            <w:tcW w:w="1440" w:type="dxa"/>
          </w:tcPr>
          <w:p w14:paraId="0950F2D1" w14:textId="77777777" w:rsidR="00DA6967" w:rsidRPr="001815CC" w:rsidRDefault="00066DBE">
            <w:proofErr w:type="gramStart"/>
            <w:r w:rsidRPr="001815CC">
              <w:rPr>
                <w:sz w:val="16"/>
                <w:lang w:eastAsia="fr-FR" w:bidi="fr-FR"/>
              </w:rPr>
              <w:t>byte[</w:t>
            </w:r>
            <w:proofErr w:type="gramEnd"/>
            <w:r w:rsidRPr="001815CC">
              <w:rPr>
                <w:sz w:val="16"/>
                <w:lang w:eastAsia="fr-FR" w:bidi="fr-FR"/>
              </w:rPr>
              <w:t>]</w:t>
            </w:r>
          </w:p>
        </w:tc>
        <w:tc>
          <w:tcPr>
            <w:tcW w:w="4896" w:type="dxa"/>
          </w:tcPr>
          <w:p w14:paraId="017FF3AD" w14:textId="77777777" w:rsidR="00DA6967" w:rsidRPr="001815CC" w:rsidRDefault="00B20E60">
            <w:r>
              <w:rPr>
                <w:sz w:val="16"/>
                <w:lang w:eastAsia="fr-FR" w:bidi="fr-FR"/>
              </w:rPr>
              <w:t>Tableaux des octets représentant la photo JPG</w:t>
            </w:r>
          </w:p>
        </w:tc>
      </w:tr>
      <w:tr w:rsidR="00DA6967" w:rsidRPr="001815CC" w14:paraId="519B9F3E" w14:textId="77777777">
        <w:trPr>
          <w:jc w:val="center"/>
        </w:trPr>
        <w:tc>
          <w:tcPr>
            <w:tcW w:w="3024" w:type="dxa"/>
          </w:tcPr>
          <w:p w14:paraId="258D2384" w14:textId="77777777" w:rsidR="00DA6967" w:rsidRPr="001815CC" w:rsidRDefault="00066DBE">
            <w:proofErr w:type="spellStart"/>
            <w:r w:rsidRPr="001815CC">
              <w:rPr>
                <w:sz w:val="16"/>
                <w:lang w:eastAsia="fr-FR" w:bidi="fr-FR"/>
              </w:rPr>
              <w:t>ReceptionTracingId</w:t>
            </w:r>
            <w:proofErr w:type="spellEnd"/>
          </w:p>
        </w:tc>
        <w:tc>
          <w:tcPr>
            <w:tcW w:w="1440" w:type="dxa"/>
          </w:tcPr>
          <w:p w14:paraId="329847AC" w14:textId="77777777" w:rsidR="00DA6967" w:rsidRPr="001815CC" w:rsidRDefault="00066DBE">
            <w:proofErr w:type="gramStart"/>
            <w:r w:rsidRPr="001815CC">
              <w:rPr>
                <w:sz w:val="16"/>
                <w:lang w:eastAsia="fr-FR" w:bidi="fr-FR"/>
              </w:rPr>
              <w:t>string</w:t>
            </w:r>
            <w:proofErr w:type="gramEnd"/>
          </w:p>
        </w:tc>
        <w:tc>
          <w:tcPr>
            <w:tcW w:w="4896" w:type="dxa"/>
          </w:tcPr>
          <w:p w14:paraId="170262F9" w14:textId="77777777" w:rsidR="00DA6967" w:rsidRPr="001815CC" w:rsidRDefault="00B20E60">
            <w:r w:rsidRPr="001815CC">
              <w:rPr>
                <w:sz w:val="16"/>
                <w:lang w:eastAsia="fr-FR" w:bidi="fr-FR"/>
              </w:rPr>
              <w:t xml:space="preserve">Identifiant </w:t>
            </w:r>
            <w:r w:rsidR="008A70F9">
              <w:rPr>
                <w:sz w:val="16"/>
                <w:lang w:eastAsia="fr-FR" w:bidi="fr-FR"/>
              </w:rPr>
              <w:t xml:space="preserve">de dossier de </w:t>
            </w:r>
            <w:r w:rsidRPr="001815CC">
              <w:rPr>
                <w:sz w:val="16"/>
                <w:lang w:eastAsia="fr-FR" w:bidi="fr-FR"/>
              </w:rPr>
              <w:t>retour refusé</w:t>
            </w:r>
          </w:p>
        </w:tc>
      </w:tr>
    </w:tbl>
    <w:p w14:paraId="5A38F93B" w14:textId="77777777" w:rsidR="00DA6967" w:rsidRDefault="00DA6967"/>
    <w:p w14:paraId="0A8B7001" w14:textId="77777777" w:rsidR="0097621A" w:rsidRDefault="0097621A">
      <w:pPr>
        <w:rPr>
          <w:rFonts w:asciiTheme="majorHAnsi" w:eastAsiaTheme="majorEastAsia" w:hAnsiTheme="majorHAnsi" w:cstheme="majorBidi"/>
          <w:b/>
          <w:bCs/>
          <w:color w:val="1F4E79"/>
          <w:sz w:val="26"/>
          <w:szCs w:val="26"/>
          <w:lang w:eastAsia="fr-FR" w:bidi="fr-FR"/>
        </w:rPr>
      </w:pPr>
      <w:bookmarkStart w:id="52" w:name="bm_5_12__Factures_et_facturations_118"/>
      <w:bookmarkStart w:id="53" w:name="t_5_12"/>
      <w:r>
        <w:rPr>
          <w:lang w:eastAsia="fr-FR" w:bidi="fr-FR"/>
        </w:rPr>
        <w:br w:type="page"/>
      </w:r>
    </w:p>
    <w:p w14:paraId="56BE3D93" w14:textId="4EBB8288" w:rsidR="00DA6967" w:rsidRPr="001815CC" w:rsidRDefault="00066DBE">
      <w:pPr>
        <w:pStyle w:val="Titre2"/>
      </w:pPr>
      <w:r w:rsidRPr="001815CC">
        <w:rPr>
          <w:lang w:eastAsia="fr-FR" w:bidi="fr-FR"/>
        </w:rPr>
        <w:lastRenderedPageBreak/>
        <w:t xml:space="preserve">5.12. </w:t>
      </w:r>
      <w:r w:rsidR="00FC3FB6" w:rsidRPr="001815CC">
        <w:rPr>
          <w:lang w:eastAsia="fr-FR" w:bidi="fr-FR"/>
        </w:rPr>
        <w:t>Factures</w:t>
      </w:r>
      <w:r w:rsidRPr="001815CC">
        <w:rPr>
          <w:lang w:eastAsia="fr-FR" w:bidi="fr-FR"/>
        </w:rPr>
        <w:t xml:space="preserve"> et </w:t>
      </w:r>
      <w:r w:rsidR="00760270">
        <w:rPr>
          <w:lang w:eastAsia="fr-FR" w:bidi="fr-FR"/>
        </w:rPr>
        <w:t>facturations/</w:t>
      </w:r>
      <w:r w:rsidRPr="001815CC">
        <w:rPr>
          <w:lang w:eastAsia="fr-FR" w:bidi="fr-FR"/>
        </w:rPr>
        <w:t>remboursements en attente</w:t>
      </w:r>
      <w:bookmarkEnd w:id="52"/>
      <w:bookmarkEnd w:id="53"/>
    </w:p>
    <w:p w14:paraId="5B4D14E1" w14:textId="77777777" w:rsidR="00DA6967" w:rsidRPr="001815CC" w:rsidRDefault="00066DBE">
      <w:pPr>
        <w:pStyle w:val="Note"/>
        <w:rPr>
          <w:lang w:val="fr-FR"/>
        </w:rPr>
      </w:pPr>
      <w:r w:rsidRPr="001815CC">
        <w:rPr>
          <w:lang w:val="fr-FR" w:eastAsia="fr-FR" w:bidi="fr-FR"/>
        </w:rPr>
        <w:t>Ces scénarios permettent de consulter les informations financières et les documents associés.</w:t>
      </w:r>
    </w:p>
    <w:p w14:paraId="3726EBD5" w14:textId="77777777" w:rsidR="00DA6967" w:rsidRPr="001815CC" w:rsidRDefault="00066DBE">
      <w:pPr>
        <w:pStyle w:val="Titre3"/>
      </w:pPr>
      <w:bookmarkStart w:id="54" w:name="t_5_12_factures"/>
      <w:r w:rsidRPr="001815CC">
        <w:rPr>
          <w:lang w:eastAsia="fr-FR" w:bidi="fr-FR"/>
        </w:rPr>
        <w:t>5.12.1. Suivi des factures client</w:t>
      </w:r>
      <w:bookmarkEnd w:id="54"/>
    </w:p>
    <w:p w14:paraId="6B321A06" w14:textId="77777777" w:rsidR="00DA6967" w:rsidRPr="001815CC" w:rsidRDefault="00066DBE">
      <w:proofErr w:type="spellStart"/>
      <w:r w:rsidRPr="001815CC">
        <w:rPr>
          <w:b/>
          <w:color w:val="1F4E79"/>
          <w:lang w:eastAsia="fr-FR" w:bidi="fr-FR"/>
        </w:rPr>
        <w:t>GetCustomerBillingsLines</w:t>
      </w:r>
      <w:proofErr w:type="spellEnd"/>
      <w:r w:rsidRPr="001815CC">
        <w:rPr>
          <w:lang w:eastAsia="fr-FR" w:bidi="fr-FR"/>
        </w:rPr>
        <w:t xml:space="preserve"> - Rechercher des factures client.</w:t>
      </w:r>
      <w:r w:rsidR="00B813EB">
        <w:rPr>
          <w:lang w:eastAsia="fr-FR" w:bidi="fr-FR"/>
        </w:rPr>
        <w:t xml:space="preserve"> Notez que l’ensemble des paramètres sont facultatifs, à condition que au moins l’un des paramètres suivants soit fourni : </w:t>
      </w:r>
      <w:proofErr w:type="spellStart"/>
      <w:r w:rsidR="00B813EB" w:rsidRPr="001815CC">
        <w:rPr>
          <w:sz w:val="16"/>
          <w:lang w:eastAsia="fr-FR" w:bidi="fr-FR"/>
        </w:rPr>
        <w:t>AccountCode</w:t>
      </w:r>
      <w:proofErr w:type="spellEnd"/>
      <w:r w:rsidR="00B813EB">
        <w:rPr>
          <w:sz w:val="16"/>
          <w:lang w:eastAsia="fr-FR" w:bidi="fr-FR"/>
        </w:rPr>
        <w:t xml:space="preserve">, </w:t>
      </w:r>
      <w:proofErr w:type="spellStart"/>
      <w:r w:rsidR="00B813EB" w:rsidRPr="001815CC">
        <w:rPr>
          <w:sz w:val="16"/>
          <w:lang w:eastAsia="fr-FR" w:bidi="fr-FR"/>
        </w:rPr>
        <w:t>InvoicedAccountCode</w:t>
      </w:r>
      <w:proofErr w:type="spellEnd"/>
      <w:r w:rsidR="00B813EB">
        <w:rPr>
          <w:sz w:val="16"/>
          <w:lang w:eastAsia="fr-FR" w:bidi="fr-FR"/>
        </w:rPr>
        <w:t xml:space="preserve">, </w:t>
      </w:r>
      <w:proofErr w:type="spellStart"/>
      <w:r w:rsidR="00B813EB" w:rsidRPr="001815CC">
        <w:rPr>
          <w:sz w:val="16"/>
          <w:lang w:eastAsia="fr-FR" w:bidi="fr-FR"/>
        </w:rPr>
        <w:t>ProductCode</w:t>
      </w:r>
      <w:proofErr w:type="spellEnd"/>
      <w:r w:rsidR="00B813EB">
        <w:rPr>
          <w:sz w:val="16"/>
          <w:lang w:eastAsia="fr-FR" w:bidi="fr-FR"/>
        </w:rPr>
        <w:t xml:space="preserve">, </w:t>
      </w:r>
      <w:proofErr w:type="spellStart"/>
      <w:r w:rsidR="00B813EB" w:rsidRPr="001815CC">
        <w:rPr>
          <w:sz w:val="16"/>
          <w:lang w:eastAsia="fr-FR" w:bidi="fr-FR"/>
        </w:rPr>
        <w:t>ClientSorderCode</w:t>
      </w:r>
      <w:proofErr w:type="spellEnd"/>
      <w:r w:rsidR="00B813EB">
        <w:rPr>
          <w:sz w:val="16"/>
          <w:lang w:eastAsia="fr-FR" w:bidi="fr-FR"/>
        </w:rPr>
        <w:t xml:space="preserve"> et </w:t>
      </w:r>
      <w:proofErr w:type="spellStart"/>
      <w:r w:rsidR="00B813EB" w:rsidRPr="001815CC">
        <w:rPr>
          <w:sz w:val="16"/>
          <w:lang w:eastAsia="fr-FR" w:bidi="fr-FR"/>
        </w:rPr>
        <w:t>DeliveryNumber</w:t>
      </w:r>
      <w:proofErr w:type="spellEnd"/>
    </w:p>
    <w:tbl>
      <w:tblPr>
        <w:tblStyle w:val="Grilledutableau"/>
        <w:tblW w:w="0" w:type="auto"/>
        <w:jc w:val="center"/>
        <w:tblLook w:val="04A0" w:firstRow="1" w:lastRow="0" w:firstColumn="1" w:lastColumn="0" w:noHBand="0" w:noVBand="1"/>
      </w:tblPr>
      <w:tblGrid>
        <w:gridCol w:w="5328"/>
        <w:gridCol w:w="5328"/>
      </w:tblGrid>
      <w:tr w:rsidR="00DA6967" w:rsidRPr="001815CC" w14:paraId="5416D4EF" w14:textId="77777777">
        <w:trPr>
          <w:jc w:val="center"/>
        </w:trPr>
        <w:tc>
          <w:tcPr>
            <w:tcW w:w="5328" w:type="dxa"/>
            <w:shd w:val="clear" w:color="auto" w:fill="D9EAF7"/>
          </w:tcPr>
          <w:p w14:paraId="7C1D5B9A" w14:textId="77777777" w:rsidR="00DA6967" w:rsidRPr="001815CC" w:rsidRDefault="00066DBE">
            <w:r w:rsidRPr="001815CC">
              <w:rPr>
                <w:b/>
                <w:sz w:val="16"/>
                <w:lang w:eastAsia="fr-FR" w:bidi="fr-FR"/>
              </w:rPr>
              <w:t>Élément</w:t>
            </w:r>
          </w:p>
        </w:tc>
        <w:tc>
          <w:tcPr>
            <w:tcW w:w="5328" w:type="dxa"/>
            <w:shd w:val="clear" w:color="auto" w:fill="D9EAF7"/>
          </w:tcPr>
          <w:p w14:paraId="0D5013DE" w14:textId="77777777" w:rsidR="00DA6967" w:rsidRPr="001815CC" w:rsidRDefault="00066DBE">
            <w:r w:rsidRPr="001815CC">
              <w:rPr>
                <w:b/>
                <w:sz w:val="16"/>
                <w:lang w:eastAsia="fr-FR" w:bidi="fr-FR"/>
              </w:rPr>
              <w:t>Détail</w:t>
            </w:r>
          </w:p>
        </w:tc>
      </w:tr>
      <w:tr w:rsidR="00DA6967" w:rsidRPr="00597979" w14:paraId="7FC5FBA5" w14:textId="77777777">
        <w:trPr>
          <w:jc w:val="center"/>
        </w:trPr>
        <w:tc>
          <w:tcPr>
            <w:tcW w:w="5328" w:type="dxa"/>
          </w:tcPr>
          <w:p w14:paraId="0AF3B1E4" w14:textId="77777777" w:rsidR="00DA6967" w:rsidRPr="001815CC" w:rsidRDefault="00066DBE">
            <w:r w:rsidRPr="001815CC">
              <w:rPr>
                <w:sz w:val="16"/>
                <w:lang w:eastAsia="fr-FR" w:bidi="fr-FR"/>
              </w:rPr>
              <w:t>Paramètres</w:t>
            </w:r>
          </w:p>
        </w:tc>
        <w:tc>
          <w:tcPr>
            <w:tcW w:w="5328" w:type="dxa"/>
          </w:tcPr>
          <w:p w14:paraId="41FC1BDE" w14:textId="77777777" w:rsidR="00DA6967" w:rsidRPr="00D66386" w:rsidRDefault="00066DBE">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InvoicedAccountCode</w:t>
            </w:r>
            <w:proofErr w:type="spellEnd"/>
            <w:r w:rsidRPr="00D66386">
              <w:rPr>
                <w:sz w:val="16"/>
                <w:lang w:eastAsia="fr-FR" w:bidi="fr-FR"/>
              </w:rPr>
              <w:t xml:space="preserve"> (string); </w:t>
            </w:r>
            <w:proofErr w:type="spellStart"/>
            <w:r w:rsidRPr="00D66386">
              <w:rPr>
                <w:sz w:val="16"/>
                <w:lang w:eastAsia="fr-FR" w:bidi="fr-FR"/>
              </w:rPr>
              <w:t>ClientSorderCode</w:t>
            </w:r>
            <w:proofErr w:type="spellEnd"/>
            <w:r w:rsidRPr="00D66386">
              <w:rPr>
                <w:sz w:val="16"/>
                <w:lang w:eastAsia="fr-FR" w:bidi="fr-FR"/>
              </w:rPr>
              <w:t xml:space="preserve"> (string); </w:t>
            </w:r>
            <w:proofErr w:type="spellStart"/>
            <w:r w:rsidRPr="00D66386">
              <w:rPr>
                <w:sz w:val="16"/>
                <w:lang w:eastAsia="fr-FR" w:bidi="fr-FR"/>
              </w:rPr>
              <w:t>DeliveryNumber</w:t>
            </w:r>
            <w:proofErr w:type="spellEnd"/>
            <w:r w:rsidRPr="00D66386">
              <w:rPr>
                <w:sz w:val="16"/>
                <w:lang w:eastAsia="fr-FR" w:bidi="fr-FR"/>
              </w:rPr>
              <w:t xml:space="preserve"> (string); </w:t>
            </w:r>
            <w:proofErr w:type="spellStart"/>
            <w:r w:rsidRPr="00D66386">
              <w:rPr>
                <w:sz w:val="16"/>
                <w:lang w:eastAsia="fr-FR" w:bidi="fr-FR"/>
              </w:rPr>
              <w:t>WithDetail</w:t>
            </w:r>
            <w:proofErr w:type="spellEnd"/>
            <w:r w:rsidRPr="00D66386">
              <w:rPr>
                <w:sz w:val="16"/>
                <w:lang w:eastAsia="fr-FR" w:bidi="fr-FR"/>
              </w:rPr>
              <w:t xml:space="preserve"> (</w:t>
            </w:r>
            <w:proofErr w:type="spellStart"/>
            <w:r w:rsidRPr="00D66386">
              <w:rPr>
                <w:sz w:val="16"/>
                <w:lang w:eastAsia="fr-FR" w:bidi="fr-FR"/>
              </w:rPr>
              <w:t>bool</w:t>
            </w:r>
            <w:proofErr w:type="spellEnd"/>
            <w:r w:rsidRPr="00D66386">
              <w:rPr>
                <w:sz w:val="16"/>
                <w:lang w:eastAsia="fr-FR" w:bidi="fr-FR"/>
              </w:rPr>
              <w:t>)</w:t>
            </w:r>
          </w:p>
        </w:tc>
      </w:tr>
      <w:tr w:rsidR="00DA6967" w:rsidRPr="001815CC" w14:paraId="7FF59D3B" w14:textId="77777777">
        <w:trPr>
          <w:jc w:val="center"/>
        </w:trPr>
        <w:tc>
          <w:tcPr>
            <w:tcW w:w="5328" w:type="dxa"/>
          </w:tcPr>
          <w:p w14:paraId="6953EDA3" w14:textId="77777777" w:rsidR="00DA6967" w:rsidRPr="001815CC" w:rsidRDefault="00066DBE">
            <w:r w:rsidRPr="001815CC">
              <w:rPr>
                <w:sz w:val="16"/>
                <w:lang w:eastAsia="fr-FR" w:bidi="fr-FR"/>
              </w:rPr>
              <w:t>Retour</w:t>
            </w:r>
          </w:p>
        </w:tc>
        <w:tc>
          <w:tcPr>
            <w:tcW w:w="5328" w:type="dxa"/>
          </w:tcPr>
          <w:p w14:paraId="53D07A6E" w14:textId="77777777" w:rsidR="00DA6967" w:rsidRPr="001815CC" w:rsidRDefault="00066DBE">
            <w:proofErr w:type="spellStart"/>
            <w:proofErr w:type="gramStart"/>
            <w:r w:rsidRPr="001815CC">
              <w:rPr>
                <w:sz w:val="16"/>
                <w:lang w:eastAsia="fr-FR" w:bidi="fr-FR"/>
              </w:rPr>
              <w:t>CustomerBillingLine</w:t>
            </w:r>
            <w:proofErr w:type="spellEnd"/>
            <w:r w:rsidRPr="001815CC">
              <w:rPr>
                <w:sz w:val="16"/>
                <w:lang w:eastAsia="fr-FR" w:bidi="fr-FR"/>
              </w:rPr>
              <w:t>[</w:t>
            </w:r>
            <w:proofErr w:type="gramEnd"/>
            <w:r w:rsidRPr="001815CC">
              <w:rPr>
                <w:sz w:val="16"/>
                <w:lang w:eastAsia="fr-FR" w:bidi="fr-FR"/>
              </w:rPr>
              <w:t>]</w:t>
            </w:r>
          </w:p>
        </w:tc>
      </w:tr>
      <w:tr w:rsidR="00DA6967" w:rsidRPr="001815CC" w14:paraId="5A035DE2" w14:textId="77777777">
        <w:trPr>
          <w:jc w:val="center"/>
        </w:trPr>
        <w:tc>
          <w:tcPr>
            <w:tcW w:w="5328" w:type="dxa"/>
          </w:tcPr>
          <w:p w14:paraId="0C9DE762" w14:textId="77777777" w:rsidR="00DA6967" w:rsidRPr="001815CC" w:rsidRDefault="00066DBE">
            <w:r w:rsidRPr="001815CC">
              <w:rPr>
                <w:sz w:val="16"/>
                <w:lang w:eastAsia="fr-FR" w:bidi="fr-FR"/>
              </w:rPr>
              <w:t>Signature service</w:t>
            </w:r>
          </w:p>
        </w:tc>
        <w:tc>
          <w:tcPr>
            <w:tcW w:w="5328" w:type="dxa"/>
          </w:tcPr>
          <w:p w14:paraId="20C25353" w14:textId="77777777" w:rsidR="00DA6967" w:rsidRPr="001815CC" w:rsidRDefault="00066DBE">
            <w:proofErr w:type="spellStart"/>
            <w:r w:rsidRPr="001815CC">
              <w:rPr>
                <w:sz w:val="16"/>
                <w:lang w:eastAsia="fr-FR" w:bidi="fr-FR"/>
              </w:rPr>
              <w:t>GetCustomerBillingsLinesResponse</w:t>
            </w:r>
            <w:proofErr w:type="spellEnd"/>
            <w:r w:rsidRPr="001815CC">
              <w:rPr>
                <w:sz w:val="16"/>
                <w:lang w:eastAsia="fr-FR" w:bidi="fr-FR"/>
              </w:rPr>
              <w:t xml:space="preserve"> </w:t>
            </w:r>
            <w:proofErr w:type="spellStart"/>
            <w:proofErr w:type="gramStart"/>
            <w:r w:rsidRPr="001815CC">
              <w:rPr>
                <w:sz w:val="16"/>
                <w:lang w:eastAsia="fr-FR" w:bidi="fr-FR"/>
              </w:rPr>
              <w:t>GetCustomerBillingsLines</w:t>
            </w:r>
            <w:proofErr w:type="spellEnd"/>
            <w:r w:rsidRPr="001815CC">
              <w:rPr>
                <w:sz w:val="16"/>
                <w:lang w:eastAsia="fr-FR" w:bidi="fr-FR"/>
              </w:rPr>
              <w:t>(</w:t>
            </w:r>
            <w:proofErr w:type="spellStart"/>
            <w:proofErr w:type="gramEnd"/>
            <w:r w:rsidRPr="001815CC">
              <w:rPr>
                <w:sz w:val="16"/>
                <w:lang w:eastAsia="fr-FR" w:bidi="fr-FR"/>
              </w:rPr>
              <w:t>GetCustomerBillingsLinesRequest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4E3592EC"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665052E1" w14:textId="77777777">
        <w:trPr>
          <w:jc w:val="center"/>
        </w:trPr>
        <w:tc>
          <w:tcPr>
            <w:tcW w:w="3024" w:type="dxa"/>
            <w:shd w:val="clear" w:color="auto" w:fill="D9EAF7"/>
          </w:tcPr>
          <w:p w14:paraId="7852502E" w14:textId="77777777" w:rsidR="00DA6967" w:rsidRPr="001815CC" w:rsidRDefault="00066DBE">
            <w:r w:rsidRPr="001815CC">
              <w:rPr>
                <w:b/>
                <w:sz w:val="16"/>
                <w:lang w:eastAsia="fr-FR" w:bidi="fr-FR"/>
              </w:rPr>
              <w:t>Paramètre</w:t>
            </w:r>
          </w:p>
        </w:tc>
        <w:tc>
          <w:tcPr>
            <w:tcW w:w="1440" w:type="dxa"/>
            <w:shd w:val="clear" w:color="auto" w:fill="D9EAF7"/>
          </w:tcPr>
          <w:p w14:paraId="08DAFCDC" w14:textId="77777777" w:rsidR="00DA6967" w:rsidRPr="001815CC" w:rsidRDefault="00066DBE">
            <w:r w:rsidRPr="001815CC">
              <w:rPr>
                <w:b/>
                <w:sz w:val="16"/>
                <w:lang w:eastAsia="fr-FR" w:bidi="fr-FR"/>
              </w:rPr>
              <w:t>Type</w:t>
            </w:r>
          </w:p>
        </w:tc>
        <w:tc>
          <w:tcPr>
            <w:tcW w:w="4896" w:type="dxa"/>
            <w:shd w:val="clear" w:color="auto" w:fill="D9EAF7"/>
          </w:tcPr>
          <w:p w14:paraId="5423390C" w14:textId="77777777" w:rsidR="00DA6967" w:rsidRPr="001815CC" w:rsidRDefault="00066DBE">
            <w:r w:rsidRPr="001815CC">
              <w:rPr>
                <w:b/>
                <w:sz w:val="16"/>
                <w:lang w:eastAsia="fr-FR" w:bidi="fr-FR"/>
              </w:rPr>
              <w:t>Description</w:t>
            </w:r>
          </w:p>
        </w:tc>
      </w:tr>
      <w:tr w:rsidR="00DA6967" w:rsidRPr="001815CC" w14:paraId="64C2E660" w14:textId="77777777">
        <w:trPr>
          <w:jc w:val="center"/>
        </w:trPr>
        <w:tc>
          <w:tcPr>
            <w:tcW w:w="3024" w:type="dxa"/>
          </w:tcPr>
          <w:p w14:paraId="3288738E" w14:textId="77777777" w:rsidR="00DA6967" w:rsidRPr="001815CC" w:rsidRDefault="00066DBE">
            <w:proofErr w:type="spellStart"/>
            <w:r w:rsidRPr="001815CC">
              <w:rPr>
                <w:sz w:val="16"/>
                <w:lang w:eastAsia="fr-FR" w:bidi="fr-FR"/>
              </w:rPr>
              <w:t>FirstDate</w:t>
            </w:r>
            <w:proofErr w:type="spellEnd"/>
          </w:p>
        </w:tc>
        <w:tc>
          <w:tcPr>
            <w:tcW w:w="1440" w:type="dxa"/>
          </w:tcPr>
          <w:p w14:paraId="37C5E50E"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3DF11517" w14:textId="77777777" w:rsidR="00DA6967" w:rsidRPr="001815CC" w:rsidRDefault="00066DBE">
            <w:r w:rsidRPr="001815CC">
              <w:rPr>
                <w:sz w:val="16"/>
                <w:lang w:eastAsia="fr-FR" w:bidi="fr-FR"/>
              </w:rPr>
              <w:t>Date de début du filtre.</w:t>
            </w:r>
          </w:p>
        </w:tc>
      </w:tr>
      <w:tr w:rsidR="00DA6967" w:rsidRPr="001815CC" w14:paraId="64FA83F0" w14:textId="77777777">
        <w:trPr>
          <w:jc w:val="center"/>
        </w:trPr>
        <w:tc>
          <w:tcPr>
            <w:tcW w:w="3024" w:type="dxa"/>
          </w:tcPr>
          <w:p w14:paraId="240CD49B" w14:textId="77777777" w:rsidR="00DA6967" w:rsidRPr="001815CC" w:rsidRDefault="00066DBE">
            <w:proofErr w:type="spellStart"/>
            <w:r w:rsidRPr="001815CC">
              <w:rPr>
                <w:sz w:val="16"/>
                <w:lang w:eastAsia="fr-FR" w:bidi="fr-FR"/>
              </w:rPr>
              <w:t>LastDate</w:t>
            </w:r>
            <w:proofErr w:type="spellEnd"/>
          </w:p>
        </w:tc>
        <w:tc>
          <w:tcPr>
            <w:tcW w:w="1440" w:type="dxa"/>
          </w:tcPr>
          <w:p w14:paraId="1B450F15"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43606B20" w14:textId="77777777" w:rsidR="00DA6967" w:rsidRPr="001815CC" w:rsidRDefault="00066DBE">
            <w:r w:rsidRPr="001815CC">
              <w:rPr>
                <w:sz w:val="16"/>
                <w:lang w:eastAsia="fr-FR" w:bidi="fr-FR"/>
              </w:rPr>
              <w:t>Date de fin du filtre.</w:t>
            </w:r>
          </w:p>
        </w:tc>
      </w:tr>
      <w:tr w:rsidR="00DA6967" w:rsidRPr="001815CC" w14:paraId="20263103" w14:textId="77777777">
        <w:trPr>
          <w:jc w:val="center"/>
        </w:trPr>
        <w:tc>
          <w:tcPr>
            <w:tcW w:w="3024" w:type="dxa"/>
          </w:tcPr>
          <w:p w14:paraId="79A47BCE" w14:textId="77777777" w:rsidR="00DA6967" w:rsidRPr="001815CC" w:rsidRDefault="00066DBE">
            <w:proofErr w:type="spellStart"/>
            <w:r w:rsidRPr="001815CC">
              <w:rPr>
                <w:sz w:val="16"/>
                <w:lang w:eastAsia="fr-FR" w:bidi="fr-FR"/>
              </w:rPr>
              <w:t>ProductCode</w:t>
            </w:r>
            <w:proofErr w:type="spellEnd"/>
          </w:p>
        </w:tc>
        <w:tc>
          <w:tcPr>
            <w:tcW w:w="1440" w:type="dxa"/>
          </w:tcPr>
          <w:p w14:paraId="362E8413" w14:textId="77777777" w:rsidR="00DA6967" w:rsidRPr="001815CC" w:rsidRDefault="00066DBE">
            <w:proofErr w:type="gramStart"/>
            <w:r w:rsidRPr="001815CC">
              <w:rPr>
                <w:sz w:val="16"/>
                <w:lang w:eastAsia="fr-FR" w:bidi="fr-FR"/>
              </w:rPr>
              <w:t>string</w:t>
            </w:r>
            <w:proofErr w:type="gramEnd"/>
          </w:p>
        </w:tc>
        <w:tc>
          <w:tcPr>
            <w:tcW w:w="4896" w:type="dxa"/>
          </w:tcPr>
          <w:p w14:paraId="318D98A8" w14:textId="77777777" w:rsidR="00DA6967" w:rsidRPr="001815CC" w:rsidRDefault="00066DBE">
            <w:r w:rsidRPr="001815CC">
              <w:rPr>
                <w:sz w:val="16"/>
                <w:lang w:eastAsia="fr-FR" w:bidi="fr-FR"/>
              </w:rPr>
              <w:t>Code article AGRA complet</w:t>
            </w:r>
          </w:p>
        </w:tc>
      </w:tr>
      <w:tr w:rsidR="00DA6967" w:rsidRPr="001815CC" w14:paraId="2BFDB87E" w14:textId="77777777">
        <w:trPr>
          <w:jc w:val="center"/>
        </w:trPr>
        <w:tc>
          <w:tcPr>
            <w:tcW w:w="3024" w:type="dxa"/>
          </w:tcPr>
          <w:p w14:paraId="7432FA9B" w14:textId="77777777" w:rsidR="00DA6967" w:rsidRPr="001815CC" w:rsidRDefault="00066DBE">
            <w:proofErr w:type="spellStart"/>
            <w:r w:rsidRPr="001815CC">
              <w:rPr>
                <w:sz w:val="16"/>
                <w:lang w:eastAsia="fr-FR" w:bidi="fr-FR"/>
              </w:rPr>
              <w:t>AccountCode</w:t>
            </w:r>
            <w:proofErr w:type="spellEnd"/>
          </w:p>
        </w:tc>
        <w:tc>
          <w:tcPr>
            <w:tcW w:w="1440" w:type="dxa"/>
          </w:tcPr>
          <w:p w14:paraId="62C50730" w14:textId="77777777" w:rsidR="00DA6967" w:rsidRPr="001815CC" w:rsidRDefault="00066DBE">
            <w:proofErr w:type="gramStart"/>
            <w:r w:rsidRPr="001815CC">
              <w:rPr>
                <w:sz w:val="16"/>
                <w:lang w:eastAsia="fr-FR" w:bidi="fr-FR"/>
              </w:rPr>
              <w:t>string</w:t>
            </w:r>
            <w:proofErr w:type="gramEnd"/>
          </w:p>
        </w:tc>
        <w:tc>
          <w:tcPr>
            <w:tcW w:w="4896" w:type="dxa"/>
          </w:tcPr>
          <w:p w14:paraId="3BB1B872" w14:textId="77777777" w:rsidR="00DA6967" w:rsidRPr="001815CC" w:rsidRDefault="00066DBE">
            <w:r w:rsidRPr="001815CC">
              <w:rPr>
                <w:sz w:val="16"/>
                <w:lang w:eastAsia="fr-FR" w:bidi="fr-FR"/>
              </w:rPr>
              <w:t>Code client</w:t>
            </w:r>
            <w:r w:rsidR="00353833">
              <w:rPr>
                <w:sz w:val="16"/>
                <w:lang w:eastAsia="fr-FR" w:bidi="fr-FR"/>
              </w:rPr>
              <w:t xml:space="preserve"> livré</w:t>
            </w:r>
          </w:p>
        </w:tc>
      </w:tr>
      <w:tr w:rsidR="00DA6967" w:rsidRPr="001815CC" w14:paraId="2C896613" w14:textId="77777777">
        <w:trPr>
          <w:jc w:val="center"/>
        </w:trPr>
        <w:tc>
          <w:tcPr>
            <w:tcW w:w="3024" w:type="dxa"/>
          </w:tcPr>
          <w:p w14:paraId="3F9B93C3" w14:textId="77777777" w:rsidR="00DA6967" w:rsidRPr="001815CC" w:rsidRDefault="00066DBE">
            <w:proofErr w:type="spellStart"/>
            <w:r w:rsidRPr="001815CC">
              <w:rPr>
                <w:sz w:val="16"/>
                <w:lang w:eastAsia="fr-FR" w:bidi="fr-FR"/>
              </w:rPr>
              <w:t>InvoicedAccountCode</w:t>
            </w:r>
            <w:proofErr w:type="spellEnd"/>
          </w:p>
        </w:tc>
        <w:tc>
          <w:tcPr>
            <w:tcW w:w="1440" w:type="dxa"/>
          </w:tcPr>
          <w:p w14:paraId="4E807F73" w14:textId="77777777" w:rsidR="00DA6967" w:rsidRPr="001815CC" w:rsidRDefault="00066DBE">
            <w:proofErr w:type="gramStart"/>
            <w:r w:rsidRPr="001815CC">
              <w:rPr>
                <w:sz w:val="16"/>
                <w:lang w:eastAsia="fr-FR" w:bidi="fr-FR"/>
              </w:rPr>
              <w:t>string</w:t>
            </w:r>
            <w:proofErr w:type="gramEnd"/>
          </w:p>
        </w:tc>
        <w:tc>
          <w:tcPr>
            <w:tcW w:w="4896" w:type="dxa"/>
          </w:tcPr>
          <w:p w14:paraId="32A62FED" w14:textId="77777777" w:rsidR="00DA6967" w:rsidRPr="001815CC" w:rsidRDefault="00353833">
            <w:r>
              <w:rPr>
                <w:sz w:val="16"/>
                <w:lang w:eastAsia="fr-FR" w:bidi="fr-FR"/>
              </w:rPr>
              <w:t>Code de client facturé</w:t>
            </w:r>
          </w:p>
        </w:tc>
      </w:tr>
      <w:tr w:rsidR="00DA6967" w:rsidRPr="001815CC" w14:paraId="1DE01622" w14:textId="77777777">
        <w:trPr>
          <w:jc w:val="center"/>
        </w:trPr>
        <w:tc>
          <w:tcPr>
            <w:tcW w:w="3024" w:type="dxa"/>
          </w:tcPr>
          <w:p w14:paraId="2E1DAB9D" w14:textId="77777777" w:rsidR="00DA6967" w:rsidRPr="001815CC" w:rsidRDefault="00066DBE">
            <w:proofErr w:type="spellStart"/>
            <w:r w:rsidRPr="001815CC">
              <w:rPr>
                <w:sz w:val="16"/>
                <w:lang w:eastAsia="fr-FR" w:bidi="fr-FR"/>
              </w:rPr>
              <w:t>ClientSorderCode</w:t>
            </w:r>
            <w:proofErr w:type="spellEnd"/>
          </w:p>
        </w:tc>
        <w:tc>
          <w:tcPr>
            <w:tcW w:w="1440" w:type="dxa"/>
          </w:tcPr>
          <w:p w14:paraId="434D6F2A" w14:textId="77777777" w:rsidR="00DA6967" w:rsidRPr="001815CC" w:rsidRDefault="00066DBE">
            <w:proofErr w:type="gramStart"/>
            <w:r w:rsidRPr="001815CC">
              <w:rPr>
                <w:sz w:val="16"/>
                <w:lang w:eastAsia="fr-FR" w:bidi="fr-FR"/>
              </w:rPr>
              <w:t>string</w:t>
            </w:r>
            <w:proofErr w:type="gramEnd"/>
          </w:p>
        </w:tc>
        <w:tc>
          <w:tcPr>
            <w:tcW w:w="4896" w:type="dxa"/>
          </w:tcPr>
          <w:p w14:paraId="0CAE82E4" w14:textId="77777777" w:rsidR="00DA6967" w:rsidRPr="001815CC" w:rsidRDefault="00066DBE">
            <w:r w:rsidRPr="001815CC">
              <w:rPr>
                <w:sz w:val="16"/>
                <w:lang w:eastAsia="fr-FR" w:bidi="fr-FR"/>
              </w:rPr>
              <w:t>Commande client.</w:t>
            </w:r>
          </w:p>
        </w:tc>
      </w:tr>
      <w:tr w:rsidR="00DA6967" w:rsidRPr="001815CC" w14:paraId="6E9722AD" w14:textId="77777777">
        <w:trPr>
          <w:jc w:val="center"/>
        </w:trPr>
        <w:tc>
          <w:tcPr>
            <w:tcW w:w="3024" w:type="dxa"/>
          </w:tcPr>
          <w:p w14:paraId="38BDDDC2" w14:textId="77777777" w:rsidR="00DA6967" w:rsidRPr="001815CC" w:rsidRDefault="00066DBE">
            <w:proofErr w:type="spellStart"/>
            <w:r w:rsidRPr="001815CC">
              <w:rPr>
                <w:sz w:val="16"/>
                <w:lang w:eastAsia="fr-FR" w:bidi="fr-FR"/>
              </w:rPr>
              <w:t>DeliveryNumber</w:t>
            </w:r>
            <w:proofErr w:type="spellEnd"/>
          </w:p>
        </w:tc>
        <w:tc>
          <w:tcPr>
            <w:tcW w:w="1440" w:type="dxa"/>
          </w:tcPr>
          <w:p w14:paraId="66F13949" w14:textId="77777777" w:rsidR="00DA6967" w:rsidRPr="001815CC" w:rsidRDefault="00066DBE">
            <w:proofErr w:type="gramStart"/>
            <w:r w:rsidRPr="001815CC">
              <w:rPr>
                <w:sz w:val="16"/>
                <w:lang w:eastAsia="fr-FR" w:bidi="fr-FR"/>
              </w:rPr>
              <w:t>string</w:t>
            </w:r>
            <w:proofErr w:type="gramEnd"/>
          </w:p>
        </w:tc>
        <w:tc>
          <w:tcPr>
            <w:tcW w:w="4896" w:type="dxa"/>
          </w:tcPr>
          <w:p w14:paraId="4F2F8F3E" w14:textId="77777777" w:rsidR="00DA6967" w:rsidRPr="001815CC" w:rsidRDefault="00066DBE">
            <w:r w:rsidRPr="001815CC">
              <w:rPr>
                <w:sz w:val="16"/>
                <w:lang w:eastAsia="fr-FR" w:bidi="fr-FR"/>
              </w:rPr>
              <w:t>Numéro BL.</w:t>
            </w:r>
          </w:p>
        </w:tc>
      </w:tr>
      <w:tr w:rsidR="00DA6967" w:rsidRPr="001815CC" w14:paraId="5D5A3F3B" w14:textId="77777777">
        <w:trPr>
          <w:jc w:val="center"/>
        </w:trPr>
        <w:tc>
          <w:tcPr>
            <w:tcW w:w="3024" w:type="dxa"/>
          </w:tcPr>
          <w:p w14:paraId="371A28EE" w14:textId="77777777" w:rsidR="00DA6967" w:rsidRPr="001815CC" w:rsidRDefault="00066DBE">
            <w:proofErr w:type="spellStart"/>
            <w:r w:rsidRPr="001815CC">
              <w:rPr>
                <w:sz w:val="16"/>
                <w:lang w:eastAsia="fr-FR" w:bidi="fr-FR"/>
              </w:rPr>
              <w:t>WithDetail</w:t>
            </w:r>
            <w:proofErr w:type="spellEnd"/>
          </w:p>
        </w:tc>
        <w:tc>
          <w:tcPr>
            <w:tcW w:w="1440" w:type="dxa"/>
          </w:tcPr>
          <w:p w14:paraId="01A10376"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190E86E8" w14:textId="77777777" w:rsidR="00DA6967" w:rsidRPr="001815CC" w:rsidRDefault="00066DBE">
            <w:r w:rsidRPr="001815CC">
              <w:rPr>
                <w:sz w:val="16"/>
                <w:lang w:eastAsia="fr-FR" w:bidi="fr-FR"/>
              </w:rPr>
              <w:t>Indique si le service doit retourner directement le détail</w:t>
            </w:r>
          </w:p>
        </w:tc>
      </w:tr>
    </w:tbl>
    <w:p w14:paraId="6A38B4AD" w14:textId="77777777" w:rsidR="00DA6967" w:rsidRPr="001815CC" w:rsidRDefault="00DA6967"/>
    <w:p w14:paraId="1C784B22" w14:textId="77777777" w:rsidR="00DA6967" w:rsidRPr="001815CC" w:rsidRDefault="00066DBE">
      <w:r w:rsidRPr="001815CC">
        <w:rPr>
          <w:b/>
          <w:lang w:eastAsia="fr-FR" w:bidi="fr-FR"/>
        </w:rPr>
        <w:t xml:space="preserve">Classe de retour : </w:t>
      </w:r>
      <w:proofErr w:type="spellStart"/>
      <w:r w:rsidRPr="001815CC">
        <w:rPr>
          <w:b/>
          <w:lang w:eastAsia="fr-FR" w:bidi="fr-FR"/>
        </w:rPr>
        <w:t>CustomerBillingLine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3E08D9" w14:paraId="1BA83F2A" w14:textId="77777777">
        <w:trPr>
          <w:jc w:val="center"/>
        </w:trPr>
        <w:tc>
          <w:tcPr>
            <w:tcW w:w="3024" w:type="dxa"/>
            <w:shd w:val="clear" w:color="auto" w:fill="D9EAF7"/>
          </w:tcPr>
          <w:p w14:paraId="4DE71B9C" w14:textId="77777777" w:rsidR="00DA6967" w:rsidRPr="003E08D9" w:rsidRDefault="00066DBE">
            <w:pPr>
              <w:rPr>
                <w:sz w:val="16"/>
                <w:szCs w:val="16"/>
              </w:rPr>
            </w:pPr>
            <w:r w:rsidRPr="003E08D9">
              <w:rPr>
                <w:b/>
                <w:sz w:val="16"/>
                <w:szCs w:val="16"/>
                <w:lang w:eastAsia="fr-FR" w:bidi="fr-FR"/>
              </w:rPr>
              <w:t>Propriété</w:t>
            </w:r>
          </w:p>
        </w:tc>
        <w:tc>
          <w:tcPr>
            <w:tcW w:w="1440" w:type="dxa"/>
            <w:shd w:val="clear" w:color="auto" w:fill="D9EAF7"/>
          </w:tcPr>
          <w:p w14:paraId="361B1BB8" w14:textId="77777777" w:rsidR="00DA6967" w:rsidRPr="003E08D9" w:rsidRDefault="00066DBE">
            <w:pPr>
              <w:rPr>
                <w:sz w:val="16"/>
                <w:szCs w:val="16"/>
              </w:rPr>
            </w:pPr>
            <w:r w:rsidRPr="003E08D9">
              <w:rPr>
                <w:b/>
                <w:sz w:val="16"/>
                <w:szCs w:val="16"/>
                <w:lang w:eastAsia="fr-FR" w:bidi="fr-FR"/>
              </w:rPr>
              <w:t>Type</w:t>
            </w:r>
          </w:p>
        </w:tc>
        <w:tc>
          <w:tcPr>
            <w:tcW w:w="4896" w:type="dxa"/>
            <w:shd w:val="clear" w:color="auto" w:fill="D9EAF7"/>
          </w:tcPr>
          <w:p w14:paraId="490338D6" w14:textId="77777777" w:rsidR="00DA6967" w:rsidRPr="003E08D9" w:rsidRDefault="00066DBE">
            <w:pPr>
              <w:rPr>
                <w:sz w:val="16"/>
                <w:szCs w:val="16"/>
              </w:rPr>
            </w:pPr>
            <w:r w:rsidRPr="003E08D9">
              <w:rPr>
                <w:b/>
                <w:sz w:val="16"/>
                <w:szCs w:val="16"/>
                <w:lang w:eastAsia="fr-FR" w:bidi="fr-FR"/>
              </w:rPr>
              <w:t>Description</w:t>
            </w:r>
          </w:p>
        </w:tc>
      </w:tr>
      <w:tr w:rsidR="00DA6967" w:rsidRPr="003E08D9" w14:paraId="15F2CB93" w14:textId="77777777">
        <w:trPr>
          <w:jc w:val="center"/>
        </w:trPr>
        <w:tc>
          <w:tcPr>
            <w:tcW w:w="3024" w:type="dxa"/>
          </w:tcPr>
          <w:p w14:paraId="208BE46F" w14:textId="77777777" w:rsidR="00DA6967" w:rsidRPr="003E08D9" w:rsidRDefault="00066DBE">
            <w:pPr>
              <w:rPr>
                <w:sz w:val="16"/>
                <w:szCs w:val="16"/>
              </w:rPr>
            </w:pPr>
            <w:proofErr w:type="spellStart"/>
            <w:r w:rsidRPr="003E08D9">
              <w:rPr>
                <w:sz w:val="16"/>
                <w:szCs w:val="16"/>
                <w:lang w:eastAsia="fr-FR" w:bidi="fr-FR"/>
              </w:rPr>
              <w:t>CustomerBillingId</w:t>
            </w:r>
            <w:proofErr w:type="spellEnd"/>
          </w:p>
        </w:tc>
        <w:tc>
          <w:tcPr>
            <w:tcW w:w="1440" w:type="dxa"/>
          </w:tcPr>
          <w:p w14:paraId="31C73650"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427B798C" w14:textId="77777777" w:rsidR="00DA6967" w:rsidRPr="003E08D9" w:rsidRDefault="00645240">
            <w:pPr>
              <w:rPr>
                <w:sz w:val="16"/>
                <w:szCs w:val="16"/>
              </w:rPr>
            </w:pPr>
            <w:r w:rsidRPr="003E08D9">
              <w:rPr>
                <w:sz w:val="16"/>
                <w:szCs w:val="16"/>
                <w:lang w:eastAsia="fr-FR" w:bidi="fr-FR"/>
              </w:rPr>
              <w:t>Numéro de la facture</w:t>
            </w:r>
          </w:p>
        </w:tc>
      </w:tr>
      <w:tr w:rsidR="00DA6967" w:rsidRPr="003E08D9" w14:paraId="3847070F" w14:textId="77777777">
        <w:trPr>
          <w:jc w:val="center"/>
        </w:trPr>
        <w:tc>
          <w:tcPr>
            <w:tcW w:w="3024" w:type="dxa"/>
          </w:tcPr>
          <w:p w14:paraId="1E788678" w14:textId="77777777" w:rsidR="00DA6967" w:rsidRPr="003E08D9" w:rsidRDefault="00066DBE">
            <w:pPr>
              <w:rPr>
                <w:sz w:val="16"/>
                <w:szCs w:val="16"/>
              </w:rPr>
            </w:pPr>
            <w:proofErr w:type="spellStart"/>
            <w:r w:rsidRPr="003E08D9">
              <w:rPr>
                <w:sz w:val="16"/>
                <w:szCs w:val="16"/>
                <w:lang w:eastAsia="fr-FR" w:bidi="fr-FR"/>
              </w:rPr>
              <w:t>CreationDate</w:t>
            </w:r>
            <w:proofErr w:type="spellEnd"/>
          </w:p>
        </w:tc>
        <w:tc>
          <w:tcPr>
            <w:tcW w:w="1440" w:type="dxa"/>
          </w:tcPr>
          <w:p w14:paraId="10CB68B0" w14:textId="77777777" w:rsidR="00DA6967" w:rsidRPr="003E08D9" w:rsidRDefault="00066DBE">
            <w:pPr>
              <w:rPr>
                <w:sz w:val="16"/>
                <w:szCs w:val="16"/>
              </w:rPr>
            </w:pPr>
            <w:proofErr w:type="spellStart"/>
            <w:r w:rsidRPr="003E08D9">
              <w:rPr>
                <w:sz w:val="16"/>
                <w:szCs w:val="16"/>
                <w:lang w:eastAsia="fr-FR" w:bidi="fr-FR"/>
              </w:rPr>
              <w:t>DateTime</w:t>
            </w:r>
            <w:proofErr w:type="spellEnd"/>
          </w:p>
        </w:tc>
        <w:tc>
          <w:tcPr>
            <w:tcW w:w="4896" w:type="dxa"/>
          </w:tcPr>
          <w:p w14:paraId="667BD92A" w14:textId="77777777" w:rsidR="00DA6967" w:rsidRPr="003E08D9" w:rsidRDefault="00A53DC1">
            <w:pPr>
              <w:rPr>
                <w:sz w:val="16"/>
                <w:szCs w:val="16"/>
              </w:rPr>
            </w:pPr>
            <w:r>
              <w:rPr>
                <w:sz w:val="16"/>
                <w:szCs w:val="16"/>
                <w:lang w:eastAsia="fr-FR" w:bidi="fr-FR"/>
              </w:rPr>
              <w:t>D</w:t>
            </w:r>
            <w:r w:rsidRPr="00A53DC1">
              <w:rPr>
                <w:sz w:val="16"/>
                <w:szCs w:val="16"/>
                <w:lang w:eastAsia="fr-FR" w:bidi="fr-FR"/>
              </w:rPr>
              <w:t>ate de facture (Date comptable)</w:t>
            </w:r>
          </w:p>
        </w:tc>
      </w:tr>
      <w:tr w:rsidR="00DA6967" w:rsidRPr="003E08D9" w14:paraId="433816F2" w14:textId="77777777">
        <w:trPr>
          <w:jc w:val="center"/>
        </w:trPr>
        <w:tc>
          <w:tcPr>
            <w:tcW w:w="3024" w:type="dxa"/>
          </w:tcPr>
          <w:p w14:paraId="17E6AC62" w14:textId="77777777" w:rsidR="00DA6967" w:rsidRPr="003E08D9" w:rsidRDefault="00066DBE">
            <w:pPr>
              <w:rPr>
                <w:sz w:val="16"/>
                <w:szCs w:val="16"/>
              </w:rPr>
            </w:pPr>
            <w:proofErr w:type="spellStart"/>
            <w:r w:rsidRPr="003E08D9">
              <w:rPr>
                <w:sz w:val="16"/>
                <w:szCs w:val="16"/>
                <w:lang w:eastAsia="fr-FR" w:bidi="fr-FR"/>
              </w:rPr>
              <w:t>AccountCode</w:t>
            </w:r>
            <w:proofErr w:type="spellEnd"/>
          </w:p>
        </w:tc>
        <w:tc>
          <w:tcPr>
            <w:tcW w:w="1440" w:type="dxa"/>
          </w:tcPr>
          <w:p w14:paraId="076FEE97"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6C20D92A" w14:textId="77777777" w:rsidR="00DA6967" w:rsidRPr="003E08D9" w:rsidRDefault="00066DBE">
            <w:pPr>
              <w:rPr>
                <w:sz w:val="16"/>
                <w:szCs w:val="16"/>
              </w:rPr>
            </w:pPr>
            <w:r w:rsidRPr="003E08D9">
              <w:rPr>
                <w:sz w:val="16"/>
                <w:szCs w:val="16"/>
                <w:lang w:eastAsia="fr-FR" w:bidi="fr-FR"/>
              </w:rPr>
              <w:t>Code client</w:t>
            </w:r>
            <w:r w:rsidR="00645240" w:rsidRPr="003E08D9">
              <w:rPr>
                <w:sz w:val="16"/>
                <w:szCs w:val="16"/>
                <w:lang w:eastAsia="fr-FR" w:bidi="fr-FR"/>
              </w:rPr>
              <w:t xml:space="preserve"> livré</w:t>
            </w:r>
          </w:p>
        </w:tc>
      </w:tr>
      <w:tr w:rsidR="00DA6967" w:rsidRPr="003E08D9" w14:paraId="262B712C" w14:textId="77777777">
        <w:trPr>
          <w:jc w:val="center"/>
        </w:trPr>
        <w:tc>
          <w:tcPr>
            <w:tcW w:w="3024" w:type="dxa"/>
          </w:tcPr>
          <w:p w14:paraId="59D510F6" w14:textId="77777777" w:rsidR="00DA6967" w:rsidRPr="003E08D9" w:rsidRDefault="00066DBE">
            <w:pPr>
              <w:rPr>
                <w:sz w:val="16"/>
                <w:szCs w:val="16"/>
              </w:rPr>
            </w:pPr>
            <w:proofErr w:type="spellStart"/>
            <w:r w:rsidRPr="003E08D9">
              <w:rPr>
                <w:sz w:val="16"/>
                <w:szCs w:val="16"/>
                <w:lang w:eastAsia="fr-FR" w:bidi="fr-FR"/>
              </w:rPr>
              <w:t>AccountName</w:t>
            </w:r>
            <w:proofErr w:type="spellEnd"/>
          </w:p>
        </w:tc>
        <w:tc>
          <w:tcPr>
            <w:tcW w:w="1440" w:type="dxa"/>
          </w:tcPr>
          <w:p w14:paraId="5DF89F68"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26084428" w14:textId="77777777" w:rsidR="00DA6967" w:rsidRPr="003E08D9" w:rsidRDefault="00066DBE">
            <w:pPr>
              <w:rPr>
                <w:sz w:val="16"/>
                <w:szCs w:val="16"/>
              </w:rPr>
            </w:pPr>
            <w:r w:rsidRPr="003E08D9">
              <w:rPr>
                <w:sz w:val="16"/>
                <w:szCs w:val="16"/>
                <w:lang w:eastAsia="fr-FR" w:bidi="fr-FR"/>
              </w:rPr>
              <w:t>Raison sociale ou libellé client</w:t>
            </w:r>
            <w:r w:rsidR="00E8618F" w:rsidRPr="003E08D9">
              <w:rPr>
                <w:sz w:val="16"/>
                <w:szCs w:val="16"/>
                <w:lang w:eastAsia="fr-FR" w:bidi="fr-FR"/>
              </w:rPr>
              <w:t xml:space="preserve"> livré</w:t>
            </w:r>
          </w:p>
        </w:tc>
      </w:tr>
      <w:tr w:rsidR="00DA6967" w:rsidRPr="003E08D9" w14:paraId="0CB07E0E" w14:textId="77777777">
        <w:trPr>
          <w:jc w:val="center"/>
        </w:trPr>
        <w:tc>
          <w:tcPr>
            <w:tcW w:w="3024" w:type="dxa"/>
          </w:tcPr>
          <w:p w14:paraId="6BA17920" w14:textId="77777777" w:rsidR="00DA6967" w:rsidRPr="003E08D9" w:rsidRDefault="00066DBE">
            <w:pPr>
              <w:rPr>
                <w:sz w:val="16"/>
                <w:szCs w:val="16"/>
              </w:rPr>
            </w:pPr>
            <w:proofErr w:type="spellStart"/>
            <w:r w:rsidRPr="003E08D9">
              <w:rPr>
                <w:sz w:val="16"/>
                <w:szCs w:val="16"/>
                <w:lang w:eastAsia="fr-FR" w:bidi="fr-FR"/>
              </w:rPr>
              <w:t>InvoicedAccountCode</w:t>
            </w:r>
            <w:proofErr w:type="spellEnd"/>
          </w:p>
        </w:tc>
        <w:tc>
          <w:tcPr>
            <w:tcW w:w="1440" w:type="dxa"/>
          </w:tcPr>
          <w:p w14:paraId="2CB0C028"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13C87801" w14:textId="77777777" w:rsidR="00DA6967" w:rsidRPr="003E08D9" w:rsidRDefault="00E8618F">
            <w:pPr>
              <w:rPr>
                <w:sz w:val="16"/>
                <w:szCs w:val="16"/>
              </w:rPr>
            </w:pPr>
            <w:r w:rsidRPr="003E08D9">
              <w:rPr>
                <w:sz w:val="16"/>
                <w:szCs w:val="16"/>
                <w:lang w:eastAsia="fr-FR" w:bidi="fr-FR"/>
              </w:rPr>
              <w:t>Code client facturé</w:t>
            </w:r>
          </w:p>
        </w:tc>
      </w:tr>
      <w:tr w:rsidR="00DA6967" w:rsidRPr="003E08D9" w14:paraId="00F7E160" w14:textId="77777777">
        <w:trPr>
          <w:jc w:val="center"/>
        </w:trPr>
        <w:tc>
          <w:tcPr>
            <w:tcW w:w="3024" w:type="dxa"/>
          </w:tcPr>
          <w:p w14:paraId="69E0A1B2" w14:textId="77777777" w:rsidR="00DA6967" w:rsidRPr="003E08D9" w:rsidRDefault="00066DBE">
            <w:pPr>
              <w:rPr>
                <w:sz w:val="16"/>
                <w:szCs w:val="16"/>
              </w:rPr>
            </w:pPr>
            <w:proofErr w:type="spellStart"/>
            <w:r w:rsidRPr="003E08D9">
              <w:rPr>
                <w:sz w:val="16"/>
                <w:szCs w:val="16"/>
                <w:lang w:eastAsia="fr-FR" w:bidi="fr-FR"/>
              </w:rPr>
              <w:t>InvoicedAccountName</w:t>
            </w:r>
            <w:proofErr w:type="spellEnd"/>
          </w:p>
        </w:tc>
        <w:tc>
          <w:tcPr>
            <w:tcW w:w="1440" w:type="dxa"/>
          </w:tcPr>
          <w:p w14:paraId="69A815DC"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705B7DD9" w14:textId="77777777" w:rsidR="00DA6967" w:rsidRPr="003E08D9" w:rsidRDefault="00E8618F">
            <w:pPr>
              <w:rPr>
                <w:sz w:val="16"/>
                <w:szCs w:val="16"/>
              </w:rPr>
            </w:pPr>
            <w:r w:rsidRPr="003E08D9">
              <w:rPr>
                <w:sz w:val="16"/>
                <w:szCs w:val="16"/>
                <w:lang w:eastAsia="fr-FR" w:bidi="fr-FR"/>
              </w:rPr>
              <w:t>Raison sociale ou libellé client facturé</w:t>
            </w:r>
          </w:p>
        </w:tc>
      </w:tr>
      <w:tr w:rsidR="00DA6967" w:rsidRPr="003E08D9" w14:paraId="7145824D" w14:textId="77777777">
        <w:trPr>
          <w:jc w:val="center"/>
        </w:trPr>
        <w:tc>
          <w:tcPr>
            <w:tcW w:w="3024" w:type="dxa"/>
          </w:tcPr>
          <w:p w14:paraId="408DD6F3" w14:textId="77777777" w:rsidR="00DA6967" w:rsidRPr="003E08D9" w:rsidRDefault="00066DBE">
            <w:pPr>
              <w:rPr>
                <w:sz w:val="16"/>
                <w:szCs w:val="16"/>
              </w:rPr>
            </w:pPr>
            <w:r w:rsidRPr="003E08D9">
              <w:rPr>
                <w:sz w:val="16"/>
                <w:szCs w:val="16"/>
                <w:lang w:eastAsia="fr-FR" w:bidi="fr-FR"/>
              </w:rPr>
              <w:t>Type</w:t>
            </w:r>
          </w:p>
        </w:tc>
        <w:tc>
          <w:tcPr>
            <w:tcW w:w="1440" w:type="dxa"/>
          </w:tcPr>
          <w:p w14:paraId="1C7BEF2A"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5992D6C1" w14:textId="77777777" w:rsidR="00DA6967" w:rsidRPr="003E08D9" w:rsidRDefault="00401A4A">
            <w:pPr>
              <w:rPr>
                <w:sz w:val="16"/>
                <w:szCs w:val="16"/>
              </w:rPr>
            </w:pPr>
            <w:r w:rsidRPr="00401A4A">
              <w:rPr>
                <w:sz w:val="16"/>
                <w:szCs w:val="16"/>
                <w:lang w:eastAsia="fr-FR" w:bidi="fr-FR"/>
              </w:rPr>
              <w:t>I</w:t>
            </w:r>
            <w:r>
              <w:rPr>
                <w:sz w:val="16"/>
                <w:szCs w:val="16"/>
                <w:lang w:eastAsia="fr-FR" w:bidi="fr-FR"/>
              </w:rPr>
              <w:t>NVOICE</w:t>
            </w:r>
            <w:r w:rsidRPr="00401A4A">
              <w:rPr>
                <w:sz w:val="16"/>
                <w:szCs w:val="16"/>
                <w:lang w:eastAsia="fr-FR" w:bidi="fr-FR"/>
              </w:rPr>
              <w:t xml:space="preserve"> pour facture et </w:t>
            </w:r>
            <w:r>
              <w:rPr>
                <w:sz w:val="16"/>
                <w:szCs w:val="16"/>
                <w:lang w:eastAsia="fr-FR" w:bidi="fr-FR"/>
              </w:rPr>
              <w:t xml:space="preserve">REFUND </w:t>
            </w:r>
            <w:r w:rsidRPr="00401A4A">
              <w:rPr>
                <w:sz w:val="16"/>
                <w:szCs w:val="16"/>
                <w:lang w:eastAsia="fr-FR" w:bidi="fr-FR"/>
              </w:rPr>
              <w:t>pour un avoir</w:t>
            </w:r>
          </w:p>
        </w:tc>
      </w:tr>
      <w:tr w:rsidR="00DA6967" w:rsidRPr="003E08D9" w14:paraId="58D9B2C8" w14:textId="77777777">
        <w:trPr>
          <w:jc w:val="center"/>
        </w:trPr>
        <w:tc>
          <w:tcPr>
            <w:tcW w:w="3024" w:type="dxa"/>
          </w:tcPr>
          <w:p w14:paraId="12A4BC29" w14:textId="77777777" w:rsidR="00DA6967" w:rsidRPr="003E08D9" w:rsidRDefault="00066DBE">
            <w:pPr>
              <w:rPr>
                <w:sz w:val="16"/>
                <w:szCs w:val="16"/>
              </w:rPr>
            </w:pPr>
            <w:r w:rsidRPr="003E08D9">
              <w:rPr>
                <w:sz w:val="16"/>
                <w:szCs w:val="16"/>
                <w:lang w:eastAsia="fr-FR" w:bidi="fr-FR"/>
              </w:rPr>
              <w:t>Warehouse</w:t>
            </w:r>
          </w:p>
        </w:tc>
        <w:tc>
          <w:tcPr>
            <w:tcW w:w="1440" w:type="dxa"/>
          </w:tcPr>
          <w:p w14:paraId="54D331DB"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452C8AE8" w14:textId="77777777" w:rsidR="00DA6967" w:rsidRPr="003E08D9" w:rsidRDefault="00117CB8">
            <w:pPr>
              <w:rPr>
                <w:sz w:val="16"/>
                <w:szCs w:val="16"/>
              </w:rPr>
            </w:pPr>
            <w:r>
              <w:rPr>
                <w:sz w:val="16"/>
                <w:szCs w:val="16"/>
                <w:lang w:eastAsia="fr-FR" w:bidi="fr-FR"/>
              </w:rPr>
              <w:t>C</w:t>
            </w:r>
            <w:r w:rsidRPr="00117CB8">
              <w:rPr>
                <w:sz w:val="16"/>
                <w:szCs w:val="16"/>
                <w:lang w:eastAsia="fr-FR" w:bidi="fr-FR"/>
              </w:rPr>
              <w:t>ode plateforme génératrice de la facture</w:t>
            </w:r>
            <w:r w:rsidR="00066DBE" w:rsidRPr="003E08D9">
              <w:rPr>
                <w:sz w:val="16"/>
                <w:szCs w:val="16"/>
                <w:lang w:eastAsia="fr-FR" w:bidi="fr-FR"/>
              </w:rPr>
              <w:t>.</w:t>
            </w:r>
          </w:p>
        </w:tc>
      </w:tr>
      <w:tr w:rsidR="00DA6967" w:rsidRPr="003E08D9" w14:paraId="25F0E154" w14:textId="77777777">
        <w:trPr>
          <w:jc w:val="center"/>
        </w:trPr>
        <w:tc>
          <w:tcPr>
            <w:tcW w:w="3024" w:type="dxa"/>
          </w:tcPr>
          <w:p w14:paraId="32AC8DF4" w14:textId="77777777" w:rsidR="00DA6967" w:rsidRPr="003E08D9" w:rsidRDefault="00066DBE">
            <w:pPr>
              <w:rPr>
                <w:sz w:val="16"/>
                <w:szCs w:val="16"/>
              </w:rPr>
            </w:pPr>
            <w:proofErr w:type="spellStart"/>
            <w:r w:rsidRPr="003E08D9">
              <w:rPr>
                <w:sz w:val="16"/>
                <w:szCs w:val="16"/>
                <w:lang w:eastAsia="fr-FR" w:bidi="fr-FR"/>
              </w:rPr>
              <w:t>ClientNetworkCode</w:t>
            </w:r>
            <w:proofErr w:type="spellEnd"/>
          </w:p>
        </w:tc>
        <w:tc>
          <w:tcPr>
            <w:tcW w:w="1440" w:type="dxa"/>
          </w:tcPr>
          <w:p w14:paraId="20CEA7AE"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3303701D" w14:textId="77777777" w:rsidR="00DA6967" w:rsidRPr="003E08D9" w:rsidRDefault="003E08D9">
            <w:pPr>
              <w:rPr>
                <w:sz w:val="16"/>
                <w:szCs w:val="16"/>
              </w:rPr>
            </w:pPr>
            <w:r w:rsidRPr="003E08D9">
              <w:rPr>
                <w:sz w:val="16"/>
                <w:szCs w:val="16"/>
                <w:lang w:eastAsia="fr-FR" w:bidi="fr-FR"/>
              </w:rPr>
              <w:t>Code de réseau de client livré</w:t>
            </w:r>
          </w:p>
        </w:tc>
      </w:tr>
      <w:tr w:rsidR="00DA6967" w:rsidRPr="003E08D9" w14:paraId="2445F7E9" w14:textId="77777777">
        <w:trPr>
          <w:jc w:val="center"/>
        </w:trPr>
        <w:tc>
          <w:tcPr>
            <w:tcW w:w="3024" w:type="dxa"/>
          </w:tcPr>
          <w:p w14:paraId="2501105C" w14:textId="77777777" w:rsidR="00DA6967" w:rsidRPr="003E08D9" w:rsidRDefault="00066DBE">
            <w:pPr>
              <w:rPr>
                <w:sz w:val="16"/>
                <w:szCs w:val="16"/>
              </w:rPr>
            </w:pPr>
            <w:proofErr w:type="spellStart"/>
            <w:r w:rsidRPr="003E08D9">
              <w:rPr>
                <w:sz w:val="16"/>
                <w:szCs w:val="16"/>
                <w:lang w:eastAsia="fr-FR" w:bidi="fr-FR"/>
              </w:rPr>
              <w:t>CustomerBillingDetailId</w:t>
            </w:r>
            <w:proofErr w:type="spellEnd"/>
          </w:p>
        </w:tc>
        <w:tc>
          <w:tcPr>
            <w:tcW w:w="1440" w:type="dxa"/>
          </w:tcPr>
          <w:p w14:paraId="34DD5FC8"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2BB044A3" w14:textId="77777777" w:rsidR="00DA6967" w:rsidRPr="003E08D9" w:rsidRDefault="00A95CDF">
            <w:pPr>
              <w:rPr>
                <w:sz w:val="16"/>
                <w:szCs w:val="16"/>
              </w:rPr>
            </w:pPr>
            <w:r w:rsidRPr="00DF380F">
              <w:rPr>
                <w:sz w:val="16"/>
                <w:szCs w:val="16"/>
                <w:lang w:eastAsia="fr-FR" w:bidi="fr-FR"/>
              </w:rPr>
              <w:t>Numéro</w:t>
            </w:r>
            <w:r w:rsidR="00DF380F" w:rsidRPr="00DF380F">
              <w:rPr>
                <w:sz w:val="16"/>
                <w:szCs w:val="16"/>
                <w:lang w:eastAsia="fr-FR" w:bidi="fr-FR"/>
              </w:rPr>
              <w:t xml:space="preserve"> de la ligne de la facture (unique pour l'ensemble de des facture au sein d'une plateforme)</w:t>
            </w:r>
          </w:p>
        </w:tc>
      </w:tr>
      <w:tr w:rsidR="00DA6967" w:rsidRPr="003E08D9" w14:paraId="07D591C9" w14:textId="77777777">
        <w:trPr>
          <w:jc w:val="center"/>
        </w:trPr>
        <w:tc>
          <w:tcPr>
            <w:tcW w:w="3024" w:type="dxa"/>
          </w:tcPr>
          <w:p w14:paraId="2B445F31" w14:textId="77777777" w:rsidR="00DA6967" w:rsidRPr="003E08D9" w:rsidRDefault="00066DBE">
            <w:pPr>
              <w:rPr>
                <w:sz w:val="16"/>
                <w:szCs w:val="16"/>
              </w:rPr>
            </w:pPr>
            <w:proofErr w:type="spellStart"/>
            <w:r w:rsidRPr="003E08D9">
              <w:rPr>
                <w:sz w:val="16"/>
                <w:szCs w:val="16"/>
                <w:lang w:eastAsia="fr-FR" w:bidi="fr-FR"/>
              </w:rPr>
              <w:t>ProductCode</w:t>
            </w:r>
            <w:proofErr w:type="spellEnd"/>
          </w:p>
        </w:tc>
        <w:tc>
          <w:tcPr>
            <w:tcW w:w="1440" w:type="dxa"/>
          </w:tcPr>
          <w:p w14:paraId="7904A174"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41B2EA5C" w14:textId="77777777" w:rsidR="00DA6967" w:rsidRPr="003E08D9" w:rsidRDefault="00DF380F">
            <w:pPr>
              <w:rPr>
                <w:sz w:val="16"/>
                <w:szCs w:val="16"/>
              </w:rPr>
            </w:pPr>
            <w:r>
              <w:rPr>
                <w:sz w:val="16"/>
                <w:szCs w:val="16"/>
                <w:lang w:eastAsia="fr-FR" w:bidi="fr-FR"/>
              </w:rPr>
              <w:t>C</w:t>
            </w:r>
            <w:r w:rsidRPr="00DF380F">
              <w:rPr>
                <w:sz w:val="16"/>
                <w:szCs w:val="16"/>
                <w:lang w:eastAsia="fr-FR" w:bidi="fr-FR"/>
              </w:rPr>
              <w:t>ode de l'article facturé</w:t>
            </w:r>
          </w:p>
        </w:tc>
      </w:tr>
      <w:tr w:rsidR="00DA6967" w:rsidRPr="003E08D9" w14:paraId="51C37375" w14:textId="77777777">
        <w:trPr>
          <w:jc w:val="center"/>
        </w:trPr>
        <w:tc>
          <w:tcPr>
            <w:tcW w:w="3024" w:type="dxa"/>
          </w:tcPr>
          <w:p w14:paraId="27466EA3" w14:textId="77777777" w:rsidR="00DA6967" w:rsidRPr="003E08D9" w:rsidRDefault="00066DBE">
            <w:pPr>
              <w:rPr>
                <w:sz w:val="16"/>
                <w:szCs w:val="16"/>
              </w:rPr>
            </w:pPr>
            <w:proofErr w:type="spellStart"/>
            <w:r w:rsidRPr="003E08D9">
              <w:rPr>
                <w:sz w:val="16"/>
                <w:szCs w:val="16"/>
                <w:lang w:eastAsia="fr-FR" w:bidi="fr-FR"/>
              </w:rPr>
              <w:t>ProductLabel</w:t>
            </w:r>
            <w:proofErr w:type="spellEnd"/>
          </w:p>
        </w:tc>
        <w:tc>
          <w:tcPr>
            <w:tcW w:w="1440" w:type="dxa"/>
          </w:tcPr>
          <w:p w14:paraId="540F39E8"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672D5930" w14:textId="77777777" w:rsidR="00DA6967" w:rsidRPr="003E08D9" w:rsidRDefault="00A95CDF">
            <w:pPr>
              <w:rPr>
                <w:sz w:val="16"/>
                <w:szCs w:val="16"/>
              </w:rPr>
            </w:pPr>
            <w:r>
              <w:rPr>
                <w:sz w:val="16"/>
                <w:szCs w:val="16"/>
                <w:lang w:eastAsia="fr-FR" w:bidi="fr-FR"/>
              </w:rPr>
              <w:t>D</w:t>
            </w:r>
            <w:r w:rsidRPr="00A95CDF">
              <w:rPr>
                <w:sz w:val="16"/>
                <w:szCs w:val="16"/>
                <w:lang w:eastAsia="fr-FR" w:bidi="fr-FR"/>
              </w:rPr>
              <w:t>escription de l'article facturé</w:t>
            </w:r>
          </w:p>
        </w:tc>
      </w:tr>
      <w:tr w:rsidR="00DA6967" w:rsidRPr="003E08D9" w14:paraId="71C9D81F" w14:textId="77777777">
        <w:trPr>
          <w:jc w:val="center"/>
        </w:trPr>
        <w:tc>
          <w:tcPr>
            <w:tcW w:w="3024" w:type="dxa"/>
          </w:tcPr>
          <w:p w14:paraId="5231345B" w14:textId="77777777" w:rsidR="00DA6967" w:rsidRPr="003E08D9" w:rsidRDefault="00066DBE">
            <w:pPr>
              <w:rPr>
                <w:sz w:val="16"/>
                <w:szCs w:val="16"/>
              </w:rPr>
            </w:pPr>
            <w:proofErr w:type="spellStart"/>
            <w:r w:rsidRPr="003E08D9">
              <w:rPr>
                <w:sz w:val="16"/>
                <w:szCs w:val="16"/>
                <w:lang w:eastAsia="fr-FR" w:bidi="fr-FR"/>
              </w:rPr>
              <w:t>ProductFamilyCode</w:t>
            </w:r>
            <w:proofErr w:type="spellEnd"/>
          </w:p>
        </w:tc>
        <w:tc>
          <w:tcPr>
            <w:tcW w:w="1440" w:type="dxa"/>
          </w:tcPr>
          <w:p w14:paraId="44B273A1"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0D0AC8E6" w14:textId="77777777" w:rsidR="00DA6967" w:rsidRPr="003E08D9" w:rsidRDefault="00A95CDF">
            <w:pPr>
              <w:rPr>
                <w:sz w:val="16"/>
                <w:szCs w:val="16"/>
              </w:rPr>
            </w:pPr>
            <w:r w:rsidRPr="006A27F3">
              <w:rPr>
                <w:sz w:val="16"/>
                <w:szCs w:val="16"/>
                <w:lang w:eastAsia="fr-FR" w:bidi="fr-FR"/>
              </w:rPr>
              <w:t>Code</w:t>
            </w:r>
            <w:r w:rsidR="006A27F3" w:rsidRPr="006A27F3">
              <w:rPr>
                <w:sz w:val="16"/>
                <w:szCs w:val="16"/>
                <w:lang w:eastAsia="fr-FR" w:bidi="fr-FR"/>
              </w:rPr>
              <w:t xml:space="preserve"> de la famille tarifaire de l'article facturé</w:t>
            </w:r>
          </w:p>
        </w:tc>
      </w:tr>
      <w:tr w:rsidR="00DA6967" w:rsidRPr="003E08D9" w14:paraId="7E47D919" w14:textId="77777777">
        <w:trPr>
          <w:jc w:val="center"/>
        </w:trPr>
        <w:tc>
          <w:tcPr>
            <w:tcW w:w="3024" w:type="dxa"/>
          </w:tcPr>
          <w:p w14:paraId="677522C8" w14:textId="77777777" w:rsidR="00DA6967" w:rsidRPr="003E08D9" w:rsidRDefault="00066DBE">
            <w:pPr>
              <w:rPr>
                <w:sz w:val="16"/>
                <w:szCs w:val="16"/>
              </w:rPr>
            </w:pPr>
            <w:proofErr w:type="spellStart"/>
            <w:r w:rsidRPr="003E08D9">
              <w:rPr>
                <w:sz w:val="16"/>
                <w:szCs w:val="16"/>
                <w:lang w:eastAsia="fr-FR" w:bidi="fr-FR"/>
              </w:rPr>
              <w:t>ProductFamilyLabel</w:t>
            </w:r>
            <w:proofErr w:type="spellEnd"/>
          </w:p>
        </w:tc>
        <w:tc>
          <w:tcPr>
            <w:tcW w:w="1440" w:type="dxa"/>
          </w:tcPr>
          <w:p w14:paraId="13C446E0"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6BDFA849" w14:textId="77777777" w:rsidR="00DA6967" w:rsidRPr="003E08D9" w:rsidRDefault="006A27F3">
            <w:pPr>
              <w:rPr>
                <w:sz w:val="16"/>
                <w:szCs w:val="16"/>
              </w:rPr>
            </w:pPr>
            <w:r>
              <w:rPr>
                <w:sz w:val="16"/>
                <w:szCs w:val="16"/>
                <w:lang w:eastAsia="fr-FR" w:bidi="fr-FR"/>
              </w:rPr>
              <w:t>D</w:t>
            </w:r>
            <w:r w:rsidRPr="006A27F3">
              <w:rPr>
                <w:sz w:val="16"/>
                <w:szCs w:val="16"/>
                <w:lang w:eastAsia="fr-FR" w:bidi="fr-FR"/>
              </w:rPr>
              <w:t>escription de la famille tarifaire de l'article facturé</w:t>
            </w:r>
          </w:p>
        </w:tc>
      </w:tr>
      <w:tr w:rsidR="00DA6967" w:rsidRPr="003E08D9" w14:paraId="7E38811B" w14:textId="77777777">
        <w:trPr>
          <w:jc w:val="center"/>
        </w:trPr>
        <w:tc>
          <w:tcPr>
            <w:tcW w:w="3024" w:type="dxa"/>
          </w:tcPr>
          <w:p w14:paraId="25609988" w14:textId="77777777" w:rsidR="00DA6967" w:rsidRPr="003E08D9" w:rsidRDefault="00066DBE">
            <w:pPr>
              <w:rPr>
                <w:sz w:val="16"/>
                <w:szCs w:val="16"/>
              </w:rPr>
            </w:pPr>
            <w:proofErr w:type="spellStart"/>
            <w:r w:rsidRPr="003E08D9">
              <w:rPr>
                <w:sz w:val="16"/>
                <w:szCs w:val="16"/>
                <w:lang w:eastAsia="fr-FR" w:bidi="fr-FR"/>
              </w:rPr>
              <w:t>SorderClientCode</w:t>
            </w:r>
            <w:proofErr w:type="spellEnd"/>
          </w:p>
        </w:tc>
        <w:tc>
          <w:tcPr>
            <w:tcW w:w="1440" w:type="dxa"/>
          </w:tcPr>
          <w:p w14:paraId="05EEBD38"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32DDB369" w14:textId="77777777" w:rsidR="00DA6967" w:rsidRPr="003E08D9" w:rsidRDefault="003E08D9">
            <w:pPr>
              <w:rPr>
                <w:sz w:val="16"/>
                <w:szCs w:val="16"/>
              </w:rPr>
            </w:pPr>
            <w:r>
              <w:rPr>
                <w:sz w:val="16"/>
                <w:szCs w:val="16"/>
                <w:lang w:eastAsia="fr-FR" w:bidi="fr-FR"/>
              </w:rPr>
              <w:t>Référence c</w:t>
            </w:r>
            <w:r w:rsidR="00066DBE" w:rsidRPr="003E08D9">
              <w:rPr>
                <w:sz w:val="16"/>
                <w:szCs w:val="16"/>
                <w:lang w:eastAsia="fr-FR" w:bidi="fr-FR"/>
              </w:rPr>
              <w:t>ommande client.</w:t>
            </w:r>
          </w:p>
        </w:tc>
      </w:tr>
      <w:tr w:rsidR="00DA6967" w:rsidRPr="003E08D9" w14:paraId="6C09BAF2" w14:textId="77777777">
        <w:trPr>
          <w:jc w:val="center"/>
        </w:trPr>
        <w:tc>
          <w:tcPr>
            <w:tcW w:w="3024" w:type="dxa"/>
          </w:tcPr>
          <w:p w14:paraId="58BDF154" w14:textId="77777777" w:rsidR="00DA6967" w:rsidRPr="003E08D9" w:rsidRDefault="00066DBE">
            <w:pPr>
              <w:rPr>
                <w:sz w:val="16"/>
                <w:szCs w:val="16"/>
              </w:rPr>
            </w:pPr>
            <w:proofErr w:type="spellStart"/>
            <w:r w:rsidRPr="003E08D9">
              <w:rPr>
                <w:sz w:val="16"/>
                <w:szCs w:val="16"/>
                <w:lang w:eastAsia="fr-FR" w:bidi="fr-FR"/>
              </w:rPr>
              <w:t>DeliveryNumber</w:t>
            </w:r>
            <w:proofErr w:type="spellEnd"/>
          </w:p>
        </w:tc>
        <w:tc>
          <w:tcPr>
            <w:tcW w:w="1440" w:type="dxa"/>
          </w:tcPr>
          <w:p w14:paraId="09DFFB8F"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70C260D5" w14:textId="77777777" w:rsidR="00DA6967" w:rsidRPr="003E08D9" w:rsidRDefault="00CB4D3D">
            <w:pPr>
              <w:rPr>
                <w:sz w:val="16"/>
                <w:szCs w:val="16"/>
              </w:rPr>
            </w:pPr>
            <w:r>
              <w:rPr>
                <w:sz w:val="16"/>
                <w:szCs w:val="16"/>
                <w:lang w:eastAsia="fr-FR" w:bidi="fr-FR"/>
              </w:rPr>
              <w:t>N</w:t>
            </w:r>
            <w:r w:rsidR="00D3023C" w:rsidRPr="00D3023C">
              <w:rPr>
                <w:sz w:val="16"/>
                <w:szCs w:val="16"/>
                <w:lang w:eastAsia="fr-FR" w:bidi="fr-FR"/>
              </w:rPr>
              <w:t>uméro de bon de livraison ou de code retour (selon le Type de document)</w:t>
            </w:r>
          </w:p>
        </w:tc>
      </w:tr>
      <w:tr w:rsidR="00DA6967" w:rsidRPr="003E08D9" w14:paraId="2C746C85" w14:textId="77777777">
        <w:trPr>
          <w:jc w:val="center"/>
        </w:trPr>
        <w:tc>
          <w:tcPr>
            <w:tcW w:w="3024" w:type="dxa"/>
          </w:tcPr>
          <w:p w14:paraId="4C55C196" w14:textId="77777777" w:rsidR="00DA6967" w:rsidRPr="003E08D9" w:rsidRDefault="00066DBE">
            <w:pPr>
              <w:rPr>
                <w:sz w:val="16"/>
                <w:szCs w:val="16"/>
              </w:rPr>
            </w:pPr>
            <w:proofErr w:type="spellStart"/>
            <w:r w:rsidRPr="003E08D9">
              <w:rPr>
                <w:sz w:val="16"/>
                <w:szCs w:val="16"/>
                <w:lang w:eastAsia="fr-FR" w:bidi="fr-FR"/>
              </w:rPr>
              <w:t>InvoiceDate</w:t>
            </w:r>
            <w:proofErr w:type="spellEnd"/>
          </w:p>
        </w:tc>
        <w:tc>
          <w:tcPr>
            <w:tcW w:w="1440" w:type="dxa"/>
          </w:tcPr>
          <w:p w14:paraId="10F07215"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DateTime</w:t>
            </w:r>
            <w:proofErr w:type="spellEnd"/>
            <w:r w:rsidRPr="003E08D9">
              <w:rPr>
                <w:sz w:val="16"/>
                <w:szCs w:val="16"/>
                <w:lang w:eastAsia="fr-FR" w:bidi="fr-FR"/>
              </w:rPr>
              <w:t>&gt;</w:t>
            </w:r>
          </w:p>
        </w:tc>
        <w:tc>
          <w:tcPr>
            <w:tcW w:w="4896" w:type="dxa"/>
          </w:tcPr>
          <w:p w14:paraId="73555A41" w14:textId="77777777" w:rsidR="00DA6967" w:rsidRPr="003E08D9" w:rsidRDefault="00C33753">
            <w:pPr>
              <w:rPr>
                <w:sz w:val="16"/>
                <w:szCs w:val="16"/>
              </w:rPr>
            </w:pPr>
            <w:r>
              <w:rPr>
                <w:sz w:val="16"/>
                <w:szCs w:val="16"/>
                <w:lang w:eastAsia="fr-FR" w:bidi="fr-FR"/>
              </w:rPr>
              <w:t>D</w:t>
            </w:r>
            <w:r w:rsidRPr="00C33753">
              <w:rPr>
                <w:sz w:val="16"/>
                <w:szCs w:val="16"/>
                <w:lang w:eastAsia="fr-FR" w:bidi="fr-FR"/>
              </w:rPr>
              <w:t>ate de livraison de la marchandise</w:t>
            </w:r>
          </w:p>
        </w:tc>
      </w:tr>
      <w:tr w:rsidR="00DA6967" w:rsidRPr="003E08D9" w14:paraId="1EA7FB4C" w14:textId="77777777">
        <w:trPr>
          <w:jc w:val="center"/>
        </w:trPr>
        <w:tc>
          <w:tcPr>
            <w:tcW w:w="3024" w:type="dxa"/>
          </w:tcPr>
          <w:p w14:paraId="0973FC5E" w14:textId="77777777" w:rsidR="00DA6967" w:rsidRPr="003E08D9" w:rsidRDefault="00066DBE">
            <w:pPr>
              <w:rPr>
                <w:sz w:val="16"/>
                <w:szCs w:val="16"/>
              </w:rPr>
            </w:pPr>
            <w:proofErr w:type="spellStart"/>
            <w:r w:rsidRPr="003E08D9">
              <w:rPr>
                <w:sz w:val="16"/>
                <w:szCs w:val="16"/>
                <w:lang w:eastAsia="fr-FR" w:bidi="fr-FR"/>
              </w:rPr>
              <w:t>DeliveryType</w:t>
            </w:r>
            <w:proofErr w:type="spellEnd"/>
          </w:p>
        </w:tc>
        <w:tc>
          <w:tcPr>
            <w:tcW w:w="1440" w:type="dxa"/>
          </w:tcPr>
          <w:p w14:paraId="41A551A7" w14:textId="77777777" w:rsidR="00DA6967" w:rsidRPr="003E08D9" w:rsidRDefault="00066DBE">
            <w:pPr>
              <w:rPr>
                <w:sz w:val="16"/>
                <w:szCs w:val="16"/>
              </w:rPr>
            </w:pPr>
            <w:proofErr w:type="gramStart"/>
            <w:r w:rsidRPr="003E08D9">
              <w:rPr>
                <w:sz w:val="16"/>
                <w:szCs w:val="16"/>
                <w:lang w:eastAsia="fr-FR" w:bidi="fr-FR"/>
              </w:rPr>
              <w:t>string</w:t>
            </w:r>
            <w:proofErr w:type="gramEnd"/>
          </w:p>
        </w:tc>
        <w:tc>
          <w:tcPr>
            <w:tcW w:w="4896" w:type="dxa"/>
          </w:tcPr>
          <w:p w14:paraId="7E3A53A6" w14:textId="77777777" w:rsidR="00DA6967" w:rsidRPr="003E08D9" w:rsidRDefault="00D83752">
            <w:pPr>
              <w:rPr>
                <w:sz w:val="16"/>
                <w:szCs w:val="16"/>
              </w:rPr>
            </w:pPr>
            <w:r>
              <w:rPr>
                <w:sz w:val="16"/>
                <w:szCs w:val="16"/>
                <w:lang w:eastAsia="fr-FR" w:bidi="fr-FR"/>
              </w:rPr>
              <w:t>Type de livraison</w:t>
            </w:r>
          </w:p>
        </w:tc>
      </w:tr>
      <w:tr w:rsidR="00DA6967" w:rsidRPr="003E08D9" w14:paraId="6B5E9CAF" w14:textId="77777777">
        <w:trPr>
          <w:jc w:val="center"/>
        </w:trPr>
        <w:tc>
          <w:tcPr>
            <w:tcW w:w="3024" w:type="dxa"/>
          </w:tcPr>
          <w:p w14:paraId="2D604CFB" w14:textId="77777777" w:rsidR="00DA6967" w:rsidRPr="003E08D9" w:rsidRDefault="00066DBE">
            <w:pPr>
              <w:rPr>
                <w:sz w:val="16"/>
                <w:szCs w:val="16"/>
              </w:rPr>
            </w:pPr>
            <w:proofErr w:type="spellStart"/>
            <w:r w:rsidRPr="003E08D9">
              <w:rPr>
                <w:sz w:val="16"/>
                <w:szCs w:val="16"/>
                <w:lang w:eastAsia="fr-FR" w:bidi="fr-FR"/>
              </w:rPr>
              <w:t>Quantity</w:t>
            </w:r>
            <w:proofErr w:type="spellEnd"/>
          </w:p>
        </w:tc>
        <w:tc>
          <w:tcPr>
            <w:tcW w:w="1440" w:type="dxa"/>
          </w:tcPr>
          <w:p w14:paraId="6275FFC4"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63E1E016" w14:textId="77777777" w:rsidR="00DA6967" w:rsidRPr="003E08D9" w:rsidRDefault="00066DBE">
            <w:pPr>
              <w:rPr>
                <w:sz w:val="16"/>
                <w:szCs w:val="16"/>
              </w:rPr>
            </w:pPr>
            <w:r w:rsidRPr="003E08D9">
              <w:rPr>
                <w:sz w:val="16"/>
                <w:szCs w:val="16"/>
                <w:lang w:eastAsia="fr-FR" w:bidi="fr-FR"/>
              </w:rPr>
              <w:t>Q</w:t>
            </w:r>
            <w:r w:rsidR="006F25CE" w:rsidRPr="006F25CE">
              <w:rPr>
                <w:sz w:val="16"/>
                <w:szCs w:val="16"/>
                <w:lang w:eastAsia="fr-FR" w:bidi="fr-FR"/>
              </w:rPr>
              <w:t>uantité facturé</w:t>
            </w:r>
          </w:p>
        </w:tc>
      </w:tr>
      <w:tr w:rsidR="00DA6967" w:rsidRPr="003E08D9" w14:paraId="415F4607" w14:textId="77777777">
        <w:trPr>
          <w:jc w:val="center"/>
        </w:trPr>
        <w:tc>
          <w:tcPr>
            <w:tcW w:w="3024" w:type="dxa"/>
          </w:tcPr>
          <w:p w14:paraId="27ADC69C" w14:textId="77777777" w:rsidR="00DA6967" w:rsidRPr="003E08D9" w:rsidRDefault="00066DBE">
            <w:pPr>
              <w:rPr>
                <w:sz w:val="16"/>
                <w:szCs w:val="16"/>
              </w:rPr>
            </w:pPr>
            <w:r w:rsidRPr="003E08D9">
              <w:rPr>
                <w:sz w:val="16"/>
                <w:szCs w:val="16"/>
                <w:lang w:eastAsia="fr-FR" w:bidi="fr-FR"/>
              </w:rPr>
              <w:t>Price</w:t>
            </w:r>
          </w:p>
        </w:tc>
        <w:tc>
          <w:tcPr>
            <w:tcW w:w="1440" w:type="dxa"/>
          </w:tcPr>
          <w:p w14:paraId="50A90AD7"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0011AE7B" w14:textId="77777777" w:rsidR="00DA6967" w:rsidRPr="003E08D9" w:rsidRDefault="0055624A">
            <w:pPr>
              <w:rPr>
                <w:sz w:val="16"/>
                <w:szCs w:val="16"/>
              </w:rPr>
            </w:pPr>
            <w:r w:rsidRPr="0067498A">
              <w:rPr>
                <w:sz w:val="16"/>
                <w:szCs w:val="16"/>
                <w:lang w:eastAsia="fr-FR" w:bidi="fr-FR"/>
              </w:rPr>
              <w:t>Prix public</w:t>
            </w:r>
            <w:r w:rsidR="0067498A" w:rsidRPr="0067498A">
              <w:rPr>
                <w:sz w:val="16"/>
                <w:szCs w:val="16"/>
                <w:lang w:eastAsia="fr-FR" w:bidi="fr-FR"/>
              </w:rPr>
              <w:t xml:space="preserve"> sur le BL</w:t>
            </w:r>
          </w:p>
        </w:tc>
      </w:tr>
      <w:tr w:rsidR="00DA6967" w:rsidRPr="003E08D9" w14:paraId="6F4A57D8" w14:textId="77777777">
        <w:trPr>
          <w:jc w:val="center"/>
        </w:trPr>
        <w:tc>
          <w:tcPr>
            <w:tcW w:w="3024" w:type="dxa"/>
          </w:tcPr>
          <w:p w14:paraId="7F0E4DDC" w14:textId="77777777" w:rsidR="00DA6967" w:rsidRPr="003E08D9" w:rsidRDefault="00066DBE">
            <w:pPr>
              <w:rPr>
                <w:sz w:val="16"/>
                <w:szCs w:val="16"/>
              </w:rPr>
            </w:pPr>
            <w:r w:rsidRPr="003E08D9">
              <w:rPr>
                <w:sz w:val="16"/>
                <w:szCs w:val="16"/>
                <w:lang w:eastAsia="fr-FR" w:bidi="fr-FR"/>
              </w:rPr>
              <w:t>Discount</w:t>
            </w:r>
          </w:p>
        </w:tc>
        <w:tc>
          <w:tcPr>
            <w:tcW w:w="1440" w:type="dxa"/>
          </w:tcPr>
          <w:p w14:paraId="62CDFE29"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139C53DF" w14:textId="77777777" w:rsidR="00DA6967" w:rsidRPr="003E08D9" w:rsidRDefault="0018151E">
            <w:pPr>
              <w:rPr>
                <w:sz w:val="16"/>
                <w:szCs w:val="16"/>
              </w:rPr>
            </w:pPr>
            <w:r w:rsidRPr="0067498A">
              <w:rPr>
                <w:sz w:val="16"/>
                <w:szCs w:val="16"/>
                <w:lang w:eastAsia="fr-FR" w:bidi="fr-FR"/>
              </w:rPr>
              <w:t>Taux</w:t>
            </w:r>
            <w:r w:rsidR="0067498A" w:rsidRPr="0067498A">
              <w:rPr>
                <w:sz w:val="16"/>
                <w:szCs w:val="16"/>
                <w:lang w:eastAsia="fr-FR" w:bidi="fr-FR"/>
              </w:rPr>
              <w:t xml:space="preserve"> de remise indiqué sur le BL à appliquer sur le prix publique (Price)</w:t>
            </w:r>
          </w:p>
        </w:tc>
      </w:tr>
      <w:tr w:rsidR="00DA6967" w:rsidRPr="003E08D9" w14:paraId="4A40DC0B" w14:textId="77777777">
        <w:trPr>
          <w:jc w:val="center"/>
        </w:trPr>
        <w:tc>
          <w:tcPr>
            <w:tcW w:w="3024" w:type="dxa"/>
          </w:tcPr>
          <w:p w14:paraId="1218DE66" w14:textId="77777777" w:rsidR="00DA6967" w:rsidRPr="003E08D9" w:rsidRDefault="00066DBE">
            <w:pPr>
              <w:rPr>
                <w:sz w:val="16"/>
                <w:szCs w:val="16"/>
              </w:rPr>
            </w:pPr>
            <w:proofErr w:type="spellStart"/>
            <w:r w:rsidRPr="003E08D9">
              <w:rPr>
                <w:sz w:val="16"/>
                <w:szCs w:val="16"/>
                <w:lang w:eastAsia="fr-FR" w:bidi="fr-FR"/>
              </w:rPr>
              <w:t>HTLine</w:t>
            </w:r>
            <w:proofErr w:type="spellEnd"/>
          </w:p>
        </w:tc>
        <w:tc>
          <w:tcPr>
            <w:tcW w:w="1440" w:type="dxa"/>
          </w:tcPr>
          <w:p w14:paraId="5F18BC4E"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52FCE097" w14:textId="77777777" w:rsidR="00DA6967" w:rsidRPr="003E08D9" w:rsidRDefault="008050AC">
            <w:pPr>
              <w:rPr>
                <w:sz w:val="16"/>
                <w:szCs w:val="16"/>
              </w:rPr>
            </w:pPr>
            <w:r w:rsidRPr="002C7A83">
              <w:rPr>
                <w:sz w:val="16"/>
                <w:szCs w:val="16"/>
                <w:lang w:eastAsia="fr-FR" w:bidi="fr-FR"/>
              </w:rPr>
              <w:t>Montant</w:t>
            </w:r>
            <w:r w:rsidR="002C7A83" w:rsidRPr="002C7A83">
              <w:rPr>
                <w:sz w:val="16"/>
                <w:szCs w:val="16"/>
                <w:lang w:eastAsia="fr-FR" w:bidi="fr-FR"/>
              </w:rPr>
              <w:t xml:space="preserve"> de l'HT indiqué dans le BL pour une pièce</w:t>
            </w:r>
          </w:p>
        </w:tc>
      </w:tr>
      <w:tr w:rsidR="00DA6967" w:rsidRPr="003E08D9" w14:paraId="2DD39CA9" w14:textId="77777777">
        <w:trPr>
          <w:jc w:val="center"/>
        </w:trPr>
        <w:tc>
          <w:tcPr>
            <w:tcW w:w="3024" w:type="dxa"/>
          </w:tcPr>
          <w:p w14:paraId="35466E02" w14:textId="77777777" w:rsidR="00DA6967" w:rsidRPr="003E08D9" w:rsidRDefault="00066DBE">
            <w:pPr>
              <w:rPr>
                <w:sz w:val="16"/>
                <w:szCs w:val="16"/>
              </w:rPr>
            </w:pPr>
            <w:proofErr w:type="spellStart"/>
            <w:r w:rsidRPr="003E08D9">
              <w:rPr>
                <w:sz w:val="16"/>
                <w:szCs w:val="16"/>
                <w:lang w:eastAsia="fr-FR" w:bidi="fr-FR"/>
              </w:rPr>
              <w:t>GuaranteeFeeRate</w:t>
            </w:r>
            <w:proofErr w:type="spellEnd"/>
          </w:p>
        </w:tc>
        <w:tc>
          <w:tcPr>
            <w:tcW w:w="1440" w:type="dxa"/>
          </w:tcPr>
          <w:p w14:paraId="69F71EA9"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486034BA" w14:textId="77777777" w:rsidR="00DA6967" w:rsidRPr="003E08D9" w:rsidRDefault="008050AC">
            <w:pPr>
              <w:rPr>
                <w:sz w:val="16"/>
                <w:szCs w:val="16"/>
              </w:rPr>
            </w:pPr>
            <w:r w:rsidRPr="008050AC">
              <w:rPr>
                <w:sz w:val="16"/>
                <w:szCs w:val="16"/>
                <w:lang w:eastAsia="fr-FR" w:bidi="fr-FR"/>
              </w:rPr>
              <w:t xml:space="preserve">Taux de charge à appliquer pour la facturation supplémentaire de la garantie, à appliquer sur le </w:t>
            </w:r>
            <w:proofErr w:type="spellStart"/>
            <w:r w:rsidRPr="008050AC">
              <w:rPr>
                <w:sz w:val="16"/>
                <w:szCs w:val="16"/>
                <w:lang w:eastAsia="fr-FR" w:bidi="fr-FR"/>
              </w:rPr>
              <w:t>HTLine</w:t>
            </w:r>
            <w:proofErr w:type="spellEnd"/>
          </w:p>
        </w:tc>
      </w:tr>
      <w:tr w:rsidR="00DA6967" w:rsidRPr="003E08D9" w14:paraId="25C4A6BC" w14:textId="77777777">
        <w:trPr>
          <w:jc w:val="center"/>
        </w:trPr>
        <w:tc>
          <w:tcPr>
            <w:tcW w:w="3024" w:type="dxa"/>
          </w:tcPr>
          <w:p w14:paraId="2A2DD81C" w14:textId="77777777" w:rsidR="00DA6967" w:rsidRPr="003E08D9" w:rsidRDefault="00066DBE">
            <w:pPr>
              <w:rPr>
                <w:sz w:val="16"/>
                <w:szCs w:val="16"/>
              </w:rPr>
            </w:pPr>
            <w:proofErr w:type="spellStart"/>
            <w:r w:rsidRPr="003E08D9">
              <w:rPr>
                <w:sz w:val="16"/>
                <w:szCs w:val="16"/>
                <w:lang w:eastAsia="fr-FR" w:bidi="fr-FR"/>
              </w:rPr>
              <w:t>OperatingCostRate</w:t>
            </w:r>
            <w:proofErr w:type="spellEnd"/>
          </w:p>
        </w:tc>
        <w:tc>
          <w:tcPr>
            <w:tcW w:w="1440" w:type="dxa"/>
          </w:tcPr>
          <w:p w14:paraId="3BC88669"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16D934A0" w14:textId="77777777" w:rsidR="00DA6967" w:rsidRPr="003E08D9" w:rsidRDefault="008050AC">
            <w:pPr>
              <w:rPr>
                <w:sz w:val="16"/>
                <w:szCs w:val="16"/>
              </w:rPr>
            </w:pPr>
            <w:r w:rsidRPr="008050AC">
              <w:rPr>
                <w:sz w:val="16"/>
                <w:szCs w:val="16"/>
                <w:lang w:eastAsia="fr-FR" w:bidi="fr-FR"/>
              </w:rPr>
              <w:t>Taux de charge à appliquer pour une facturation supplémentaire de frais de fonctionnement</w:t>
            </w:r>
          </w:p>
        </w:tc>
      </w:tr>
      <w:tr w:rsidR="00DA6967" w:rsidRPr="003E08D9" w14:paraId="49D1617B" w14:textId="77777777">
        <w:trPr>
          <w:jc w:val="center"/>
        </w:trPr>
        <w:tc>
          <w:tcPr>
            <w:tcW w:w="3024" w:type="dxa"/>
          </w:tcPr>
          <w:p w14:paraId="043D2E27" w14:textId="77777777" w:rsidR="00DA6967" w:rsidRPr="003E08D9" w:rsidRDefault="00066DBE">
            <w:pPr>
              <w:rPr>
                <w:sz w:val="16"/>
                <w:szCs w:val="16"/>
              </w:rPr>
            </w:pPr>
            <w:proofErr w:type="spellStart"/>
            <w:r w:rsidRPr="003E08D9">
              <w:rPr>
                <w:sz w:val="16"/>
                <w:szCs w:val="16"/>
                <w:lang w:eastAsia="fr-FR" w:bidi="fr-FR"/>
              </w:rPr>
              <w:t>HtChargeLine</w:t>
            </w:r>
            <w:proofErr w:type="spellEnd"/>
          </w:p>
        </w:tc>
        <w:tc>
          <w:tcPr>
            <w:tcW w:w="1440" w:type="dxa"/>
          </w:tcPr>
          <w:p w14:paraId="3A2035F5"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00C2BCCB" w14:textId="77777777" w:rsidR="00DA6967" w:rsidRPr="003E08D9" w:rsidRDefault="00512209">
            <w:pPr>
              <w:rPr>
                <w:sz w:val="16"/>
                <w:szCs w:val="16"/>
              </w:rPr>
            </w:pPr>
            <w:r w:rsidRPr="00E66AD0">
              <w:rPr>
                <w:sz w:val="16"/>
                <w:szCs w:val="16"/>
                <w:lang w:eastAsia="fr-FR" w:bidi="fr-FR"/>
              </w:rPr>
              <w:t>Montant</w:t>
            </w:r>
            <w:r w:rsidR="00E66AD0" w:rsidRPr="00E66AD0">
              <w:rPr>
                <w:sz w:val="16"/>
                <w:szCs w:val="16"/>
                <w:lang w:eastAsia="fr-FR" w:bidi="fr-FR"/>
              </w:rPr>
              <w:t xml:space="preserve"> de l'HT des charges supplémentaire pour une pièce (garantie + frais de fonctionnement)</w:t>
            </w:r>
          </w:p>
        </w:tc>
      </w:tr>
      <w:tr w:rsidR="00DA6967" w:rsidRPr="003E08D9" w14:paraId="0C78BE09" w14:textId="77777777">
        <w:trPr>
          <w:jc w:val="center"/>
        </w:trPr>
        <w:tc>
          <w:tcPr>
            <w:tcW w:w="3024" w:type="dxa"/>
          </w:tcPr>
          <w:p w14:paraId="00958C32" w14:textId="77777777" w:rsidR="00DA6967" w:rsidRPr="003E08D9" w:rsidRDefault="00066DBE">
            <w:pPr>
              <w:rPr>
                <w:sz w:val="16"/>
                <w:szCs w:val="16"/>
              </w:rPr>
            </w:pPr>
            <w:proofErr w:type="spellStart"/>
            <w:r w:rsidRPr="003E08D9">
              <w:rPr>
                <w:sz w:val="16"/>
                <w:szCs w:val="16"/>
                <w:lang w:eastAsia="fr-FR" w:bidi="fr-FR"/>
              </w:rPr>
              <w:t>HTBrutLine</w:t>
            </w:r>
            <w:proofErr w:type="spellEnd"/>
          </w:p>
        </w:tc>
        <w:tc>
          <w:tcPr>
            <w:tcW w:w="1440" w:type="dxa"/>
          </w:tcPr>
          <w:p w14:paraId="0430174F"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43FAED91" w14:textId="77777777" w:rsidR="00DA6967" w:rsidRPr="003E08D9" w:rsidRDefault="00512209">
            <w:pPr>
              <w:rPr>
                <w:sz w:val="16"/>
                <w:szCs w:val="16"/>
              </w:rPr>
            </w:pPr>
            <w:r w:rsidRPr="00E66AD0">
              <w:rPr>
                <w:sz w:val="16"/>
                <w:szCs w:val="16"/>
                <w:lang w:eastAsia="fr-FR" w:bidi="fr-FR"/>
              </w:rPr>
              <w:t>Montant</w:t>
            </w:r>
            <w:r w:rsidR="00E66AD0" w:rsidRPr="00E66AD0">
              <w:rPr>
                <w:sz w:val="16"/>
                <w:szCs w:val="16"/>
                <w:lang w:eastAsia="fr-FR" w:bidi="fr-FR"/>
              </w:rPr>
              <w:t xml:space="preserve"> de l'HT pour une pièce </w:t>
            </w:r>
            <w:r w:rsidRPr="00E66AD0">
              <w:rPr>
                <w:sz w:val="16"/>
                <w:szCs w:val="16"/>
                <w:lang w:eastAsia="fr-FR" w:bidi="fr-FR"/>
              </w:rPr>
              <w:t>après</w:t>
            </w:r>
            <w:r w:rsidR="00E66AD0" w:rsidRPr="00E66AD0">
              <w:rPr>
                <w:sz w:val="16"/>
                <w:szCs w:val="16"/>
                <w:lang w:eastAsia="fr-FR" w:bidi="fr-FR"/>
              </w:rPr>
              <w:t xml:space="preserve"> avoir ajouté le HT des charges </w:t>
            </w:r>
            <w:r w:rsidRPr="00E66AD0">
              <w:rPr>
                <w:sz w:val="16"/>
                <w:szCs w:val="16"/>
                <w:lang w:eastAsia="fr-FR" w:bidi="fr-FR"/>
              </w:rPr>
              <w:t>supplémentaires</w:t>
            </w:r>
            <w:r w:rsidR="00E66AD0" w:rsidRPr="00E66AD0">
              <w:rPr>
                <w:sz w:val="16"/>
                <w:szCs w:val="16"/>
                <w:lang w:eastAsia="fr-FR" w:bidi="fr-FR"/>
              </w:rPr>
              <w:t xml:space="preserve"> (</w:t>
            </w:r>
            <w:proofErr w:type="spellStart"/>
            <w:r w:rsidR="00E66AD0" w:rsidRPr="00E66AD0">
              <w:rPr>
                <w:sz w:val="16"/>
                <w:szCs w:val="16"/>
                <w:lang w:eastAsia="fr-FR" w:bidi="fr-FR"/>
              </w:rPr>
              <w:t>HtChargeLine</w:t>
            </w:r>
            <w:proofErr w:type="spellEnd"/>
            <w:r w:rsidR="00E66AD0" w:rsidRPr="00E66AD0">
              <w:rPr>
                <w:sz w:val="16"/>
                <w:szCs w:val="16"/>
                <w:lang w:eastAsia="fr-FR" w:bidi="fr-FR"/>
              </w:rPr>
              <w:t>)</w:t>
            </w:r>
          </w:p>
        </w:tc>
      </w:tr>
      <w:tr w:rsidR="00DA6967" w:rsidRPr="003E08D9" w14:paraId="3D515FEE" w14:textId="77777777">
        <w:trPr>
          <w:jc w:val="center"/>
        </w:trPr>
        <w:tc>
          <w:tcPr>
            <w:tcW w:w="3024" w:type="dxa"/>
          </w:tcPr>
          <w:p w14:paraId="0F1F1825" w14:textId="77777777" w:rsidR="00DA6967" w:rsidRPr="003E08D9" w:rsidRDefault="00066DBE">
            <w:pPr>
              <w:rPr>
                <w:sz w:val="16"/>
                <w:szCs w:val="16"/>
              </w:rPr>
            </w:pPr>
            <w:proofErr w:type="spellStart"/>
            <w:r w:rsidRPr="003E08D9">
              <w:rPr>
                <w:sz w:val="16"/>
                <w:szCs w:val="16"/>
                <w:lang w:eastAsia="fr-FR" w:bidi="fr-FR"/>
              </w:rPr>
              <w:lastRenderedPageBreak/>
              <w:t>InvoiceDiscount</w:t>
            </w:r>
            <w:proofErr w:type="spellEnd"/>
          </w:p>
        </w:tc>
        <w:tc>
          <w:tcPr>
            <w:tcW w:w="1440" w:type="dxa"/>
          </w:tcPr>
          <w:p w14:paraId="36EDF1BF"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61600FF7" w14:textId="77777777" w:rsidR="00DA6967" w:rsidRPr="003E08D9" w:rsidRDefault="00512209">
            <w:pPr>
              <w:rPr>
                <w:sz w:val="16"/>
                <w:szCs w:val="16"/>
              </w:rPr>
            </w:pPr>
            <w:r w:rsidRPr="00E66AD0">
              <w:rPr>
                <w:sz w:val="16"/>
                <w:szCs w:val="16"/>
                <w:lang w:eastAsia="fr-FR" w:bidi="fr-FR"/>
              </w:rPr>
              <w:t>Pourcentage</w:t>
            </w:r>
            <w:r w:rsidR="00E66AD0" w:rsidRPr="00E66AD0">
              <w:rPr>
                <w:sz w:val="16"/>
                <w:szCs w:val="16"/>
                <w:lang w:eastAsia="fr-FR" w:bidi="fr-FR"/>
              </w:rPr>
              <w:t xml:space="preserve"> de la </w:t>
            </w:r>
            <w:r w:rsidRPr="00E66AD0">
              <w:rPr>
                <w:sz w:val="16"/>
                <w:szCs w:val="16"/>
                <w:lang w:eastAsia="fr-FR" w:bidi="fr-FR"/>
              </w:rPr>
              <w:t>réduction</w:t>
            </w:r>
            <w:r w:rsidR="00E66AD0" w:rsidRPr="00E66AD0">
              <w:rPr>
                <w:sz w:val="16"/>
                <w:szCs w:val="16"/>
                <w:lang w:eastAsia="fr-FR" w:bidi="fr-FR"/>
              </w:rPr>
              <w:t xml:space="preserve"> supplémentaire pour un paiement comptant, à appliquer sur le </w:t>
            </w:r>
            <w:proofErr w:type="spellStart"/>
            <w:r w:rsidR="00E66AD0" w:rsidRPr="00E66AD0">
              <w:rPr>
                <w:sz w:val="16"/>
                <w:szCs w:val="16"/>
                <w:lang w:eastAsia="fr-FR" w:bidi="fr-FR"/>
              </w:rPr>
              <w:t>HTBrutLine</w:t>
            </w:r>
            <w:proofErr w:type="spellEnd"/>
          </w:p>
        </w:tc>
      </w:tr>
      <w:tr w:rsidR="00DA6967" w:rsidRPr="003E08D9" w14:paraId="41340A47" w14:textId="77777777">
        <w:trPr>
          <w:jc w:val="center"/>
        </w:trPr>
        <w:tc>
          <w:tcPr>
            <w:tcW w:w="3024" w:type="dxa"/>
          </w:tcPr>
          <w:p w14:paraId="75DA0832" w14:textId="77777777" w:rsidR="00DA6967" w:rsidRPr="003E08D9" w:rsidRDefault="00066DBE">
            <w:pPr>
              <w:rPr>
                <w:sz w:val="16"/>
                <w:szCs w:val="16"/>
              </w:rPr>
            </w:pPr>
            <w:proofErr w:type="spellStart"/>
            <w:r w:rsidRPr="003E08D9">
              <w:rPr>
                <w:sz w:val="16"/>
                <w:szCs w:val="16"/>
                <w:lang w:eastAsia="fr-FR" w:bidi="fr-FR"/>
              </w:rPr>
              <w:t>HTInvoiceDiscountLine</w:t>
            </w:r>
            <w:proofErr w:type="spellEnd"/>
          </w:p>
        </w:tc>
        <w:tc>
          <w:tcPr>
            <w:tcW w:w="1440" w:type="dxa"/>
          </w:tcPr>
          <w:p w14:paraId="48796518"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7428182A" w14:textId="77777777" w:rsidR="00DA6967" w:rsidRPr="003E08D9" w:rsidRDefault="00784228">
            <w:pPr>
              <w:rPr>
                <w:sz w:val="16"/>
                <w:szCs w:val="16"/>
              </w:rPr>
            </w:pPr>
            <w:r w:rsidRPr="00784228">
              <w:rPr>
                <w:sz w:val="16"/>
                <w:szCs w:val="16"/>
                <w:lang w:eastAsia="fr-FR" w:bidi="fr-FR"/>
              </w:rPr>
              <w:t>Montant de l'HT des remises supplémentaire indiqué pour une pièce (</w:t>
            </w:r>
            <w:proofErr w:type="spellStart"/>
            <w:r w:rsidRPr="00784228">
              <w:rPr>
                <w:sz w:val="16"/>
                <w:szCs w:val="16"/>
                <w:lang w:eastAsia="fr-FR" w:bidi="fr-FR"/>
              </w:rPr>
              <w:t>InvoiceDiscount</w:t>
            </w:r>
            <w:proofErr w:type="spellEnd"/>
            <w:r w:rsidRPr="00784228">
              <w:rPr>
                <w:sz w:val="16"/>
                <w:szCs w:val="16"/>
                <w:lang w:eastAsia="fr-FR" w:bidi="fr-FR"/>
              </w:rPr>
              <w:t>)</w:t>
            </w:r>
          </w:p>
        </w:tc>
      </w:tr>
      <w:tr w:rsidR="00DA6967" w:rsidRPr="003E08D9" w14:paraId="64B4CB04" w14:textId="77777777">
        <w:trPr>
          <w:jc w:val="center"/>
        </w:trPr>
        <w:tc>
          <w:tcPr>
            <w:tcW w:w="3024" w:type="dxa"/>
          </w:tcPr>
          <w:p w14:paraId="047B2BED" w14:textId="77777777" w:rsidR="00DA6967" w:rsidRPr="003E08D9" w:rsidRDefault="00066DBE">
            <w:pPr>
              <w:rPr>
                <w:sz w:val="16"/>
                <w:szCs w:val="16"/>
              </w:rPr>
            </w:pPr>
            <w:proofErr w:type="spellStart"/>
            <w:r w:rsidRPr="003E08D9">
              <w:rPr>
                <w:sz w:val="16"/>
                <w:szCs w:val="16"/>
                <w:lang w:eastAsia="fr-FR" w:bidi="fr-FR"/>
              </w:rPr>
              <w:t>HTBaseLine</w:t>
            </w:r>
            <w:proofErr w:type="spellEnd"/>
          </w:p>
        </w:tc>
        <w:tc>
          <w:tcPr>
            <w:tcW w:w="1440" w:type="dxa"/>
          </w:tcPr>
          <w:p w14:paraId="0450C651"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29D4D324" w14:textId="77777777" w:rsidR="00DA6967" w:rsidRPr="003E08D9" w:rsidRDefault="00784228">
            <w:pPr>
              <w:rPr>
                <w:sz w:val="16"/>
                <w:szCs w:val="16"/>
              </w:rPr>
            </w:pPr>
            <w:r w:rsidRPr="00784228">
              <w:rPr>
                <w:sz w:val="16"/>
                <w:szCs w:val="16"/>
                <w:lang w:eastAsia="fr-FR" w:bidi="fr-FR"/>
              </w:rPr>
              <w:t>Montant de l'HT (prix net fiscal) pour une pièce après avoir ajouté à l'</w:t>
            </w:r>
            <w:proofErr w:type="spellStart"/>
            <w:r w:rsidRPr="00784228">
              <w:rPr>
                <w:sz w:val="16"/>
                <w:szCs w:val="16"/>
                <w:lang w:eastAsia="fr-FR" w:bidi="fr-FR"/>
              </w:rPr>
              <w:t>HTLine</w:t>
            </w:r>
            <w:proofErr w:type="spellEnd"/>
            <w:r w:rsidRPr="00784228">
              <w:rPr>
                <w:sz w:val="16"/>
                <w:szCs w:val="16"/>
                <w:lang w:eastAsia="fr-FR" w:bidi="fr-FR"/>
              </w:rPr>
              <w:t xml:space="preserve"> le HT des charges supplémentaires (</w:t>
            </w:r>
            <w:proofErr w:type="spellStart"/>
            <w:r w:rsidRPr="00784228">
              <w:rPr>
                <w:sz w:val="16"/>
                <w:szCs w:val="16"/>
                <w:lang w:eastAsia="fr-FR" w:bidi="fr-FR"/>
              </w:rPr>
              <w:t>HtChargeLine</w:t>
            </w:r>
            <w:proofErr w:type="spellEnd"/>
            <w:r w:rsidRPr="00784228">
              <w:rPr>
                <w:sz w:val="16"/>
                <w:szCs w:val="16"/>
                <w:lang w:eastAsia="fr-FR" w:bidi="fr-FR"/>
              </w:rPr>
              <w:t>) et soustraire les remise supplémentaire (</w:t>
            </w:r>
            <w:proofErr w:type="spellStart"/>
            <w:r w:rsidRPr="00784228">
              <w:rPr>
                <w:sz w:val="16"/>
                <w:szCs w:val="16"/>
                <w:lang w:eastAsia="fr-FR" w:bidi="fr-FR"/>
              </w:rPr>
              <w:t>HTInvoiceDiscountLine</w:t>
            </w:r>
            <w:proofErr w:type="spellEnd"/>
            <w:r w:rsidRPr="00784228">
              <w:rPr>
                <w:sz w:val="16"/>
                <w:szCs w:val="16"/>
                <w:lang w:eastAsia="fr-FR" w:bidi="fr-FR"/>
              </w:rPr>
              <w:t>)</w:t>
            </w:r>
          </w:p>
        </w:tc>
      </w:tr>
      <w:tr w:rsidR="00DA6967" w:rsidRPr="003E08D9" w14:paraId="0FD78B29" w14:textId="77777777">
        <w:trPr>
          <w:jc w:val="center"/>
        </w:trPr>
        <w:tc>
          <w:tcPr>
            <w:tcW w:w="3024" w:type="dxa"/>
          </w:tcPr>
          <w:p w14:paraId="06DD487A" w14:textId="77777777" w:rsidR="00DA6967" w:rsidRPr="003E08D9" w:rsidRDefault="00066DBE">
            <w:pPr>
              <w:rPr>
                <w:sz w:val="16"/>
                <w:szCs w:val="16"/>
              </w:rPr>
            </w:pPr>
            <w:r w:rsidRPr="003E08D9">
              <w:rPr>
                <w:sz w:val="16"/>
                <w:szCs w:val="16"/>
                <w:lang w:eastAsia="fr-FR" w:bidi="fr-FR"/>
              </w:rPr>
              <w:t>TVA</w:t>
            </w:r>
          </w:p>
        </w:tc>
        <w:tc>
          <w:tcPr>
            <w:tcW w:w="1440" w:type="dxa"/>
          </w:tcPr>
          <w:p w14:paraId="723212A2"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0601D867" w14:textId="77777777" w:rsidR="00DA6967" w:rsidRPr="003E08D9" w:rsidRDefault="000A5882">
            <w:pPr>
              <w:rPr>
                <w:sz w:val="16"/>
                <w:szCs w:val="16"/>
              </w:rPr>
            </w:pPr>
            <w:r w:rsidRPr="000A5882">
              <w:rPr>
                <w:sz w:val="16"/>
                <w:szCs w:val="16"/>
                <w:lang w:eastAsia="fr-FR" w:bidi="fr-FR"/>
              </w:rPr>
              <w:t>Taux de Taxe de TVA à appliquer sur le prix net fiscal (</w:t>
            </w:r>
            <w:proofErr w:type="spellStart"/>
            <w:r w:rsidRPr="000A5882">
              <w:rPr>
                <w:sz w:val="16"/>
                <w:szCs w:val="16"/>
                <w:lang w:eastAsia="fr-FR" w:bidi="fr-FR"/>
              </w:rPr>
              <w:t>HTBaseLine</w:t>
            </w:r>
            <w:proofErr w:type="spellEnd"/>
            <w:r w:rsidRPr="000A5882">
              <w:rPr>
                <w:sz w:val="16"/>
                <w:szCs w:val="16"/>
                <w:lang w:eastAsia="fr-FR" w:bidi="fr-FR"/>
              </w:rPr>
              <w:t>)</w:t>
            </w:r>
          </w:p>
        </w:tc>
      </w:tr>
      <w:tr w:rsidR="00DA6967" w:rsidRPr="003E08D9" w14:paraId="25DB3B2B" w14:textId="77777777">
        <w:trPr>
          <w:jc w:val="center"/>
        </w:trPr>
        <w:tc>
          <w:tcPr>
            <w:tcW w:w="3024" w:type="dxa"/>
          </w:tcPr>
          <w:p w14:paraId="5B027005" w14:textId="77777777" w:rsidR="00DA6967" w:rsidRPr="003E08D9" w:rsidRDefault="00066DBE">
            <w:pPr>
              <w:rPr>
                <w:sz w:val="16"/>
                <w:szCs w:val="16"/>
              </w:rPr>
            </w:pPr>
            <w:proofErr w:type="spellStart"/>
            <w:r w:rsidRPr="003E08D9">
              <w:rPr>
                <w:sz w:val="16"/>
                <w:szCs w:val="16"/>
                <w:lang w:eastAsia="fr-FR" w:bidi="fr-FR"/>
              </w:rPr>
              <w:t>TVALine</w:t>
            </w:r>
            <w:proofErr w:type="spellEnd"/>
          </w:p>
        </w:tc>
        <w:tc>
          <w:tcPr>
            <w:tcW w:w="1440" w:type="dxa"/>
          </w:tcPr>
          <w:p w14:paraId="07905EA4"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488B5F7E" w14:textId="77777777" w:rsidR="00DA6967" w:rsidRPr="003E08D9" w:rsidRDefault="000A5882">
            <w:pPr>
              <w:rPr>
                <w:sz w:val="16"/>
                <w:szCs w:val="16"/>
              </w:rPr>
            </w:pPr>
            <w:r w:rsidRPr="000A5882">
              <w:rPr>
                <w:sz w:val="16"/>
                <w:szCs w:val="16"/>
                <w:lang w:eastAsia="fr-FR" w:bidi="fr-FR"/>
              </w:rPr>
              <w:t>Montant de TVA légal pour une pièce</w:t>
            </w:r>
          </w:p>
        </w:tc>
      </w:tr>
      <w:tr w:rsidR="00DA6967" w:rsidRPr="003E08D9" w14:paraId="67BCE4E6" w14:textId="77777777">
        <w:trPr>
          <w:jc w:val="center"/>
        </w:trPr>
        <w:tc>
          <w:tcPr>
            <w:tcW w:w="3024" w:type="dxa"/>
          </w:tcPr>
          <w:p w14:paraId="6679A4A7" w14:textId="77777777" w:rsidR="00DA6967" w:rsidRPr="003E08D9" w:rsidRDefault="00066DBE">
            <w:pPr>
              <w:rPr>
                <w:sz w:val="16"/>
                <w:szCs w:val="16"/>
              </w:rPr>
            </w:pPr>
            <w:proofErr w:type="spellStart"/>
            <w:r w:rsidRPr="003E08D9">
              <w:rPr>
                <w:sz w:val="16"/>
                <w:szCs w:val="16"/>
                <w:lang w:eastAsia="fr-FR" w:bidi="fr-FR"/>
              </w:rPr>
              <w:t>TTCLine</w:t>
            </w:r>
            <w:proofErr w:type="spellEnd"/>
          </w:p>
        </w:tc>
        <w:tc>
          <w:tcPr>
            <w:tcW w:w="1440" w:type="dxa"/>
          </w:tcPr>
          <w:p w14:paraId="63AE982C" w14:textId="77777777" w:rsidR="00DA6967" w:rsidRPr="003E08D9" w:rsidRDefault="00066DBE">
            <w:pPr>
              <w:rPr>
                <w:sz w:val="16"/>
                <w:szCs w:val="16"/>
              </w:rPr>
            </w:pPr>
            <w:proofErr w:type="spellStart"/>
            <w:r w:rsidRPr="003E08D9">
              <w:rPr>
                <w:sz w:val="16"/>
                <w:szCs w:val="16"/>
                <w:lang w:eastAsia="fr-FR" w:bidi="fr-FR"/>
              </w:rPr>
              <w:t>Nullable</w:t>
            </w:r>
            <w:proofErr w:type="spellEnd"/>
            <w:r w:rsidRPr="003E08D9">
              <w:rPr>
                <w:sz w:val="16"/>
                <w:szCs w:val="16"/>
                <w:lang w:eastAsia="fr-FR" w:bidi="fr-FR"/>
              </w:rPr>
              <w:t>&lt;</w:t>
            </w:r>
            <w:proofErr w:type="spellStart"/>
            <w:r w:rsidRPr="003E08D9">
              <w:rPr>
                <w:sz w:val="16"/>
                <w:szCs w:val="16"/>
                <w:lang w:eastAsia="fr-FR" w:bidi="fr-FR"/>
              </w:rPr>
              <w:t>decimal</w:t>
            </w:r>
            <w:proofErr w:type="spellEnd"/>
            <w:r w:rsidRPr="003E08D9">
              <w:rPr>
                <w:sz w:val="16"/>
                <w:szCs w:val="16"/>
                <w:lang w:eastAsia="fr-FR" w:bidi="fr-FR"/>
              </w:rPr>
              <w:t>&gt;</w:t>
            </w:r>
          </w:p>
        </w:tc>
        <w:tc>
          <w:tcPr>
            <w:tcW w:w="4896" w:type="dxa"/>
          </w:tcPr>
          <w:p w14:paraId="3C10B357" w14:textId="77777777" w:rsidR="00DA6967" w:rsidRPr="003E08D9" w:rsidRDefault="002225C9">
            <w:pPr>
              <w:rPr>
                <w:sz w:val="16"/>
                <w:szCs w:val="16"/>
              </w:rPr>
            </w:pPr>
            <w:r w:rsidRPr="0086530E">
              <w:rPr>
                <w:sz w:val="16"/>
                <w:szCs w:val="16"/>
                <w:lang w:eastAsia="fr-FR" w:bidi="fr-FR"/>
              </w:rPr>
              <w:t>Montant</w:t>
            </w:r>
            <w:r w:rsidR="0086530E" w:rsidRPr="0086530E">
              <w:rPr>
                <w:sz w:val="16"/>
                <w:szCs w:val="16"/>
                <w:lang w:eastAsia="fr-FR" w:bidi="fr-FR"/>
              </w:rPr>
              <w:t xml:space="preserve"> de TTC légal pour une pièce</w:t>
            </w:r>
          </w:p>
        </w:tc>
      </w:tr>
      <w:tr w:rsidR="00694650" w:rsidRPr="003E08D9" w14:paraId="20A55277" w14:textId="77777777">
        <w:trPr>
          <w:jc w:val="center"/>
        </w:trPr>
        <w:tc>
          <w:tcPr>
            <w:tcW w:w="3024" w:type="dxa"/>
          </w:tcPr>
          <w:p w14:paraId="54A632A8" w14:textId="77777777" w:rsidR="00694650" w:rsidRPr="003E08D9" w:rsidRDefault="00694650">
            <w:pPr>
              <w:rPr>
                <w:sz w:val="16"/>
                <w:szCs w:val="16"/>
              </w:rPr>
            </w:pPr>
          </w:p>
        </w:tc>
        <w:tc>
          <w:tcPr>
            <w:tcW w:w="1440" w:type="dxa"/>
          </w:tcPr>
          <w:p w14:paraId="06F22E7A" w14:textId="77777777" w:rsidR="00694650" w:rsidRPr="003E08D9" w:rsidRDefault="00694650">
            <w:pPr>
              <w:rPr>
                <w:sz w:val="16"/>
                <w:szCs w:val="16"/>
              </w:rPr>
            </w:pPr>
          </w:p>
        </w:tc>
        <w:tc>
          <w:tcPr>
            <w:tcW w:w="4896" w:type="dxa"/>
          </w:tcPr>
          <w:p w14:paraId="13EDB0D3" w14:textId="77777777" w:rsidR="00694650" w:rsidRPr="0086530E" w:rsidRDefault="00694650">
            <w:pPr>
              <w:rPr>
                <w:sz w:val="16"/>
                <w:szCs w:val="16"/>
              </w:rPr>
            </w:pPr>
          </w:p>
        </w:tc>
      </w:tr>
      <w:tr w:rsidR="00D11F77" w:rsidRPr="003E08D9" w14:paraId="5672048B" w14:textId="77777777" w:rsidTr="00936DF2">
        <w:trPr>
          <w:jc w:val="center"/>
        </w:trPr>
        <w:tc>
          <w:tcPr>
            <w:tcW w:w="4896" w:type="dxa"/>
            <w:gridSpan w:val="3"/>
          </w:tcPr>
          <w:p w14:paraId="01596179" w14:textId="77777777" w:rsidR="000E3B99" w:rsidRDefault="000E3B99" w:rsidP="000E3B99">
            <w:pPr>
              <w:pStyle w:val="Citation"/>
            </w:pPr>
          </w:p>
          <w:p w14:paraId="5CFD01F2" w14:textId="77777777" w:rsidR="00D11F77" w:rsidRDefault="000E3B99" w:rsidP="000E3B99">
            <w:pPr>
              <w:pStyle w:val="Citation"/>
            </w:pPr>
            <w:r w:rsidRPr="00694650">
              <w:rPr>
                <w:sz w:val="16"/>
                <w:lang w:eastAsia="fr-FR" w:bidi="fr-FR"/>
              </w:rPr>
              <w:t>Propriétés</w:t>
            </w:r>
            <w:r w:rsidR="00694650" w:rsidRPr="00694650">
              <w:rPr>
                <w:sz w:val="16"/>
                <w:lang w:eastAsia="fr-FR" w:bidi="fr-FR"/>
              </w:rPr>
              <w:t xml:space="preserve"> liées à l'entête d'une facture ou à une ligne de détail, </w:t>
            </w:r>
            <w:r w:rsidRPr="00694650">
              <w:rPr>
                <w:sz w:val="16"/>
                <w:lang w:eastAsia="fr-FR" w:bidi="fr-FR"/>
              </w:rPr>
              <w:t>selon si</w:t>
            </w:r>
            <w:r w:rsidR="00694650" w:rsidRPr="00694650">
              <w:rPr>
                <w:sz w:val="16"/>
                <w:lang w:eastAsia="fr-FR" w:bidi="fr-FR"/>
              </w:rPr>
              <w:t xml:space="preserve"> la valeur de la propriété </w:t>
            </w:r>
            <w:proofErr w:type="spellStart"/>
            <w:r w:rsidR="00694650" w:rsidRPr="00694650">
              <w:rPr>
                <w:sz w:val="16"/>
                <w:lang w:eastAsia="fr-FR" w:bidi="fr-FR"/>
              </w:rPr>
              <w:t>CustomerBillingDetailId</w:t>
            </w:r>
            <w:proofErr w:type="spellEnd"/>
            <w:r w:rsidR="00694650" w:rsidRPr="00694650">
              <w:rPr>
                <w:sz w:val="16"/>
                <w:lang w:eastAsia="fr-FR" w:bidi="fr-FR"/>
              </w:rPr>
              <w:t xml:space="preserve"> est indiqué ou nul, c'est </w:t>
            </w:r>
            <w:r w:rsidRPr="00694650">
              <w:rPr>
                <w:sz w:val="16"/>
                <w:lang w:eastAsia="fr-FR" w:bidi="fr-FR"/>
              </w:rPr>
              <w:t>la conséquence</w:t>
            </w:r>
            <w:r w:rsidR="00694650" w:rsidRPr="00694650">
              <w:rPr>
                <w:sz w:val="16"/>
                <w:lang w:eastAsia="fr-FR" w:bidi="fr-FR"/>
              </w:rPr>
              <w:t xml:space="preserve"> de paramètres de l'appel de service web, est-ce le paramètres </w:t>
            </w:r>
            <w:proofErr w:type="spellStart"/>
            <w:r w:rsidR="00694650" w:rsidRPr="00694650">
              <w:rPr>
                <w:sz w:val="16"/>
                <w:lang w:eastAsia="fr-FR" w:bidi="fr-FR"/>
              </w:rPr>
              <w:t>WithDetail</w:t>
            </w:r>
            <w:proofErr w:type="spellEnd"/>
            <w:r w:rsidR="00694650" w:rsidRPr="00694650">
              <w:rPr>
                <w:sz w:val="16"/>
                <w:lang w:eastAsia="fr-FR" w:bidi="fr-FR"/>
              </w:rPr>
              <w:t xml:space="preserve"> est </w:t>
            </w:r>
            <w:proofErr w:type="spellStart"/>
            <w:r w:rsidR="00694650" w:rsidRPr="00694650">
              <w:rPr>
                <w:sz w:val="16"/>
                <w:lang w:eastAsia="fr-FR" w:bidi="fr-FR"/>
              </w:rPr>
              <w:t>true</w:t>
            </w:r>
            <w:proofErr w:type="spellEnd"/>
            <w:r w:rsidR="00694650" w:rsidRPr="00694650">
              <w:rPr>
                <w:sz w:val="16"/>
                <w:lang w:eastAsia="fr-FR" w:bidi="fr-FR"/>
              </w:rPr>
              <w:t xml:space="preserve"> ou false, et aussi est ce que la fonction </w:t>
            </w:r>
            <w:proofErr w:type="spellStart"/>
            <w:r w:rsidR="00694650" w:rsidRPr="00694650">
              <w:rPr>
                <w:sz w:val="16"/>
                <w:lang w:eastAsia="fr-FR" w:bidi="fr-FR"/>
              </w:rPr>
              <w:t>GetCustomerBillingsLines</w:t>
            </w:r>
            <w:proofErr w:type="spellEnd"/>
            <w:r w:rsidR="00694650" w:rsidRPr="00694650">
              <w:rPr>
                <w:sz w:val="16"/>
                <w:lang w:eastAsia="fr-FR" w:bidi="fr-FR"/>
              </w:rPr>
              <w:t xml:space="preserve"> qui appelée ou </w:t>
            </w:r>
            <w:proofErr w:type="spellStart"/>
            <w:r w:rsidR="00694650" w:rsidRPr="00694650">
              <w:rPr>
                <w:sz w:val="16"/>
                <w:lang w:eastAsia="fr-FR" w:bidi="fr-FR"/>
              </w:rPr>
              <w:t>GetCustomerBillingLines</w:t>
            </w:r>
            <w:proofErr w:type="spellEnd"/>
          </w:p>
          <w:p w14:paraId="71409A72" w14:textId="77777777" w:rsidR="000E3B99" w:rsidRPr="000E3B99" w:rsidRDefault="000E3B99" w:rsidP="000E3B99"/>
        </w:tc>
      </w:tr>
      <w:tr w:rsidR="00DA6967" w:rsidRPr="003E08D9" w14:paraId="1E18FAB6" w14:textId="77777777">
        <w:trPr>
          <w:jc w:val="center"/>
        </w:trPr>
        <w:tc>
          <w:tcPr>
            <w:tcW w:w="3024" w:type="dxa"/>
          </w:tcPr>
          <w:p w14:paraId="6F252F85" w14:textId="77777777" w:rsidR="00DA6967" w:rsidRPr="003E08D9" w:rsidRDefault="00066DBE">
            <w:pPr>
              <w:rPr>
                <w:sz w:val="16"/>
                <w:szCs w:val="16"/>
              </w:rPr>
            </w:pPr>
            <w:proofErr w:type="spellStart"/>
            <w:r w:rsidRPr="003E08D9">
              <w:rPr>
                <w:sz w:val="16"/>
                <w:szCs w:val="16"/>
                <w:lang w:eastAsia="fr-FR" w:bidi="fr-FR"/>
              </w:rPr>
              <w:t>TotalHTLine</w:t>
            </w:r>
            <w:proofErr w:type="spellEnd"/>
          </w:p>
        </w:tc>
        <w:tc>
          <w:tcPr>
            <w:tcW w:w="1440" w:type="dxa"/>
          </w:tcPr>
          <w:p w14:paraId="009CF828" w14:textId="77777777" w:rsidR="00DA6967" w:rsidRPr="003E08D9" w:rsidRDefault="00066DBE">
            <w:pPr>
              <w:rPr>
                <w:sz w:val="16"/>
                <w:szCs w:val="16"/>
              </w:rPr>
            </w:pPr>
            <w:proofErr w:type="spellStart"/>
            <w:proofErr w:type="gramStart"/>
            <w:r w:rsidRPr="003E08D9">
              <w:rPr>
                <w:sz w:val="16"/>
                <w:szCs w:val="16"/>
                <w:lang w:eastAsia="fr-FR" w:bidi="fr-FR"/>
              </w:rPr>
              <w:t>decimal</w:t>
            </w:r>
            <w:proofErr w:type="spellEnd"/>
            <w:proofErr w:type="gramEnd"/>
          </w:p>
        </w:tc>
        <w:tc>
          <w:tcPr>
            <w:tcW w:w="4896" w:type="dxa"/>
          </w:tcPr>
          <w:p w14:paraId="20E8CD4E" w14:textId="77777777" w:rsidR="00DA6967" w:rsidRPr="003E08D9" w:rsidRDefault="00694650">
            <w:pPr>
              <w:rPr>
                <w:sz w:val="16"/>
                <w:szCs w:val="16"/>
              </w:rPr>
            </w:pPr>
            <w:r w:rsidRPr="00D11F77">
              <w:rPr>
                <w:sz w:val="16"/>
                <w:szCs w:val="16"/>
                <w:lang w:eastAsia="fr-FR" w:bidi="fr-FR"/>
              </w:rPr>
              <w:t>Total</w:t>
            </w:r>
            <w:r w:rsidR="00D11F77" w:rsidRPr="00D11F77">
              <w:rPr>
                <w:sz w:val="16"/>
                <w:szCs w:val="16"/>
                <w:lang w:eastAsia="fr-FR" w:bidi="fr-FR"/>
              </w:rPr>
              <w:t xml:space="preserve"> de l'HT indiqué dans le BL pour la ligne ou pour la facture</w:t>
            </w:r>
          </w:p>
        </w:tc>
      </w:tr>
      <w:tr w:rsidR="00DA6967" w:rsidRPr="003E08D9" w14:paraId="446897EE" w14:textId="77777777">
        <w:trPr>
          <w:jc w:val="center"/>
        </w:trPr>
        <w:tc>
          <w:tcPr>
            <w:tcW w:w="3024" w:type="dxa"/>
          </w:tcPr>
          <w:p w14:paraId="3F56E123" w14:textId="77777777" w:rsidR="00DA6967" w:rsidRPr="003E08D9" w:rsidRDefault="00066DBE">
            <w:pPr>
              <w:rPr>
                <w:sz w:val="16"/>
                <w:szCs w:val="16"/>
              </w:rPr>
            </w:pPr>
            <w:proofErr w:type="spellStart"/>
            <w:r w:rsidRPr="003E08D9">
              <w:rPr>
                <w:sz w:val="16"/>
                <w:szCs w:val="16"/>
                <w:lang w:eastAsia="fr-FR" w:bidi="fr-FR"/>
              </w:rPr>
              <w:t>TotalHTChargeLine</w:t>
            </w:r>
            <w:proofErr w:type="spellEnd"/>
          </w:p>
        </w:tc>
        <w:tc>
          <w:tcPr>
            <w:tcW w:w="1440" w:type="dxa"/>
          </w:tcPr>
          <w:p w14:paraId="0307C2B7" w14:textId="77777777" w:rsidR="00DA6967" w:rsidRPr="003E08D9" w:rsidRDefault="00066DBE">
            <w:pPr>
              <w:rPr>
                <w:sz w:val="16"/>
                <w:szCs w:val="16"/>
              </w:rPr>
            </w:pPr>
            <w:proofErr w:type="spellStart"/>
            <w:proofErr w:type="gramStart"/>
            <w:r w:rsidRPr="003E08D9">
              <w:rPr>
                <w:sz w:val="16"/>
                <w:szCs w:val="16"/>
                <w:lang w:eastAsia="fr-FR" w:bidi="fr-FR"/>
              </w:rPr>
              <w:t>decimal</w:t>
            </w:r>
            <w:proofErr w:type="spellEnd"/>
            <w:proofErr w:type="gramEnd"/>
          </w:p>
        </w:tc>
        <w:tc>
          <w:tcPr>
            <w:tcW w:w="4896" w:type="dxa"/>
          </w:tcPr>
          <w:p w14:paraId="5BC58ABF" w14:textId="77777777" w:rsidR="00DA6967" w:rsidRPr="003E08D9" w:rsidRDefault="00BD252D">
            <w:pPr>
              <w:rPr>
                <w:sz w:val="16"/>
                <w:szCs w:val="16"/>
              </w:rPr>
            </w:pPr>
            <w:r w:rsidRPr="00CC0C11">
              <w:rPr>
                <w:sz w:val="16"/>
                <w:szCs w:val="16"/>
                <w:lang w:eastAsia="fr-FR" w:bidi="fr-FR"/>
              </w:rPr>
              <w:t>Total</w:t>
            </w:r>
            <w:r w:rsidR="00CC0C11" w:rsidRPr="00CC0C11">
              <w:rPr>
                <w:sz w:val="16"/>
                <w:szCs w:val="16"/>
                <w:lang w:eastAsia="fr-FR" w:bidi="fr-FR"/>
              </w:rPr>
              <w:t xml:space="preserve"> de l'HT des charges supplémentaires pour la ligne ou pour la facture</w:t>
            </w:r>
          </w:p>
        </w:tc>
      </w:tr>
      <w:tr w:rsidR="00DA6967" w:rsidRPr="003E08D9" w14:paraId="554E8910" w14:textId="77777777">
        <w:trPr>
          <w:jc w:val="center"/>
        </w:trPr>
        <w:tc>
          <w:tcPr>
            <w:tcW w:w="3024" w:type="dxa"/>
          </w:tcPr>
          <w:p w14:paraId="7B996E6F" w14:textId="77777777" w:rsidR="00DA6967" w:rsidRPr="003E08D9" w:rsidRDefault="00066DBE">
            <w:pPr>
              <w:rPr>
                <w:sz w:val="16"/>
                <w:szCs w:val="16"/>
              </w:rPr>
            </w:pPr>
            <w:proofErr w:type="spellStart"/>
            <w:r w:rsidRPr="003E08D9">
              <w:rPr>
                <w:sz w:val="16"/>
                <w:szCs w:val="16"/>
                <w:lang w:eastAsia="fr-FR" w:bidi="fr-FR"/>
              </w:rPr>
              <w:t>TotalHTBrutLine</w:t>
            </w:r>
            <w:proofErr w:type="spellEnd"/>
          </w:p>
        </w:tc>
        <w:tc>
          <w:tcPr>
            <w:tcW w:w="1440" w:type="dxa"/>
          </w:tcPr>
          <w:p w14:paraId="482E8485" w14:textId="77777777" w:rsidR="00DA6967" w:rsidRPr="003E08D9" w:rsidRDefault="00066DBE">
            <w:pPr>
              <w:rPr>
                <w:sz w:val="16"/>
                <w:szCs w:val="16"/>
              </w:rPr>
            </w:pPr>
            <w:proofErr w:type="spellStart"/>
            <w:proofErr w:type="gramStart"/>
            <w:r w:rsidRPr="003E08D9">
              <w:rPr>
                <w:sz w:val="16"/>
                <w:szCs w:val="16"/>
                <w:lang w:eastAsia="fr-FR" w:bidi="fr-FR"/>
              </w:rPr>
              <w:t>decimal</w:t>
            </w:r>
            <w:proofErr w:type="spellEnd"/>
            <w:proofErr w:type="gramEnd"/>
          </w:p>
        </w:tc>
        <w:tc>
          <w:tcPr>
            <w:tcW w:w="4896" w:type="dxa"/>
          </w:tcPr>
          <w:p w14:paraId="3B9EC73F" w14:textId="77777777" w:rsidR="00DA6967" w:rsidRPr="003E08D9" w:rsidRDefault="00BD252D">
            <w:pPr>
              <w:rPr>
                <w:sz w:val="16"/>
                <w:szCs w:val="16"/>
              </w:rPr>
            </w:pPr>
            <w:r w:rsidRPr="000B20F4">
              <w:rPr>
                <w:sz w:val="16"/>
                <w:szCs w:val="16"/>
                <w:lang w:eastAsia="fr-FR" w:bidi="fr-FR"/>
              </w:rPr>
              <w:t>Total</w:t>
            </w:r>
            <w:r w:rsidR="000B20F4" w:rsidRPr="000B20F4">
              <w:rPr>
                <w:sz w:val="16"/>
                <w:szCs w:val="16"/>
                <w:lang w:eastAsia="fr-FR" w:bidi="fr-FR"/>
              </w:rPr>
              <w:t xml:space="preserve"> de l'HT pour la ligne ou pour la facture incluant les charges supplémentaires</w:t>
            </w:r>
          </w:p>
        </w:tc>
      </w:tr>
      <w:tr w:rsidR="00DA6967" w:rsidRPr="003E08D9" w14:paraId="07CC3431" w14:textId="77777777">
        <w:trPr>
          <w:jc w:val="center"/>
        </w:trPr>
        <w:tc>
          <w:tcPr>
            <w:tcW w:w="3024" w:type="dxa"/>
          </w:tcPr>
          <w:p w14:paraId="40ED0819" w14:textId="77777777" w:rsidR="00DA6967" w:rsidRPr="003E08D9" w:rsidRDefault="00066DBE">
            <w:pPr>
              <w:rPr>
                <w:sz w:val="16"/>
                <w:szCs w:val="16"/>
              </w:rPr>
            </w:pPr>
            <w:proofErr w:type="spellStart"/>
            <w:r w:rsidRPr="003E08D9">
              <w:rPr>
                <w:sz w:val="16"/>
                <w:szCs w:val="16"/>
                <w:lang w:eastAsia="fr-FR" w:bidi="fr-FR"/>
              </w:rPr>
              <w:t>TotalHTInvoiceDiscountLine</w:t>
            </w:r>
            <w:proofErr w:type="spellEnd"/>
          </w:p>
        </w:tc>
        <w:tc>
          <w:tcPr>
            <w:tcW w:w="1440" w:type="dxa"/>
          </w:tcPr>
          <w:p w14:paraId="605C8664" w14:textId="77777777" w:rsidR="00DA6967" w:rsidRPr="003E08D9" w:rsidRDefault="00066DBE">
            <w:pPr>
              <w:rPr>
                <w:sz w:val="16"/>
                <w:szCs w:val="16"/>
              </w:rPr>
            </w:pPr>
            <w:proofErr w:type="spellStart"/>
            <w:proofErr w:type="gramStart"/>
            <w:r w:rsidRPr="003E08D9">
              <w:rPr>
                <w:sz w:val="16"/>
                <w:szCs w:val="16"/>
                <w:lang w:eastAsia="fr-FR" w:bidi="fr-FR"/>
              </w:rPr>
              <w:t>decimal</w:t>
            </w:r>
            <w:proofErr w:type="spellEnd"/>
            <w:proofErr w:type="gramEnd"/>
          </w:p>
        </w:tc>
        <w:tc>
          <w:tcPr>
            <w:tcW w:w="4896" w:type="dxa"/>
          </w:tcPr>
          <w:p w14:paraId="589C85F7" w14:textId="77777777" w:rsidR="00DA6967" w:rsidRPr="003E08D9" w:rsidRDefault="00BD252D">
            <w:pPr>
              <w:rPr>
                <w:sz w:val="16"/>
                <w:szCs w:val="16"/>
              </w:rPr>
            </w:pPr>
            <w:r w:rsidRPr="000B20F4">
              <w:rPr>
                <w:sz w:val="16"/>
                <w:szCs w:val="16"/>
                <w:lang w:eastAsia="fr-FR" w:bidi="fr-FR"/>
              </w:rPr>
              <w:t>Total</w:t>
            </w:r>
            <w:r w:rsidR="000B20F4" w:rsidRPr="000B20F4">
              <w:rPr>
                <w:sz w:val="16"/>
                <w:szCs w:val="16"/>
                <w:lang w:eastAsia="fr-FR" w:bidi="fr-FR"/>
              </w:rPr>
              <w:t xml:space="preserve"> de l'HT des remises supplémentaires pour la ligne ou pour la facture</w:t>
            </w:r>
          </w:p>
        </w:tc>
      </w:tr>
      <w:tr w:rsidR="00DA6967" w:rsidRPr="003E08D9" w14:paraId="61222A91" w14:textId="77777777">
        <w:trPr>
          <w:jc w:val="center"/>
        </w:trPr>
        <w:tc>
          <w:tcPr>
            <w:tcW w:w="3024" w:type="dxa"/>
          </w:tcPr>
          <w:p w14:paraId="3FFAFF03" w14:textId="77777777" w:rsidR="00DA6967" w:rsidRPr="003E08D9" w:rsidRDefault="00066DBE">
            <w:pPr>
              <w:rPr>
                <w:sz w:val="16"/>
                <w:szCs w:val="16"/>
              </w:rPr>
            </w:pPr>
            <w:proofErr w:type="spellStart"/>
            <w:r w:rsidRPr="003E08D9">
              <w:rPr>
                <w:sz w:val="16"/>
                <w:szCs w:val="16"/>
                <w:lang w:eastAsia="fr-FR" w:bidi="fr-FR"/>
              </w:rPr>
              <w:t>TotalHTBaseLine</w:t>
            </w:r>
            <w:proofErr w:type="spellEnd"/>
          </w:p>
        </w:tc>
        <w:tc>
          <w:tcPr>
            <w:tcW w:w="1440" w:type="dxa"/>
          </w:tcPr>
          <w:p w14:paraId="1B15ED4F" w14:textId="77777777" w:rsidR="00DA6967" w:rsidRPr="003E08D9" w:rsidRDefault="00066DBE">
            <w:pPr>
              <w:rPr>
                <w:sz w:val="16"/>
                <w:szCs w:val="16"/>
              </w:rPr>
            </w:pPr>
            <w:proofErr w:type="spellStart"/>
            <w:proofErr w:type="gramStart"/>
            <w:r w:rsidRPr="003E08D9">
              <w:rPr>
                <w:sz w:val="16"/>
                <w:szCs w:val="16"/>
                <w:lang w:eastAsia="fr-FR" w:bidi="fr-FR"/>
              </w:rPr>
              <w:t>decimal</w:t>
            </w:r>
            <w:proofErr w:type="spellEnd"/>
            <w:proofErr w:type="gramEnd"/>
          </w:p>
        </w:tc>
        <w:tc>
          <w:tcPr>
            <w:tcW w:w="4896" w:type="dxa"/>
          </w:tcPr>
          <w:p w14:paraId="333DB3A9" w14:textId="77777777" w:rsidR="00DA6967" w:rsidRPr="003E08D9" w:rsidRDefault="00BD252D">
            <w:pPr>
              <w:rPr>
                <w:sz w:val="16"/>
                <w:szCs w:val="16"/>
              </w:rPr>
            </w:pPr>
            <w:r w:rsidRPr="000B20F4">
              <w:rPr>
                <w:sz w:val="16"/>
                <w:szCs w:val="16"/>
                <w:lang w:eastAsia="fr-FR" w:bidi="fr-FR"/>
              </w:rPr>
              <w:t>Total</w:t>
            </w:r>
            <w:r w:rsidR="000B20F4" w:rsidRPr="000B20F4">
              <w:rPr>
                <w:sz w:val="16"/>
                <w:szCs w:val="16"/>
                <w:lang w:eastAsia="fr-FR" w:bidi="fr-FR"/>
              </w:rPr>
              <w:t xml:space="preserve"> de l'HT fiscal pour la ligne ou pour la facture incluant les charges et les remise supplémentaires</w:t>
            </w:r>
          </w:p>
        </w:tc>
      </w:tr>
      <w:tr w:rsidR="00DA6967" w:rsidRPr="003E08D9" w14:paraId="1EB89129" w14:textId="77777777">
        <w:trPr>
          <w:jc w:val="center"/>
        </w:trPr>
        <w:tc>
          <w:tcPr>
            <w:tcW w:w="3024" w:type="dxa"/>
          </w:tcPr>
          <w:p w14:paraId="76C7E426" w14:textId="77777777" w:rsidR="00DA6967" w:rsidRPr="003E08D9" w:rsidRDefault="00066DBE">
            <w:pPr>
              <w:rPr>
                <w:sz w:val="16"/>
                <w:szCs w:val="16"/>
              </w:rPr>
            </w:pPr>
            <w:proofErr w:type="spellStart"/>
            <w:r w:rsidRPr="003E08D9">
              <w:rPr>
                <w:sz w:val="16"/>
                <w:szCs w:val="16"/>
                <w:lang w:eastAsia="fr-FR" w:bidi="fr-FR"/>
              </w:rPr>
              <w:t>TotalTVALine</w:t>
            </w:r>
            <w:proofErr w:type="spellEnd"/>
          </w:p>
        </w:tc>
        <w:tc>
          <w:tcPr>
            <w:tcW w:w="1440" w:type="dxa"/>
          </w:tcPr>
          <w:p w14:paraId="6D888016" w14:textId="77777777" w:rsidR="00DA6967" w:rsidRPr="003E08D9" w:rsidRDefault="00066DBE">
            <w:pPr>
              <w:rPr>
                <w:sz w:val="16"/>
                <w:szCs w:val="16"/>
              </w:rPr>
            </w:pPr>
            <w:proofErr w:type="spellStart"/>
            <w:proofErr w:type="gramStart"/>
            <w:r w:rsidRPr="003E08D9">
              <w:rPr>
                <w:sz w:val="16"/>
                <w:szCs w:val="16"/>
                <w:lang w:eastAsia="fr-FR" w:bidi="fr-FR"/>
              </w:rPr>
              <w:t>decimal</w:t>
            </w:r>
            <w:proofErr w:type="spellEnd"/>
            <w:proofErr w:type="gramEnd"/>
          </w:p>
        </w:tc>
        <w:tc>
          <w:tcPr>
            <w:tcW w:w="4896" w:type="dxa"/>
          </w:tcPr>
          <w:p w14:paraId="28A6B69E" w14:textId="77777777" w:rsidR="00DA6967" w:rsidRPr="003E08D9" w:rsidRDefault="00BD252D">
            <w:pPr>
              <w:rPr>
                <w:sz w:val="16"/>
                <w:szCs w:val="16"/>
              </w:rPr>
            </w:pPr>
            <w:r w:rsidRPr="000B20F4">
              <w:rPr>
                <w:sz w:val="16"/>
                <w:szCs w:val="16"/>
                <w:lang w:eastAsia="fr-FR" w:bidi="fr-FR"/>
              </w:rPr>
              <w:t>Total</w:t>
            </w:r>
            <w:r w:rsidR="000B20F4" w:rsidRPr="000B20F4">
              <w:rPr>
                <w:sz w:val="16"/>
                <w:szCs w:val="16"/>
                <w:lang w:eastAsia="fr-FR" w:bidi="fr-FR"/>
              </w:rPr>
              <w:t xml:space="preserve"> de TVA fiscal pour la ligne ou pour la facture</w:t>
            </w:r>
          </w:p>
        </w:tc>
      </w:tr>
      <w:tr w:rsidR="00DA6967" w:rsidRPr="003E08D9" w14:paraId="0D4D499C" w14:textId="77777777">
        <w:trPr>
          <w:jc w:val="center"/>
        </w:trPr>
        <w:tc>
          <w:tcPr>
            <w:tcW w:w="3024" w:type="dxa"/>
          </w:tcPr>
          <w:p w14:paraId="29A5897E" w14:textId="77777777" w:rsidR="00DA6967" w:rsidRPr="003E08D9" w:rsidRDefault="00066DBE">
            <w:pPr>
              <w:rPr>
                <w:sz w:val="16"/>
                <w:szCs w:val="16"/>
              </w:rPr>
            </w:pPr>
            <w:proofErr w:type="spellStart"/>
            <w:r w:rsidRPr="003E08D9">
              <w:rPr>
                <w:sz w:val="16"/>
                <w:szCs w:val="16"/>
                <w:lang w:eastAsia="fr-FR" w:bidi="fr-FR"/>
              </w:rPr>
              <w:t>TotalTTCLine</w:t>
            </w:r>
            <w:proofErr w:type="spellEnd"/>
          </w:p>
        </w:tc>
        <w:tc>
          <w:tcPr>
            <w:tcW w:w="1440" w:type="dxa"/>
          </w:tcPr>
          <w:p w14:paraId="4E987812" w14:textId="77777777" w:rsidR="00DA6967" w:rsidRPr="003E08D9" w:rsidRDefault="00066DBE">
            <w:pPr>
              <w:rPr>
                <w:sz w:val="16"/>
                <w:szCs w:val="16"/>
              </w:rPr>
            </w:pPr>
            <w:proofErr w:type="spellStart"/>
            <w:proofErr w:type="gramStart"/>
            <w:r w:rsidRPr="003E08D9">
              <w:rPr>
                <w:sz w:val="16"/>
                <w:szCs w:val="16"/>
                <w:lang w:eastAsia="fr-FR" w:bidi="fr-FR"/>
              </w:rPr>
              <w:t>decimal</w:t>
            </w:r>
            <w:proofErr w:type="spellEnd"/>
            <w:proofErr w:type="gramEnd"/>
          </w:p>
        </w:tc>
        <w:tc>
          <w:tcPr>
            <w:tcW w:w="4896" w:type="dxa"/>
          </w:tcPr>
          <w:p w14:paraId="4A432773" w14:textId="77777777" w:rsidR="00DA6967" w:rsidRPr="003E08D9" w:rsidRDefault="00BD252D">
            <w:pPr>
              <w:rPr>
                <w:sz w:val="16"/>
                <w:szCs w:val="16"/>
              </w:rPr>
            </w:pPr>
            <w:r w:rsidRPr="000B20F4">
              <w:rPr>
                <w:sz w:val="16"/>
                <w:szCs w:val="16"/>
                <w:lang w:eastAsia="fr-FR" w:bidi="fr-FR"/>
              </w:rPr>
              <w:t>Total</w:t>
            </w:r>
            <w:r w:rsidR="000B20F4" w:rsidRPr="000B20F4">
              <w:rPr>
                <w:sz w:val="16"/>
                <w:szCs w:val="16"/>
                <w:lang w:eastAsia="fr-FR" w:bidi="fr-FR"/>
              </w:rPr>
              <w:t xml:space="preserve"> de TTC fiscal pour la ligne ou pour la facture</w:t>
            </w:r>
          </w:p>
        </w:tc>
      </w:tr>
    </w:tbl>
    <w:p w14:paraId="690DAF8D" w14:textId="77777777" w:rsidR="00DA6967" w:rsidRPr="001815CC" w:rsidRDefault="00DA6967"/>
    <w:p w14:paraId="4D1491CF" w14:textId="77777777" w:rsidR="00DA6967" w:rsidRPr="001815CC" w:rsidRDefault="00066DBE">
      <w:proofErr w:type="spellStart"/>
      <w:r w:rsidRPr="001815CC">
        <w:rPr>
          <w:b/>
          <w:color w:val="1F4E79"/>
          <w:lang w:eastAsia="fr-FR" w:bidi="fr-FR"/>
        </w:rPr>
        <w:t>GetCustomerBillingLines</w:t>
      </w:r>
      <w:proofErr w:type="spellEnd"/>
      <w:r w:rsidRPr="001815CC">
        <w:rPr>
          <w:lang w:eastAsia="fr-FR" w:bidi="fr-FR"/>
        </w:rPr>
        <w:t xml:space="preserve"> - Lire les lignes d’une facture client.</w:t>
      </w:r>
      <w:r w:rsidR="00F87476">
        <w:rPr>
          <w:lang w:eastAsia="fr-FR" w:bidi="fr-FR"/>
        </w:rPr>
        <w:t xml:space="preserve"> </w:t>
      </w:r>
    </w:p>
    <w:tbl>
      <w:tblPr>
        <w:tblStyle w:val="Grilledutableau"/>
        <w:tblW w:w="0" w:type="auto"/>
        <w:jc w:val="center"/>
        <w:tblLook w:val="04A0" w:firstRow="1" w:lastRow="0" w:firstColumn="1" w:lastColumn="0" w:noHBand="0" w:noVBand="1"/>
      </w:tblPr>
      <w:tblGrid>
        <w:gridCol w:w="5328"/>
        <w:gridCol w:w="5328"/>
      </w:tblGrid>
      <w:tr w:rsidR="00DA6967" w:rsidRPr="001815CC" w14:paraId="62A82C0D" w14:textId="77777777">
        <w:trPr>
          <w:jc w:val="center"/>
        </w:trPr>
        <w:tc>
          <w:tcPr>
            <w:tcW w:w="5328" w:type="dxa"/>
            <w:shd w:val="clear" w:color="auto" w:fill="D9EAF7"/>
          </w:tcPr>
          <w:p w14:paraId="292A8705" w14:textId="77777777" w:rsidR="00DA6967" w:rsidRPr="001815CC" w:rsidRDefault="00066DBE">
            <w:r w:rsidRPr="001815CC">
              <w:rPr>
                <w:b/>
                <w:sz w:val="16"/>
                <w:lang w:eastAsia="fr-FR" w:bidi="fr-FR"/>
              </w:rPr>
              <w:t>Élément</w:t>
            </w:r>
          </w:p>
        </w:tc>
        <w:tc>
          <w:tcPr>
            <w:tcW w:w="5328" w:type="dxa"/>
            <w:shd w:val="clear" w:color="auto" w:fill="D9EAF7"/>
          </w:tcPr>
          <w:p w14:paraId="5F8A95F8" w14:textId="77777777" w:rsidR="00DA6967" w:rsidRPr="001815CC" w:rsidRDefault="00066DBE">
            <w:r w:rsidRPr="001815CC">
              <w:rPr>
                <w:b/>
                <w:sz w:val="16"/>
                <w:lang w:eastAsia="fr-FR" w:bidi="fr-FR"/>
              </w:rPr>
              <w:t>Détail</w:t>
            </w:r>
          </w:p>
        </w:tc>
      </w:tr>
      <w:tr w:rsidR="00DA6967" w:rsidRPr="001815CC" w14:paraId="7E9F6F87" w14:textId="77777777">
        <w:trPr>
          <w:jc w:val="center"/>
        </w:trPr>
        <w:tc>
          <w:tcPr>
            <w:tcW w:w="5328" w:type="dxa"/>
          </w:tcPr>
          <w:p w14:paraId="68AECA35" w14:textId="77777777" w:rsidR="00DA6967" w:rsidRPr="001815CC" w:rsidRDefault="00066DBE">
            <w:r w:rsidRPr="001815CC">
              <w:rPr>
                <w:sz w:val="16"/>
                <w:lang w:eastAsia="fr-FR" w:bidi="fr-FR"/>
              </w:rPr>
              <w:t>Paramètres</w:t>
            </w:r>
          </w:p>
        </w:tc>
        <w:tc>
          <w:tcPr>
            <w:tcW w:w="5328" w:type="dxa"/>
          </w:tcPr>
          <w:p w14:paraId="14904B24" w14:textId="77777777" w:rsidR="00DA6967" w:rsidRPr="001815CC" w:rsidRDefault="00066DBE">
            <w:proofErr w:type="spellStart"/>
            <w:r w:rsidRPr="001815CC">
              <w:rPr>
                <w:sz w:val="16"/>
                <w:lang w:eastAsia="fr-FR" w:bidi="fr-FR"/>
              </w:rPr>
              <w:t>CustomerBillingId</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3D24E200" w14:textId="77777777">
        <w:trPr>
          <w:jc w:val="center"/>
        </w:trPr>
        <w:tc>
          <w:tcPr>
            <w:tcW w:w="5328" w:type="dxa"/>
          </w:tcPr>
          <w:p w14:paraId="45868AE0" w14:textId="77777777" w:rsidR="00DA6967" w:rsidRPr="001815CC" w:rsidRDefault="00066DBE">
            <w:r w:rsidRPr="001815CC">
              <w:rPr>
                <w:sz w:val="16"/>
                <w:lang w:eastAsia="fr-FR" w:bidi="fr-FR"/>
              </w:rPr>
              <w:t>Retour</w:t>
            </w:r>
          </w:p>
        </w:tc>
        <w:tc>
          <w:tcPr>
            <w:tcW w:w="5328" w:type="dxa"/>
          </w:tcPr>
          <w:p w14:paraId="558A7E87" w14:textId="77777777" w:rsidR="00DA6967" w:rsidRPr="001815CC" w:rsidRDefault="00066DBE">
            <w:proofErr w:type="spellStart"/>
            <w:proofErr w:type="gramStart"/>
            <w:r w:rsidRPr="001815CC">
              <w:rPr>
                <w:sz w:val="16"/>
                <w:lang w:eastAsia="fr-FR" w:bidi="fr-FR"/>
              </w:rPr>
              <w:t>CustomerBillingLine</w:t>
            </w:r>
            <w:proofErr w:type="spellEnd"/>
            <w:r w:rsidRPr="001815CC">
              <w:rPr>
                <w:sz w:val="16"/>
                <w:lang w:eastAsia="fr-FR" w:bidi="fr-FR"/>
              </w:rPr>
              <w:t>[</w:t>
            </w:r>
            <w:proofErr w:type="gramEnd"/>
            <w:r w:rsidRPr="001815CC">
              <w:rPr>
                <w:sz w:val="16"/>
                <w:lang w:eastAsia="fr-FR" w:bidi="fr-FR"/>
              </w:rPr>
              <w:t>]</w:t>
            </w:r>
          </w:p>
        </w:tc>
      </w:tr>
      <w:tr w:rsidR="00DA6967" w:rsidRPr="00597979" w14:paraId="0C7DD548" w14:textId="77777777">
        <w:trPr>
          <w:jc w:val="center"/>
        </w:trPr>
        <w:tc>
          <w:tcPr>
            <w:tcW w:w="5328" w:type="dxa"/>
          </w:tcPr>
          <w:p w14:paraId="4AFEF57D" w14:textId="77777777" w:rsidR="00DA6967" w:rsidRPr="001815CC" w:rsidRDefault="00066DBE">
            <w:r w:rsidRPr="001815CC">
              <w:rPr>
                <w:sz w:val="16"/>
                <w:lang w:eastAsia="fr-FR" w:bidi="fr-FR"/>
              </w:rPr>
              <w:t>Signature service</w:t>
            </w:r>
          </w:p>
        </w:tc>
        <w:tc>
          <w:tcPr>
            <w:tcW w:w="5328" w:type="dxa"/>
          </w:tcPr>
          <w:p w14:paraId="321C8DEF" w14:textId="77777777" w:rsidR="00DA6967" w:rsidRPr="00D66386" w:rsidRDefault="00066DBE">
            <w:pPr>
              <w:rPr>
                <w:lang w:val="en-US"/>
              </w:rPr>
            </w:pPr>
            <w:proofErr w:type="spellStart"/>
            <w:proofErr w:type="gramStart"/>
            <w:r w:rsidRPr="00D66386">
              <w:rPr>
                <w:sz w:val="16"/>
                <w:lang w:eastAsia="fr-FR" w:bidi="fr-FR"/>
              </w:rPr>
              <w:t>CustomerBillingLine</w:t>
            </w:r>
            <w:proofErr w:type="spellEnd"/>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GetCustomerBillingLines</w:t>
            </w:r>
            <w:proofErr w:type="spellEnd"/>
            <w:r w:rsidRPr="00D66386">
              <w:rPr>
                <w:sz w:val="16"/>
                <w:lang w:eastAsia="fr-FR" w:bidi="fr-FR"/>
              </w:rPr>
              <w:t xml:space="preserve">(string </w:t>
            </w:r>
            <w:proofErr w:type="spellStart"/>
            <w:r w:rsidRPr="00D66386">
              <w:rPr>
                <w:sz w:val="16"/>
                <w:lang w:eastAsia="fr-FR" w:bidi="fr-FR"/>
              </w:rPr>
              <w:t>CustomerBillingId</w:t>
            </w:r>
            <w:proofErr w:type="spellEnd"/>
            <w:r w:rsidRPr="00D66386">
              <w:rPr>
                <w:sz w:val="16"/>
                <w:lang w:eastAsia="fr-FR" w:bidi="fr-FR"/>
              </w:rPr>
              <w:t>, string Warehouse)</w:t>
            </w:r>
          </w:p>
        </w:tc>
      </w:tr>
    </w:tbl>
    <w:p w14:paraId="526BDB42" w14:textId="77777777" w:rsidR="00DA6967" w:rsidRPr="00D66386" w:rsidRDefault="00DA6967">
      <w:pPr>
        <w:rPr>
          <w:lang w:val="en-US"/>
        </w:rPr>
      </w:pPr>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BF26359" w14:textId="77777777">
        <w:trPr>
          <w:jc w:val="center"/>
        </w:trPr>
        <w:tc>
          <w:tcPr>
            <w:tcW w:w="3024" w:type="dxa"/>
            <w:shd w:val="clear" w:color="auto" w:fill="D9EAF7"/>
          </w:tcPr>
          <w:p w14:paraId="0EC76459" w14:textId="77777777" w:rsidR="00DA6967" w:rsidRPr="001815CC" w:rsidRDefault="00066DBE">
            <w:r w:rsidRPr="001815CC">
              <w:rPr>
                <w:b/>
                <w:sz w:val="16"/>
                <w:lang w:eastAsia="fr-FR" w:bidi="fr-FR"/>
              </w:rPr>
              <w:t>Paramètre</w:t>
            </w:r>
          </w:p>
        </w:tc>
        <w:tc>
          <w:tcPr>
            <w:tcW w:w="1440" w:type="dxa"/>
            <w:shd w:val="clear" w:color="auto" w:fill="D9EAF7"/>
          </w:tcPr>
          <w:p w14:paraId="126156FE" w14:textId="77777777" w:rsidR="00DA6967" w:rsidRPr="001815CC" w:rsidRDefault="00066DBE">
            <w:r w:rsidRPr="001815CC">
              <w:rPr>
                <w:b/>
                <w:sz w:val="16"/>
                <w:lang w:eastAsia="fr-FR" w:bidi="fr-FR"/>
              </w:rPr>
              <w:t>Type</w:t>
            </w:r>
          </w:p>
        </w:tc>
        <w:tc>
          <w:tcPr>
            <w:tcW w:w="4896" w:type="dxa"/>
            <w:shd w:val="clear" w:color="auto" w:fill="D9EAF7"/>
          </w:tcPr>
          <w:p w14:paraId="3B530BA4" w14:textId="77777777" w:rsidR="00DA6967" w:rsidRPr="001815CC" w:rsidRDefault="00066DBE">
            <w:r w:rsidRPr="001815CC">
              <w:rPr>
                <w:b/>
                <w:sz w:val="16"/>
                <w:lang w:eastAsia="fr-FR" w:bidi="fr-FR"/>
              </w:rPr>
              <w:t>Description</w:t>
            </w:r>
          </w:p>
        </w:tc>
      </w:tr>
      <w:tr w:rsidR="00DA6967" w:rsidRPr="001815CC" w14:paraId="71FE7D4B" w14:textId="77777777">
        <w:trPr>
          <w:jc w:val="center"/>
        </w:trPr>
        <w:tc>
          <w:tcPr>
            <w:tcW w:w="3024" w:type="dxa"/>
          </w:tcPr>
          <w:p w14:paraId="1CDA4632" w14:textId="77777777" w:rsidR="00DA6967" w:rsidRPr="001815CC" w:rsidRDefault="00066DBE">
            <w:proofErr w:type="spellStart"/>
            <w:r w:rsidRPr="001815CC">
              <w:rPr>
                <w:sz w:val="16"/>
                <w:lang w:eastAsia="fr-FR" w:bidi="fr-FR"/>
              </w:rPr>
              <w:t>CustomerBillingId</w:t>
            </w:r>
            <w:proofErr w:type="spellEnd"/>
          </w:p>
        </w:tc>
        <w:tc>
          <w:tcPr>
            <w:tcW w:w="1440" w:type="dxa"/>
          </w:tcPr>
          <w:p w14:paraId="7CC39F30" w14:textId="77777777" w:rsidR="00DA6967" w:rsidRPr="001815CC" w:rsidRDefault="00066DBE">
            <w:proofErr w:type="gramStart"/>
            <w:r w:rsidRPr="001815CC">
              <w:rPr>
                <w:sz w:val="16"/>
                <w:lang w:eastAsia="fr-FR" w:bidi="fr-FR"/>
              </w:rPr>
              <w:t>string</w:t>
            </w:r>
            <w:proofErr w:type="gramEnd"/>
          </w:p>
        </w:tc>
        <w:tc>
          <w:tcPr>
            <w:tcW w:w="4896" w:type="dxa"/>
          </w:tcPr>
          <w:p w14:paraId="77BEE906" w14:textId="77777777" w:rsidR="00DA6967" w:rsidRPr="001815CC" w:rsidRDefault="002225C9">
            <w:r>
              <w:rPr>
                <w:sz w:val="16"/>
                <w:lang w:eastAsia="fr-FR" w:bidi="fr-FR"/>
              </w:rPr>
              <w:t>Numéro de la facture</w:t>
            </w:r>
          </w:p>
        </w:tc>
      </w:tr>
      <w:tr w:rsidR="00DA6967" w:rsidRPr="001815CC" w14:paraId="7BED186D" w14:textId="77777777">
        <w:trPr>
          <w:jc w:val="center"/>
        </w:trPr>
        <w:tc>
          <w:tcPr>
            <w:tcW w:w="3024" w:type="dxa"/>
          </w:tcPr>
          <w:p w14:paraId="4B1998A9" w14:textId="77777777" w:rsidR="00DA6967" w:rsidRPr="001815CC" w:rsidRDefault="00066DBE">
            <w:r w:rsidRPr="001815CC">
              <w:rPr>
                <w:sz w:val="16"/>
                <w:lang w:eastAsia="fr-FR" w:bidi="fr-FR"/>
              </w:rPr>
              <w:t>Warehouse</w:t>
            </w:r>
          </w:p>
        </w:tc>
        <w:tc>
          <w:tcPr>
            <w:tcW w:w="1440" w:type="dxa"/>
          </w:tcPr>
          <w:p w14:paraId="30027352" w14:textId="77777777" w:rsidR="00DA6967" w:rsidRPr="001815CC" w:rsidRDefault="00066DBE">
            <w:proofErr w:type="gramStart"/>
            <w:r w:rsidRPr="001815CC">
              <w:rPr>
                <w:sz w:val="16"/>
                <w:lang w:eastAsia="fr-FR" w:bidi="fr-FR"/>
              </w:rPr>
              <w:t>string</w:t>
            </w:r>
            <w:proofErr w:type="gramEnd"/>
          </w:p>
        </w:tc>
        <w:tc>
          <w:tcPr>
            <w:tcW w:w="4896" w:type="dxa"/>
          </w:tcPr>
          <w:p w14:paraId="690EE827" w14:textId="77777777" w:rsidR="00DA6967" w:rsidRPr="001815CC" w:rsidRDefault="00066DBE">
            <w:r w:rsidRPr="001815CC">
              <w:rPr>
                <w:sz w:val="16"/>
                <w:lang w:eastAsia="fr-FR" w:bidi="fr-FR"/>
              </w:rPr>
              <w:t>Plateforme / entrepôt concerné.</w:t>
            </w:r>
          </w:p>
        </w:tc>
      </w:tr>
    </w:tbl>
    <w:p w14:paraId="51CEFBE4" w14:textId="77777777" w:rsidR="00DA6967" w:rsidRPr="001815CC" w:rsidRDefault="00DA6967"/>
    <w:p w14:paraId="0CA2420F" w14:textId="77777777" w:rsidR="00DA6967" w:rsidRPr="001815CC" w:rsidRDefault="00066DBE">
      <w:proofErr w:type="spellStart"/>
      <w:r w:rsidRPr="001815CC">
        <w:rPr>
          <w:b/>
          <w:color w:val="1F4E79"/>
          <w:lang w:eastAsia="fr-FR" w:bidi="fr-FR"/>
        </w:rPr>
        <w:t>GetCustomerBillingDocument</w:t>
      </w:r>
      <w:proofErr w:type="spellEnd"/>
      <w:r w:rsidRPr="001815CC">
        <w:rPr>
          <w:lang w:eastAsia="fr-FR" w:bidi="fr-FR"/>
        </w:rPr>
        <w:t xml:space="preserve"> - Récupérer le </w:t>
      </w:r>
      <w:r w:rsidR="00AC33B6">
        <w:rPr>
          <w:lang w:eastAsia="fr-FR" w:bidi="fr-FR"/>
        </w:rPr>
        <w:t>PDF</w:t>
      </w:r>
      <w:r w:rsidRPr="001815CC">
        <w:rPr>
          <w:lang w:eastAsia="fr-FR" w:bidi="fr-FR"/>
        </w:rPr>
        <w:t xml:space="preserve"> de facture client.</w:t>
      </w:r>
    </w:p>
    <w:tbl>
      <w:tblPr>
        <w:tblStyle w:val="Grilledutableau"/>
        <w:tblW w:w="0" w:type="auto"/>
        <w:jc w:val="center"/>
        <w:tblLook w:val="04A0" w:firstRow="1" w:lastRow="0" w:firstColumn="1" w:lastColumn="0" w:noHBand="0" w:noVBand="1"/>
      </w:tblPr>
      <w:tblGrid>
        <w:gridCol w:w="5328"/>
        <w:gridCol w:w="5328"/>
      </w:tblGrid>
      <w:tr w:rsidR="00DA6967" w:rsidRPr="001815CC" w14:paraId="60E2FCDF" w14:textId="77777777">
        <w:trPr>
          <w:jc w:val="center"/>
        </w:trPr>
        <w:tc>
          <w:tcPr>
            <w:tcW w:w="5328" w:type="dxa"/>
            <w:shd w:val="clear" w:color="auto" w:fill="D9EAF7"/>
          </w:tcPr>
          <w:p w14:paraId="47CCDFF6" w14:textId="77777777" w:rsidR="00DA6967" w:rsidRPr="001815CC" w:rsidRDefault="00066DBE">
            <w:r w:rsidRPr="001815CC">
              <w:rPr>
                <w:b/>
                <w:sz w:val="16"/>
                <w:lang w:eastAsia="fr-FR" w:bidi="fr-FR"/>
              </w:rPr>
              <w:t>Élément</w:t>
            </w:r>
          </w:p>
        </w:tc>
        <w:tc>
          <w:tcPr>
            <w:tcW w:w="5328" w:type="dxa"/>
            <w:shd w:val="clear" w:color="auto" w:fill="D9EAF7"/>
          </w:tcPr>
          <w:p w14:paraId="19B8C825" w14:textId="77777777" w:rsidR="00DA6967" w:rsidRPr="001815CC" w:rsidRDefault="00066DBE">
            <w:r w:rsidRPr="001815CC">
              <w:rPr>
                <w:b/>
                <w:sz w:val="16"/>
                <w:lang w:eastAsia="fr-FR" w:bidi="fr-FR"/>
              </w:rPr>
              <w:t>Détail</w:t>
            </w:r>
          </w:p>
        </w:tc>
      </w:tr>
      <w:tr w:rsidR="00DA6967" w:rsidRPr="001815CC" w14:paraId="1D0C21C1" w14:textId="77777777">
        <w:trPr>
          <w:jc w:val="center"/>
        </w:trPr>
        <w:tc>
          <w:tcPr>
            <w:tcW w:w="5328" w:type="dxa"/>
          </w:tcPr>
          <w:p w14:paraId="7F0BD126" w14:textId="77777777" w:rsidR="00DA6967" w:rsidRPr="001815CC" w:rsidRDefault="00066DBE">
            <w:r w:rsidRPr="001815CC">
              <w:rPr>
                <w:sz w:val="16"/>
                <w:lang w:eastAsia="fr-FR" w:bidi="fr-FR"/>
              </w:rPr>
              <w:t>Paramètres</w:t>
            </w:r>
          </w:p>
        </w:tc>
        <w:tc>
          <w:tcPr>
            <w:tcW w:w="5328" w:type="dxa"/>
          </w:tcPr>
          <w:p w14:paraId="03638C5B" w14:textId="77777777" w:rsidR="00DA6967" w:rsidRPr="001815CC" w:rsidRDefault="00066DBE">
            <w:proofErr w:type="spellStart"/>
            <w:r w:rsidRPr="001815CC">
              <w:rPr>
                <w:sz w:val="16"/>
                <w:lang w:eastAsia="fr-FR" w:bidi="fr-FR"/>
              </w:rPr>
              <w:t>CustomerBillingId</w:t>
            </w:r>
            <w:proofErr w:type="spellEnd"/>
            <w:r w:rsidRPr="001815CC">
              <w:rPr>
                <w:sz w:val="16"/>
                <w:lang w:eastAsia="fr-FR" w:bidi="fr-FR"/>
              </w:rPr>
              <w:t xml:space="preserve"> (string</w:t>
            </w:r>
            <w:proofErr w:type="gramStart"/>
            <w:r w:rsidRPr="001815CC">
              <w:rPr>
                <w:sz w:val="16"/>
                <w:lang w:eastAsia="fr-FR" w:bidi="fr-FR"/>
              </w:rPr>
              <w:t>);</w:t>
            </w:r>
            <w:proofErr w:type="gramEnd"/>
            <w:r w:rsidRPr="001815CC">
              <w:rPr>
                <w:sz w:val="16"/>
                <w:lang w:eastAsia="fr-FR" w:bidi="fr-FR"/>
              </w:rPr>
              <w:t xml:space="preserve"> Warehouse (string)</w:t>
            </w:r>
          </w:p>
        </w:tc>
      </w:tr>
      <w:tr w:rsidR="00DA6967" w:rsidRPr="001815CC" w14:paraId="1F0A12EF" w14:textId="77777777">
        <w:trPr>
          <w:jc w:val="center"/>
        </w:trPr>
        <w:tc>
          <w:tcPr>
            <w:tcW w:w="5328" w:type="dxa"/>
          </w:tcPr>
          <w:p w14:paraId="7577A068" w14:textId="77777777" w:rsidR="00DA6967" w:rsidRPr="001815CC" w:rsidRDefault="00066DBE">
            <w:r w:rsidRPr="001815CC">
              <w:rPr>
                <w:sz w:val="16"/>
                <w:lang w:eastAsia="fr-FR" w:bidi="fr-FR"/>
              </w:rPr>
              <w:t>Retour</w:t>
            </w:r>
          </w:p>
        </w:tc>
        <w:tc>
          <w:tcPr>
            <w:tcW w:w="5328" w:type="dxa"/>
          </w:tcPr>
          <w:p w14:paraId="0951B7EF" w14:textId="77777777" w:rsidR="00DA6967" w:rsidRPr="001815CC" w:rsidRDefault="00066DBE">
            <w:proofErr w:type="gramStart"/>
            <w:r w:rsidRPr="001815CC">
              <w:rPr>
                <w:sz w:val="16"/>
                <w:lang w:eastAsia="fr-FR" w:bidi="fr-FR"/>
              </w:rPr>
              <w:t>byte[</w:t>
            </w:r>
            <w:proofErr w:type="gramEnd"/>
            <w:r w:rsidRPr="001815CC">
              <w:rPr>
                <w:sz w:val="16"/>
                <w:lang w:eastAsia="fr-FR" w:bidi="fr-FR"/>
              </w:rPr>
              <w:t>]</w:t>
            </w:r>
          </w:p>
        </w:tc>
      </w:tr>
      <w:tr w:rsidR="00DA6967" w:rsidRPr="001815CC" w14:paraId="2964753B" w14:textId="77777777">
        <w:trPr>
          <w:jc w:val="center"/>
        </w:trPr>
        <w:tc>
          <w:tcPr>
            <w:tcW w:w="5328" w:type="dxa"/>
          </w:tcPr>
          <w:p w14:paraId="60851CC2" w14:textId="77777777" w:rsidR="00DA6967" w:rsidRPr="001815CC" w:rsidRDefault="00066DBE">
            <w:r w:rsidRPr="001815CC">
              <w:rPr>
                <w:sz w:val="16"/>
                <w:lang w:eastAsia="fr-FR" w:bidi="fr-FR"/>
              </w:rPr>
              <w:t>Signature service</w:t>
            </w:r>
          </w:p>
        </w:tc>
        <w:tc>
          <w:tcPr>
            <w:tcW w:w="5328" w:type="dxa"/>
          </w:tcPr>
          <w:p w14:paraId="6DAD38AF" w14:textId="77777777" w:rsidR="00DA6967" w:rsidRPr="001815CC" w:rsidRDefault="00066DBE">
            <w:proofErr w:type="spellStart"/>
            <w:r w:rsidRPr="001815CC">
              <w:rPr>
                <w:sz w:val="16"/>
                <w:lang w:eastAsia="fr-FR" w:bidi="fr-FR"/>
              </w:rPr>
              <w:t>GetCustomerBillingDocumentResponse</w:t>
            </w:r>
            <w:proofErr w:type="spellEnd"/>
            <w:r w:rsidRPr="001815CC">
              <w:rPr>
                <w:sz w:val="16"/>
                <w:lang w:eastAsia="fr-FR" w:bidi="fr-FR"/>
              </w:rPr>
              <w:t xml:space="preserve"> </w:t>
            </w:r>
            <w:proofErr w:type="spellStart"/>
            <w:proofErr w:type="gramStart"/>
            <w:r w:rsidRPr="001815CC">
              <w:rPr>
                <w:sz w:val="16"/>
                <w:lang w:eastAsia="fr-FR" w:bidi="fr-FR"/>
              </w:rPr>
              <w:t>GetCustomerBillingDocument</w:t>
            </w:r>
            <w:proofErr w:type="spellEnd"/>
            <w:r w:rsidRPr="001815CC">
              <w:rPr>
                <w:sz w:val="16"/>
                <w:lang w:eastAsia="fr-FR" w:bidi="fr-FR"/>
              </w:rPr>
              <w:t>(</w:t>
            </w:r>
            <w:proofErr w:type="spellStart"/>
            <w:proofErr w:type="gramEnd"/>
            <w:r w:rsidRPr="001815CC">
              <w:rPr>
                <w:sz w:val="16"/>
                <w:lang w:eastAsia="fr-FR" w:bidi="fr-FR"/>
              </w:rPr>
              <w:t>GetCustomerBillingDocumentRequest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0DF22264"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73D7299E" w14:textId="77777777">
        <w:trPr>
          <w:jc w:val="center"/>
        </w:trPr>
        <w:tc>
          <w:tcPr>
            <w:tcW w:w="3024" w:type="dxa"/>
            <w:shd w:val="clear" w:color="auto" w:fill="D9EAF7"/>
          </w:tcPr>
          <w:p w14:paraId="1D1E1485" w14:textId="77777777" w:rsidR="00DA6967" w:rsidRPr="001815CC" w:rsidRDefault="00066DBE">
            <w:r w:rsidRPr="001815CC">
              <w:rPr>
                <w:b/>
                <w:sz w:val="16"/>
                <w:lang w:eastAsia="fr-FR" w:bidi="fr-FR"/>
              </w:rPr>
              <w:t>Paramètre</w:t>
            </w:r>
          </w:p>
        </w:tc>
        <w:tc>
          <w:tcPr>
            <w:tcW w:w="1440" w:type="dxa"/>
            <w:shd w:val="clear" w:color="auto" w:fill="D9EAF7"/>
          </w:tcPr>
          <w:p w14:paraId="26060304" w14:textId="77777777" w:rsidR="00DA6967" w:rsidRPr="001815CC" w:rsidRDefault="00066DBE">
            <w:r w:rsidRPr="001815CC">
              <w:rPr>
                <w:b/>
                <w:sz w:val="16"/>
                <w:lang w:eastAsia="fr-FR" w:bidi="fr-FR"/>
              </w:rPr>
              <w:t>Type</w:t>
            </w:r>
          </w:p>
        </w:tc>
        <w:tc>
          <w:tcPr>
            <w:tcW w:w="4896" w:type="dxa"/>
            <w:shd w:val="clear" w:color="auto" w:fill="D9EAF7"/>
          </w:tcPr>
          <w:p w14:paraId="4FAE7BFB" w14:textId="77777777" w:rsidR="00DA6967" w:rsidRPr="001815CC" w:rsidRDefault="00066DBE">
            <w:r w:rsidRPr="001815CC">
              <w:rPr>
                <w:b/>
                <w:sz w:val="16"/>
                <w:lang w:eastAsia="fr-FR" w:bidi="fr-FR"/>
              </w:rPr>
              <w:t>Description</w:t>
            </w:r>
          </w:p>
        </w:tc>
      </w:tr>
      <w:tr w:rsidR="00DA6967" w:rsidRPr="001815CC" w14:paraId="31BBF917" w14:textId="77777777">
        <w:trPr>
          <w:jc w:val="center"/>
        </w:trPr>
        <w:tc>
          <w:tcPr>
            <w:tcW w:w="3024" w:type="dxa"/>
          </w:tcPr>
          <w:p w14:paraId="20647FA5" w14:textId="77777777" w:rsidR="00DA6967" w:rsidRPr="001815CC" w:rsidRDefault="00066DBE">
            <w:proofErr w:type="spellStart"/>
            <w:r w:rsidRPr="001815CC">
              <w:rPr>
                <w:sz w:val="16"/>
                <w:lang w:eastAsia="fr-FR" w:bidi="fr-FR"/>
              </w:rPr>
              <w:t>CustomerBillingId</w:t>
            </w:r>
            <w:proofErr w:type="spellEnd"/>
          </w:p>
        </w:tc>
        <w:tc>
          <w:tcPr>
            <w:tcW w:w="1440" w:type="dxa"/>
          </w:tcPr>
          <w:p w14:paraId="4A81B07C" w14:textId="77777777" w:rsidR="00DA6967" w:rsidRPr="001815CC" w:rsidRDefault="00066DBE">
            <w:proofErr w:type="gramStart"/>
            <w:r w:rsidRPr="001815CC">
              <w:rPr>
                <w:sz w:val="16"/>
                <w:lang w:eastAsia="fr-FR" w:bidi="fr-FR"/>
              </w:rPr>
              <w:t>string</w:t>
            </w:r>
            <w:proofErr w:type="gramEnd"/>
          </w:p>
        </w:tc>
        <w:tc>
          <w:tcPr>
            <w:tcW w:w="4896" w:type="dxa"/>
          </w:tcPr>
          <w:p w14:paraId="6C5C7330" w14:textId="77777777" w:rsidR="00DA6967" w:rsidRPr="001815CC" w:rsidRDefault="00066DBE">
            <w:proofErr w:type="gramStart"/>
            <w:r w:rsidRPr="001815CC">
              <w:rPr>
                <w:sz w:val="16"/>
                <w:lang w:eastAsia="fr-FR" w:bidi="fr-FR"/>
              </w:rPr>
              <w:t>à</w:t>
            </w:r>
            <w:proofErr w:type="gramEnd"/>
            <w:r w:rsidRPr="001815CC">
              <w:rPr>
                <w:sz w:val="16"/>
                <w:lang w:eastAsia="fr-FR" w:bidi="fr-FR"/>
              </w:rPr>
              <w:t xml:space="preserve"> compléter</w:t>
            </w:r>
          </w:p>
        </w:tc>
      </w:tr>
      <w:tr w:rsidR="00DA6967" w:rsidRPr="001815CC" w14:paraId="4D65A514" w14:textId="77777777">
        <w:trPr>
          <w:jc w:val="center"/>
        </w:trPr>
        <w:tc>
          <w:tcPr>
            <w:tcW w:w="3024" w:type="dxa"/>
          </w:tcPr>
          <w:p w14:paraId="134FBC8D" w14:textId="77777777" w:rsidR="00DA6967" w:rsidRPr="001815CC" w:rsidRDefault="00066DBE">
            <w:r w:rsidRPr="001815CC">
              <w:rPr>
                <w:sz w:val="16"/>
                <w:lang w:eastAsia="fr-FR" w:bidi="fr-FR"/>
              </w:rPr>
              <w:t>Warehouse</w:t>
            </w:r>
          </w:p>
        </w:tc>
        <w:tc>
          <w:tcPr>
            <w:tcW w:w="1440" w:type="dxa"/>
          </w:tcPr>
          <w:p w14:paraId="750134DA" w14:textId="77777777" w:rsidR="00DA6967" w:rsidRPr="001815CC" w:rsidRDefault="00066DBE">
            <w:proofErr w:type="gramStart"/>
            <w:r w:rsidRPr="001815CC">
              <w:rPr>
                <w:sz w:val="16"/>
                <w:lang w:eastAsia="fr-FR" w:bidi="fr-FR"/>
              </w:rPr>
              <w:t>string</w:t>
            </w:r>
            <w:proofErr w:type="gramEnd"/>
          </w:p>
        </w:tc>
        <w:tc>
          <w:tcPr>
            <w:tcW w:w="4896" w:type="dxa"/>
          </w:tcPr>
          <w:p w14:paraId="4A5581E9" w14:textId="77777777" w:rsidR="00DA6967" w:rsidRPr="001815CC" w:rsidRDefault="002225C9">
            <w:r>
              <w:rPr>
                <w:sz w:val="16"/>
                <w:szCs w:val="16"/>
                <w:lang w:eastAsia="fr-FR" w:bidi="fr-FR"/>
              </w:rPr>
              <w:t>C</w:t>
            </w:r>
            <w:r w:rsidRPr="00117CB8">
              <w:rPr>
                <w:sz w:val="16"/>
                <w:szCs w:val="16"/>
                <w:lang w:eastAsia="fr-FR" w:bidi="fr-FR"/>
              </w:rPr>
              <w:t>ode plateforme génératrice de la facture</w:t>
            </w:r>
            <w:r w:rsidRPr="003E08D9">
              <w:rPr>
                <w:sz w:val="16"/>
                <w:szCs w:val="16"/>
                <w:lang w:eastAsia="fr-FR" w:bidi="fr-FR"/>
              </w:rPr>
              <w:t>.</w:t>
            </w:r>
          </w:p>
        </w:tc>
      </w:tr>
    </w:tbl>
    <w:p w14:paraId="4F7ADD83" w14:textId="77777777" w:rsidR="00DA6967" w:rsidRPr="001815CC" w:rsidRDefault="00DA6967"/>
    <w:p w14:paraId="20A329FF" w14:textId="77777777" w:rsidR="0097621A" w:rsidRDefault="0097621A">
      <w:pPr>
        <w:rPr>
          <w:rFonts w:asciiTheme="majorHAnsi" w:eastAsiaTheme="majorEastAsia" w:hAnsiTheme="majorHAnsi" w:cstheme="majorBidi"/>
          <w:b/>
          <w:bCs/>
          <w:color w:val="1F4E79"/>
          <w:sz w:val="24"/>
          <w:lang w:eastAsia="fr-FR" w:bidi="fr-FR"/>
        </w:rPr>
      </w:pPr>
      <w:bookmarkStart w:id="55" w:name="t_5_12_fact_att"/>
      <w:r>
        <w:rPr>
          <w:lang w:eastAsia="fr-FR" w:bidi="fr-FR"/>
        </w:rPr>
        <w:br w:type="page"/>
      </w:r>
    </w:p>
    <w:p w14:paraId="3790BDFC" w14:textId="22548C9D" w:rsidR="00DA6967" w:rsidRPr="001815CC" w:rsidRDefault="00066DBE">
      <w:pPr>
        <w:pStyle w:val="Titre3"/>
      </w:pPr>
      <w:r w:rsidRPr="001815CC">
        <w:rPr>
          <w:lang w:eastAsia="fr-FR" w:bidi="fr-FR"/>
        </w:rPr>
        <w:lastRenderedPageBreak/>
        <w:t>5.12.2. Suivi de la facturation en attente</w:t>
      </w:r>
      <w:bookmarkEnd w:id="55"/>
    </w:p>
    <w:p w14:paraId="46D54CC1" w14:textId="77777777" w:rsidR="009007F1" w:rsidRDefault="00000000">
      <w:proofErr w:type="spellStart"/>
      <w:r>
        <w:t>GetInvoiceWaitingLines</w:t>
      </w:r>
      <w:proofErr w:type="spellEnd"/>
      <w:r>
        <w:t xml:space="preserve"> - Rechercher les lignes de facturation en attente. Notez que l’ensemble des paramètres sont facultatifs, à condition que au moins l’un des paramètres suivants soit fourni : </w:t>
      </w:r>
      <w:proofErr w:type="spellStart"/>
      <w:r>
        <w:t>AccountCode</w:t>
      </w:r>
      <w:proofErr w:type="spellEnd"/>
      <w:r>
        <w:t xml:space="preserve">, </w:t>
      </w:r>
      <w:proofErr w:type="spellStart"/>
      <w:r>
        <w:t>ProductCode</w:t>
      </w:r>
      <w:proofErr w:type="spellEnd"/>
      <w:r>
        <w:t xml:space="preserve">, </w:t>
      </w:r>
      <w:proofErr w:type="spellStart"/>
      <w:r>
        <w:t>ClientSorderCode</w:t>
      </w:r>
      <w:proofErr w:type="spellEnd"/>
      <w:r>
        <w:t xml:space="preserve">, </w:t>
      </w:r>
      <w:proofErr w:type="spellStart"/>
      <w:r>
        <w:t>ContainerNo</w:t>
      </w:r>
      <w:proofErr w:type="spellEnd"/>
      <w:r>
        <w:t xml:space="preserve"> et </w:t>
      </w:r>
      <w:proofErr w:type="spellStart"/>
      <w:r>
        <w:t>DeliveryNumber</w:t>
      </w:r>
      <w:proofErr w:type="spellEnd"/>
    </w:p>
    <w:tbl>
      <w:tblPr>
        <w:tblStyle w:val="Grilledutableau"/>
        <w:tblW w:w="0" w:type="auto"/>
        <w:jc w:val="center"/>
        <w:tblLook w:val="04A0" w:firstRow="1" w:lastRow="0" w:firstColumn="1" w:lastColumn="0" w:noHBand="0" w:noVBand="1"/>
      </w:tblPr>
      <w:tblGrid>
        <w:gridCol w:w="5328"/>
        <w:gridCol w:w="5328"/>
      </w:tblGrid>
      <w:tr w:rsidR="00DA6967" w:rsidRPr="001815CC" w14:paraId="174494EC" w14:textId="77777777">
        <w:trPr>
          <w:jc w:val="center"/>
        </w:trPr>
        <w:tc>
          <w:tcPr>
            <w:tcW w:w="5328" w:type="dxa"/>
            <w:shd w:val="clear" w:color="auto" w:fill="D9EAF7"/>
          </w:tcPr>
          <w:p w14:paraId="7FEE6AA4" w14:textId="77777777" w:rsidR="00DA6967" w:rsidRPr="001815CC" w:rsidRDefault="00066DBE">
            <w:r w:rsidRPr="001815CC">
              <w:rPr>
                <w:b/>
                <w:sz w:val="16"/>
                <w:lang w:eastAsia="fr-FR" w:bidi="fr-FR"/>
              </w:rPr>
              <w:t>Élément</w:t>
            </w:r>
          </w:p>
        </w:tc>
        <w:tc>
          <w:tcPr>
            <w:tcW w:w="5328" w:type="dxa"/>
            <w:shd w:val="clear" w:color="auto" w:fill="D9EAF7"/>
          </w:tcPr>
          <w:p w14:paraId="787E104F" w14:textId="77777777" w:rsidR="00DA6967" w:rsidRPr="001815CC" w:rsidRDefault="00066DBE">
            <w:r w:rsidRPr="001815CC">
              <w:rPr>
                <w:b/>
                <w:sz w:val="16"/>
                <w:lang w:eastAsia="fr-FR" w:bidi="fr-FR"/>
              </w:rPr>
              <w:t>Détail</w:t>
            </w:r>
          </w:p>
        </w:tc>
      </w:tr>
      <w:tr w:rsidR="00DA6967" w:rsidRPr="00597979" w14:paraId="28092F57" w14:textId="77777777">
        <w:trPr>
          <w:jc w:val="center"/>
        </w:trPr>
        <w:tc>
          <w:tcPr>
            <w:tcW w:w="5328" w:type="dxa"/>
          </w:tcPr>
          <w:p w14:paraId="3D11DCB4" w14:textId="77777777" w:rsidR="00DA6967" w:rsidRPr="001815CC" w:rsidRDefault="00066DBE">
            <w:r w:rsidRPr="001815CC">
              <w:rPr>
                <w:sz w:val="16"/>
                <w:lang w:eastAsia="fr-FR" w:bidi="fr-FR"/>
              </w:rPr>
              <w:t>Paramètres</w:t>
            </w:r>
          </w:p>
        </w:tc>
        <w:tc>
          <w:tcPr>
            <w:tcW w:w="5328" w:type="dxa"/>
          </w:tcPr>
          <w:p w14:paraId="714CBD5B" w14:textId="77777777" w:rsidR="00DA6967" w:rsidRPr="00D66386" w:rsidRDefault="00066DBE">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ClientSorderCode</w:t>
            </w:r>
            <w:proofErr w:type="spellEnd"/>
            <w:r w:rsidRPr="00D66386">
              <w:rPr>
                <w:sz w:val="16"/>
                <w:lang w:eastAsia="fr-FR" w:bidi="fr-FR"/>
              </w:rPr>
              <w:t xml:space="preserve"> (string); </w:t>
            </w:r>
            <w:proofErr w:type="spellStart"/>
            <w:r w:rsidRPr="00D66386">
              <w:rPr>
                <w:sz w:val="16"/>
                <w:lang w:eastAsia="fr-FR" w:bidi="fr-FR"/>
              </w:rPr>
              <w:t>DeliveryType</w:t>
            </w:r>
            <w:proofErr w:type="spellEnd"/>
            <w:r w:rsidRPr="00D66386">
              <w:rPr>
                <w:sz w:val="16"/>
                <w:lang w:eastAsia="fr-FR" w:bidi="fr-FR"/>
              </w:rPr>
              <w:t xml:space="preserve"> (string); </w:t>
            </w:r>
            <w:proofErr w:type="spellStart"/>
            <w:r w:rsidRPr="00D66386">
              <w:rPr>
                <w:sz w:val="16"/>
                <w:lang w:eastAsia="fr-FR" w:bidi="fr-FR"/>
              </w:rPr>
              <w:t>ContainerNo</w:t>
            </w:r>
            <w:proofErr w:type="spellEnd"/>
            <w:r w:rsidRPr="00D66386">
              <w:rPr>
                <w:sz w:val="16"/>
                <w:lang w:eastAsia="fr-FR" w:bidi="fr-FR"/>
              </w:rPr>
              <w:t xml:space="preserve"> (string); </w:t>
            </w:r>
            <w:proofErr w:type="spellStart"/>
            <w:r w:rsidRPr="00D66386">
              <w:rPr>
                <w:sz w:val="16"/>
                <w:lang w:eastAsia="fr-FR" w:bidi="fr-FR"/>
              </w:rPr>
              <w:t>DeliveryNumber</w:t>
            </w:r>
            <w:proofErr w:type="spellEnd"/>
            <w:r w:rsidRPr="00D66386">
              <w:rPr>
                <w:sz w:val="16"/>
                <w:lang w:eastAsia="fr-FR" w:bidi="fr-FR"/>
              </w:rPr>
              <w:t xml:space="preserve"> (string)</w:t>
            </w:r>
          </w:p>
        </w:tc>
      </w:tr>
      <w:tr w:rsidR="00DA6967" w:rsidRPr="001815CC" w14:paraId="565E8C88" w14:textId="77777777">
        <w:trPr>
          <w:jc w:val="center"/>
        </w:trPr>
        <w:tc>
          <w:tcPr>
            <w:tcW w:w="5328" w:type="dxa"/>
          </w:tcPr>
          <w:p w14:paraId="0369EA03" w14:textId="77777777" w:rsidR="00DA6967" w:rsidRPr="001815CC" w:rsidRDefault="00066DBE">
            <w:r w:rsidRPr="001815CC">
              <w:rPr>
                <w:sz w:val="16"/>
                <w:lang w:eastAsia="fr-FR" w:bidi="fr-FR"/>
              </w:rPr>
              <w:t>Retour</w:t>
            </w:r>
          </w:p>
        </w:tc>
        <w:tc>
          <w:tcPr>
            <w:tcW w:w="5328" w:type="dxa"/>
          </w:tcPr>
          <w:p w14:paraId="11431A8F" w14:textId="77777777" w:rsidR="00DA6967" w:rsidRPr="001815CC" w:rsidRDefault="00066DBE">
            <w:proofErr w:type="spellStart"/>
            <w:proofErr w:type="gramStart"/>
            <w:r w:rsidRPr="001815CC">
              <w:rPr>
                <w:sz w:val="16"/>
                <w:lang w:eastAsia="fr-FR" w:bidi="fr-FR"/>
              </w:rPr>
              <w:t>InvoiceWaitingLine</w:t>
            </w:r>
            <w:proofErr w:type="spellEnd"/>
            <w:r w:rsidRPr="001815CC">
              <w:rPr>
                <w:sz w:val="16"/>
                <w:lang w:eastAsia="fr-FR" w:bidi="fr-FR"/>
              </w:rPr>
              <w:t>[</w:t>
            </w:r>
            <w:proofErr w:type="gramEnd"/>
            <w:r w:rsidRPr="001815CC">
              <w:rPr>
                <w:sz w:val="16"/>
                <w:lang w:eastAsia="fr-FR" w:bidi="fr-FR"/>
              </w:rPr>
              <w:t>]</w:t>
            </w:r>
          </w:p>
        </w:tc>
      </w:tr>
      <w:tr w:rsidR="00DA6967" w:rsidRPr="001815CC" w14:paraId="589D7213" w14:textId="77777777">
        <w:trPr>
          <w:jc w:val="center"/>
        </w:trPr>
        <w:tc>
          <w:tcPr>
            <w:tcW w:w="5328" w:type="dxa"/>
          </w:tcPr>
          <w:p w14:paraId="04421A2C" w14:textId="77777777" w:rsidR="00DA6967" w:rsidRPr="001815CC" w:rsidRDefault="00066DBE">
            <w:r w:rsidRPr="001815CC">
              <w:rPr>
                <w:sz w:val="16"/>
                <w:lang w:eastAsia="fr-FR" w:bidi="fr-FR"/>
              </w:rPr>
              <w:t>Signature service</w:t>
            </w:r>
          </w:p>
        </w:tc>
        <w:tc>
          <w:tcPr>
            <w:tcW w:w="5328" w:type="dxa"/>
          </w:tcPr>
          <w:p w14:paraId="76F2B883" w14:textId="77777777" w:rsidR="00DA6967" w:rsidRPr="001815CC" w:rsidRDefault="00066DBE">
            <w:proofErr w:type="spellStart"/>
            <w:r w:rsidRPr="001815CC">
              <w:rPr>
                <w:sz w:val="16"/>
                <w:lang w:eastAsia="fr-FR" w:bidi="fr-FR"/>
              </w:rPr>
              <w:t>GetInvoiceWaitingLinesResponse</w:t>
            </w:r>
            <w:proofErr w:type="spellEnd"/>
            <w:r w:rsidRPr="001815CC">
              <w:rPr>
                <w:sz w:val="16"/>
                <w:lang w:eastAsia="fr-FR" w:bidi="fr-FR"/>
              </w:rPr>
              <w:t xml:space="preserve"> </w:t>
            </w:r>
            <w:proofErr w:type="spellStart"/>
            <w:proofErr w:type="gramStart"/>
            <w:r w:rsidRPr="001815CC">
              <w:rPr>
                <w:sz w:val="16"/>
                <w:lang w:eastAsia="fr-FR" w:bidi="fr-FR"/>
              </w:rPr>
              <w:t>GetInvoiceWaitingLines</w:t>
            </w:r>
            <w:proofErr w:type="spellEnd"/>
            <w:r w:rsidRPr="001815CC">
              <w:rPr>
                <w:sz w:val="16"/>
                <w:lang w:eastAsia="fr-FR" w:bidi="fr-FR"/>
              </w:rPr>
              <w:t>(</w:t>
            </w:r>
            <w:proofErr w:type="spellStart"/>
            <w:proofErr w:type="gramEnd"/>
            <w:r w:rsidRPr="001815CC">
              <w:rPr>
                <w:sz w:val="16"/>
                <w:lang w:eastAsia="fr-FR" w:bidi="fr-FR"/>
              </w:rPr>
              <w:t>GetInvoiceWaitingLinesRequest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2B2E1FBD"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3E6BDE93" w14:textId="77777777">
        <w:trPr>
          <w:jc w:val="center"/>
        </w:trPr>
        <w:tc>
          <w:tcPr>
            <w:tcW w:w="3024" w:type="dxa"/>
            <w:shd w:val="clear" w:color="auto" w:fill="D9EAF7"/>
          </w:tcPr>
          <w:p w14:paraId="23847186" w14:textId="77777777" w:rsidR="00DA6967" w:rsidRPr="001815CC" w:rsidRDefault="00066DBE">
            <w:r w:rsidRPr="001815CC">
              <w:rPr>
                <w:b/>
                <w:sz w:val="16"/>
                <w:lang w:eastAsia="fr-FR" w:bidi="fr-FR"/>
              </w:rPr>
              <w:t>Paramètre</w:t>
            </w:r>
          </w:p>
        </w:tc>
        <w:tc>
          <w:tcPr>
            <w:tcW w:w="1440" w:type="dxa"/>
            <w:shd w:val="clear" w:color="auto" w:fill="D9EAF7"/>
          </w:tcPr>
          <w:p w14:paraId="2B03EFAF" w14:textId="77777777" w:rsidR="00DA6967" w:rsidRPr="001815CC" w:rsidRDefault="00066DBE">
            <w:r w:rsidRPr="001815CC">
              <w:rPr>
                <w:b/>
                <w:sz w:val="16"/>
                <w:lang w:eastAsia="fr-FR" w:bidi="fr-FR"/>
              </w:rPr>
              <w:t>Type</w:t>
            </w:r>
          </w:p>
        </w:tc>
        <w:tc>
          <w:tcPr>
            <w:tcW w:w="4896" w:type="dxa"/>
            <w:shd w:val="clear" w:color="auto" w:fill="D9EAF7"/>
          </w:tcPr>
          <w:p w14:paraId="510EC36C" w14:textId="77777777" w:rsidR="00DA6967" w:rsidRPr="001815CC" w:rsidRDefault="00066DBE">
            <w:r w:rsidRPr="001815CC">
              <w:rPr>
                <w:b/>
                <w:sz w:val="16"/>
                <w:lang w:eastAsia="fr-FR" w:bidi="fr-FR"/>
              </w:rPr>
              <w:t>Description</w:t>
            </w:r>
          </w:p>
        </w:tc>
      </w:tr>
      <w:tr w:rsidR="00DA6967" w:rsidRPr="001815CC" w14:paraId="4CDD0FD4" w14:textId="77777777">
        <w:trPr>
          <w:jc w:val="center"/>
        </w:trPr>
        <w:tc>
          <w:tcPr>
            <w:tcW w:w="3024" w:type="dxa"/>
          </w:tcPr>
          <w:p w14:paraId="4B468D29" w14:textId="77777777" w:rsidR="00DA6967" w:rsidRPr="001815CC" w:rsidRDefault="00066DBE">
            <w:proofErr w:type="spellStart"/>
            <w:r w:rsidRPr="001815CC">
              <w:rPr>
                <w:sz w:val="16"/>
                <w:lang w:eastAsia="fr-FR" w:bidi="fr-FR"/>
              </w:rPr>
              <w:t>FirstDate</w:t>
            </w:r>
            <w:proofErr w:type="spellEnd"/>
          </w:p>
        </w:tc>
        <w:tc>
          <w:tcPr>
            <w:tcW w:w="1440" w:type="dxa"/>
          </w:tcPr>
          <w:p w14:paraId="6CA23CFA"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270A2FEB" w14:textId="77777777" w:rsidR="00DA6967" w:rsidRPr="001815CC" w:rsidRDefault="00066DBE">
            <w:r w:rsidRPr="001815CC">
              <w:rPr>
                <w:sz w:val="16"/>
                <w:lang w:eastAsia="fr-FR" w:bidi="fr-FR"/>
              </w:rPr>
              <w:t>Date de début du filtre.</w:t>
            </w:r>
          </w:p>
        </w:tc>
      </w:tr>
      <w:tr w:rsidR="00DA6967" w:rsidRPr="001815CC" w14:paraId="014BC46C" w14:textId="77777777">
        <w:trPr>
          <w:jc w:val="center"/>
        </w:trPr>
        <w:tc>
          <w:tcPr>
            <w:tcW w:w="3024" w:type="dxa"/>
          </w:tcPr>
          <w:p w14:paraId="57B52077" w14:textId="77777777" w:rsidR="00DA6967" w:rsidRPr="001815CC" w:rsidRDefault="00066DBE">
            <w:proofErr w:type="spellStart"/>
            <w:r w:rsidRPr="001815CC">
              <w:rPr>
                <w:sz w:val="16"/>
                <w:lang w:eastAsia="fr-FR" w:bidi="fr-FR"/>
              </w:rPr>
              <w:t>LastDate</w:t>
            </w:r>
            <w:proofErr w:type="spellEnd"/>
          </w:p>
        </w:tc>
        <w:tc>
          <w:tcPr>
            <w:tcW w:w="1440" w:type="dxa"/>
          </w:tcPr>
          <w:p w14:paraId="5AAB5703"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7A35E980" w14:textId="77777777" w:rsidR="00DA6967" w:rsidRPr="001815CC" w:rsidRDefault="00066DBE">
            <w:r w:rsidRPr="001815CC">
              <w:rPr>
                <w:sz w:val="16"/>
                <w:lang w:eastAsia="fr-FR" w:bidi="fr-FR"/>
              </w:rPr>
              <w:t>Date de fin du filtre.</w:t>
            </w:r>
          </w:p>
        </w:tc>
      </w:tr>
      <w:tr w:rsidR="00DA6967" w:rsidRPr="001815CC" w14:paraId="1EC20DF2" w14:textId="77777777">
        <w:trPr>
          <w:jc w:val="center"/>
        </w:trPr>
        <w:tc>
          <w:tcPr>
            <w:tcW w:w="3024" w:type="dxa"/>
          </w:tcPr>
          <w:p w14:paraId="52BB0C85" w14:textId="77777777" w:rsidR="00DA6967" w:rsidRPr="001815CC" w:rsidRDefault="00066DBE">
            <w:proofErr w:type="spellStart"/>
            <w:r w:rsidRPr="001815CC">
              <w:rPr>
                <w:sz w:val="16"/>
                <w:lang w:eastAsia="fr-FR" w:bidi="fr-FR"/>
              </w:rPr>
              <w:t>AccountCode</w:t>
            </w:r>
            <w:proofErr w:type="spellEnd"/>
          </w:p>
        </w:tc>
        <w:tc>
          <w:tcPr>
            <w:tcW w:w="1440" w:type="dxa"/>
          </w:tcPr>
          <w:p w14:paraId="6CDC2760" w14:textId="77777777" w:rsidR="00DA6967" w:rsidRPr="001815CC" w:rsidRDefault="00066DBE">
            <w:proofErr w:type="gramStart"/>
            <w:r w:rsidRPr="001815CC">
              <w:rPr>
                <w:sz w:val="16"/>
                <w:lang w:eastAsia="fr-FR" w:bidi="fr-FR"/>
              </w:rPr>
              <w:t>string</w:t>
            </w:r>
            <w:proofErr w:type="gramEnd"/>
          </w:p>
        </w:tc>
        <w:tc>
          <w:tcPr>
            <w:tcW w:w="4896" w:type="dxa"/>
          </w:tcPr>
          <w:p w14:paraId="54DF8A1B" w14:textId="77777777" w:rsidR="00DA6967" w:rsidRPr="001815CC" w:rsidRDefault="00066DBE">
            <w:r w:rsidRPr="001815CC">
              <w:rPr>
                <w:sz w:val="16"/>
                <w:lang w:eastAsia="fr-FR" w:bidi="fr-FR"/>
              </w:rPr>
              <w:t>Code client.</w:t>
            </w:r>
          </w:p>
        </w:tc>
      </w:tr>
      <w:tr w:rsidR="00DA6967" w:rsidRPr="001815CC" w14:paraId="52570237" w14:textId="77777777">
        <w:trPr>
          <w:jc w:val="center"/>
        </w:trPr>
        <w:tc>
          <w:tcPr>
            <w:tcW w:w="3024" w:type="dxa"/>
          </w:tcPr>
          <w:p w14:paraId="159DB21E" w14:textId="77777777" w:rsidR="00DA6967" w:rsidRPr="001815CC" w:rsidRDefault="00066DBE">
            <w:proofErr w:type="spellStart"/>
            <w:r w:rsidRPr="001815CC">
              <w:rPr>
                <w:sz w:val="16"/>
                <w:lang w:eastAsia="fr-FR" w:bidi="fr-FR"/>
              </w:rPr>
              <w:t>ProductCode</w:t>
            </w:r>
            <w:proofErr w:type="spellEnd"/>
          </w:p>
        </w:tc>
        <w:tc>
          <w:tcPr>
            <w:tcW w:w="1440" w:type="dxa"/>
          </w:tcPr>
          <w:p w14:paraId="5DC6DB06" w14:textId="77777777" w:rsidR="00DA6967" w:rsidRPr="001815CC" w:rsidRDefault="00066DBE">
            <w:proofErr w:type="gramStart"/>
            <w:r w:rsidRPr="001815CC">
              <w:rPr>
                <w:sz w:val="16"/>
                <w:lang w:eastAsia="fr-FR" w:bidi="fr-FR"/>
              </w:rPr>
              <w:t>string</w:t>
            </w:r>
            <w:proofErr w:type="gramEnd"/>
          </w:p>
        </w:tc>
        <w:tc>
          <w:tcPr>
            <w:tcW w:w="4896" w:type="dxa"/>
          </w:tcPr>
          <w:p w14:paraId="30CD62E0" w14:textId="77777777" w:rsidR="00DA6967" w:rsidRPr="001815CC" w:rsidRDefault="00066DBE">
            <w:r w:rsidRPr="001815CC">
              <w:rPr>
                <w:sz w:val="16"/>
                <w:lang w:eastAsia="fr-FR" w:bidi="fr-FR"/>
              </w:rPr>
              <w:t>Code article AGRA complet lorsque le service le fournit ou l’attend.</w:t>
            </w:r>
          </w:p>
        </w:tc>
      </w:tr>
      <w:tr w:rsidR="00DA6967" w:rsidRPr="001815CC" w14:paraId="3DB9EAC9" w14:textId="77777777">
        <w:trPr>
          <w:jc w:val="center"/>
        </w:trPr>
        <w:tc>
          <w:tcPr>
            <w:tcW w:w="3024" w:type="dxa"/>
          </w:tcPr>
          <w:p w14:paraId="6EFCE5D3" w14:textId="77777777" w:rsidR="00DA6967" w:rsidRPr="001815CC" w:rsidRDefault="00066DBE">
            <w:proofErr w:type="spellStart"/>
            <w:r w:rsidRPr="001815CC">
              <w:rPr>
                <w:sz w:val="16"/>
                <w:lang w:eastAsia="fr-FR" w:bidi="fr-FR"/>
              </w:rPr>
              <w:t>ClientSorderCode</w:t>
            </w:r>
            <w:proofErr w:type="spellEnd"/>
          </w:p>
        </w:tc>
        <w:tc>
          <w:tcPr>
            <w:tcW w:w="1440" w:type="dxa"/>
          </w:tcPr>
          <w:p w14:paraId="7709B46E" w14:textId="77777777" w:rsidR="00DA6967" w:rsidRPr="001815CC" w:rsidRDefault="00066DBE">
            <w:proofErr w:type="gramStart"/>
            <w:r w:rsidRPr="001815CC">
              <w:rPr>
                <w:sz w:val="16"/>
                <w:lang w:eastAsia="fr-FR" w:bidi="fr-FR"/>
              </w:rPr>
              <w:t>string</w:t>
            </w:r>
            <w:proofErr w:type="gramEnd"/>
          </w:p>
        </w:tc>
        <w:tc>
          <w:tcPr>
            <w:tcW w:w="4896" w:type="dxa"/>
          </w:tcPr>
          <w:p w14:paraId="4A5BC5A3" w14:textId="77777777" w:rsidR="00DA6967" w:rsidRPr="001815CC" w:rsidRDefault="00066DBE">
            <w:r w:rsidRPr="001815CC">
              <w:rPr>
                <w:sz w:val="16"/>
                <w:lang w:eastAsia="fr-FR" w:bidi="fr-FR"/>
              </w:rPr>
              <w:t>Commande client.</w:t>
            </w:r>
          </w:p>
        </w:tc>
      </w:tr>
      <w:tr w:rsidR="00DA6967" w:rsidRPr="001815CC" w14:paraId="1CCDA661" w14:textId="77777777">
        <w:trPr>
          <w:jc w:val="center"/>
        </w:trPr>
        <w:tc>
          <w:tcPr>
            <w:tcW w:w="3024" w:type="dxa"/>
          </w:tcPr>
          <w:p w14:paraId="2071026E" w14:textId="77777777" w:rsidR="00DA6967" w:rsidRPr="001815CC" w:rsidRDefault="00066DBE">
            <w:proofErr w:type="spellStart"/>
            <w:r w:rsidRPr="001815CC">
              <w:rPr>
                <w:sz w:val="16"/>
                <w:lang w:eastAsia="fr-FR" w:bidi="fr-FR"/>
              </w:rPr>
              <w:t>DeliveryType</w:t>
            </w:r>
            <w:proofErr w:type="spellEnd"/>
          </w:p>
        </w:tc>
        <w:tc>
          <w:tcPr>
            <w:tcW w:w="1440" w:type="dxa"/>
          </w:tcPr>
          <w:p w14:paraId="2A76EE89" w14:textId="77777777" w:rsidR="00DA6967" w:rsidRPr="001815CC" w:rsidRDefault="00066DBE">
            <w:proofErr w:type="gramStart"/>
            <w:r w:rsidRPr="001815CC">
              <w:rPr>
                <w:sz w:val="16"/>
                <w:lang w:eastAsia="fr-FR" w:bidi="fr-FR"/>
              </w:rPr>
              <w:t>string</w:t>
            </w:r>
            <w:proofErr w:type="gramEnd"/>
          </w:p>
        </w:tc>
        <w:tc>
          <w:tcPr>
            <w:tcW w:w="4896" w:type="dxa"/>
          </w:tcPr>
          <w:p w14:paraId="2FA9B691" w14:textId="77777777" w:rsidR="00DA6967" w:rsidRPr="001815CC" w:rsidRDefault="00066DBE">
            <w:proofErr w:type="gramStart"/>
            <w:r w:rsidRPr="001815CC">
              <w:rPr>
                <w:sz w:val="16"/>
                <w:lang w:eastAsia="fr-FR" w:bidi="fr-FR"/>
              </w:rPr>
              <w:t>à</w:t>
            </w:r>
            <w:proofErr w:type="gramEnd"/>
            <w:r w:rsidRPr="001815CC">
              <w:rPr>
                <w:sz w:val="16"/>
                <w:lang w:eastAsia="fr-FR" w:bidi="fr-FR"/>
              </w:rPr>
              <w:t xml:space="preserve"> compléter</w:t>
            </w:r>
          </w:p>
        </w:tc>
      </w:tr>
      <w:tr w:rsidR="00DA6967" w:rsidRPr="001815CC" w14:paraId="27CDDEB0" w14:textId="77777777">
        <w:trPr>
          <w:jc w:val="center"/>
        </w:trPr>
        <w:tc>
          <w:tcPr>
            <w:tcW w:w="3024" w:type="dxa"/>
          </w:tcPr>
          <w:p w14:paraId="18749894" w14:textId="77777777" w:rsidR="00DA6967" w:rsidRPr="001815CC" w:rsidRDefault="00066DBE">
            <w:proofErr w:type="spellStart"/>
            <w:r w:rsidRPr="001815CC">
              <w:rPr>
                <w:sz w:val="16"/>
                <w:lang w:eastAsia="fr-FR" w:bidi="fr-FR"/>
              </w:rPr>
              <w:t>ContainerNo</w:t>
            </w:r>
            <w:proofErr w:type="spellEnd"/>
          </w:p>
        </w:tc>
        <w:tc>
          <w:tcPr>
            <w:tcW w:w="1440" w:type="dxa"/>
          </w:tcPr>
          <w:p w14:paraId="4C0E283A" w14:textId="77777777" w:rsidR="00DA6967" w:rsidRPr="001815CC" w:rsidRDefault="00066DBE">
            <w:proofErr w:type="gramStart"/>
            <w:r w:rsidRPr="001815CC">
              <w:rPr>
                <w:sz w:val="16"/>
                <w:lang w:eastAsia="fr-FR" w:bidi="fr-FR"/>
              </w:rPr>
              <w:t>string</w:t>
            </w:r>
            <w:proofErr w:type="gramEnd"/>
          </w:p>
        </w:tc>
        <w:tc>
          <w:tcPr>
            <w:tcW w:w="4896" w:type="dxa"/>
          </w:tcPr>
          <w:p w14:paraId="562A1754" w14:textId="77777777" w:rsidR="00DA6967" w:rsidRPr="001815CC" w:rsidRDefault="00066DBE">
            <w:r w:rsidRPr="001815CC">
              <w:rPr>
                <w:sz w:val="16"/>
                <w:lang w:eastAsia="fr-FR" w:bidi="fr-FR"/>
              </w:rPr>
              <w:t>Conteneur.</w:t>
            </w:r>
          </w:p>
        </w:tc>
      </w:tr>
      <w:tr w:rsidR="00DA6967" w:rsidRPr="001815CC" w14:paraId="3B21FE31" w14:textId="77777777">
        <w:trPr>
          <w:jc w:val="center"/>
        </w:trPr>
        <w:tc>
          <w:tcPr>
            <w:tcW w:w="3024" w:type="dxa"/>
          </w:tcPr>
          <w:p w14:paraId="1FE4D25E" w14:textId="77777777" w:rsidR="00DA6967" w:rsidRPr="001815CC" w:rsidRDefault="00066DBE">
            <w:proofErr w:type="spellStart"/>
            <w:r w:rsidRPr="001815CC">
              <w:rPr>
                <w:sz w:val="16"/>
                <w:lang w:eastAsia="fr-FR" w:bidi="fr-FR"/>
              </w:rPr>
              <w:t>DeliveryNumber</w:t>
            </w:r>
            <w:proofErr w:type="spellEnd"/>
          </w:p>
        </w:tc>
        <w:tc>
          <w:tcPr>
            <w:tcW w:w="1440" w:type="dxa"/>
          </w:tcPr>
          <w:p w14:paraId="28671E1E" w14:textId="77777777" w:rsidR="00DA6967" w:rsidRPr="001815CC" w:rsidRDefault="00066DBE">
            <w:proofErr w:type="gramStart"/>
            <w:r w:rsidRPr="001815CC">
              <w:rPr>
                <w:sz w:val="16"/>
                <w:lang w:eastAsia="fr-FR" w:bidi="fr-FR"/>
              </w:rPr>
              <w:t>string</w:t>
            </w:r>
            <w:proofErr w:type="gramEnd"/>
          </w:p>
        </w:tc>
        <w:tc>
          <w:tcPr>
            <w:tcW w:w="4896" w:type="dxa"/>
          </w:tcPr>
          <w:p w14:paraId="16FB20B2" w14:textId="77777777" w:rsidR="00DA6967" w:rsidRPr="001815CC" w:rsidRDefault="00066DBE">
            <w:r w:rsidRPr="001815CC">
              <w:rPr>
                <w:sz w:val="16"/>
                <w:lang w:eastAsia="fr-FR" w:bidi="fr-FR"/>
              </w:rPr>
              <w:t>Numéro BL.</w:t>
            </w:r>
          </w:p>
        </w:tc>
      </w:tr>
    </w:tbl>
    <w:p w14:paraId="1D83D7A6" w14:textId="77777777" w:rsidR="00332A05" w:rsidRDefault="00332A05">
      <w:pPr>
        <w:rPr>
          <w:b/>
          <w:sz w:val="20"/>
        </w:rPr>
      </w:pPr>
    </w:p>
    <w:p w14:paraId="22217A1D" w14:textId="20955FAB" w:rsidR="00325599" w:rsidRDefault="00000000">
      <w:r>
        <w:rPr>
          <w:b/>
          <w:sz w:val="20"/>
        </w:rPr>
        <w:t xml:space="preserve">Valeurs fixes connues pour le filtre </w:t>
      </w:r>
      <w:proofErr w:type="spellStart"/>
      <w:r>
        <w:rPr>
          <w:b/>
          <w:sz w:val="20"/>
        </w:rPr>
        <w:t>DeliveryType</w:t>
      </w:r>
      <w:proofErr w:type="spellEnd"/>
    </w:p>
    <w:p w14:paraId="79567BFB" w14:textId="77777777" w:rsidR="00325599" w:rsidRDefault="00000000">
      <w:r>
        <w:rPr>
          <w:sz w:val="20"/>
        </w:rPr>
        <w:t>Ces valeurs concernent le scénario de facturation en attente. Une valeur vide ou non renseignée signifie que le critère n’est pas appliqué.</w:t>
      </w:r>
    </w:p>
    <w:tbl>
      <w:tblPr>
        <w:tblStyle w:val="Grilledutableau"/>
        <w:tblW w:w="0" w:type="auto"/>
        <w:tblLook w:val="04A0" w:firstRow="1" w:lastRow="0" w:firstColumn="1" w:lastColumn="0" w:noHBand="0" w:noVBand="1"/>
      </w:tblPr>
      <w:tblGrid>
        <w:gridCol w:w="4252"/>
        <w:gridCol w:w="4536"/>
      </w:tblGrid>
      <w:tr w:rsidR="00325599" w14:paraId="760B7A81" w14:textId="77777777">
        <w:tc>
          <w:tcPr>
            <w:tcW w:w="4252" w:type="dxa"/>
            <w:shd w:val="clear" w:color="auto" w:fill="D9EAF7"/>
          </w:tcPr>
          <w:p w14:paraId="05DF3709" w14:textId="77777777" w:rsidR="00325599" w:rsidRDefault="00000000">
            <w:r>
              <w:rPr>
                <w:b/>
              </w:rPr>
              <w:t>Libellé affiché</w:t>
            </w:r>
          </w:p>
        </w:tc>
        <w:tc>
          <w:tcPr>
            <w:tcW w:w="4536" w:type="dxa"/>
            <w:shd w:val="clear" w:color="auto" w:fill="D9EAF7"/>
          </w:tcPr>
          <w:p w14:paraId="5F4F08A5" w14:textId="77777777" w:rsidR="00325599" w:rsidRDefault="00000000">
            <w:r>
              <w:rPr>
                <w:b/>
              </w:rPr>
              <w:t>Valeur transmise au service</w:t>
            </w:r>
          </w:p>
        </w:tc>
      </w:tr>
      <w:tr w:rsidR="00325599" w14:paraId="4AE472EE" w14:textId="77777777">
        <w:tc>
          <w:tcPr>
            <w:tcW w:w="4252" w:type="dxa"/>
          </w:tcPr>
          <w:p w14:paraId="31679B87" w14:textId="77777777" w:rsidR="00325599" w:rsidRDefault="00000000">
            <w:r>
              <w:t>DEPOT</w:t>
            </w:r>
          </w:p>
        </w:tc>
        <w:tc>
          <w:tcPr>
            <w:tcW w:w="4536" w:type="dxa"/>
          </w:tcPr>
          <w:p w14:paraId="6EC65CD6" w14:textId="77777777" w:rsidR="00325599" w:rsidRDefault="00000000">
            <w:r>
              <w:t>DEPOT</w:t>
            </w:r>
          </w:p>
        </w:tc>
      </w:tr>
      <w:tr w:rsidR="00325599" w14:paraId="10ACB386" w14:textId="77777777">
        <w:tc>
          <w:tcPr>
            <w:tcW w:w="4252" w:type="dxa"/>
          </w:tcPr>
          <w:p w14:paraId="3919F199" w14:textId="77777777" w:rsidR="00325599" w:rsidRDefault="00000000">
            <w:r>
              <w:t>EXPRESS</w:t>
            </w:r>
          </w:p>
        </w:tc>
        <w:tc>
          <w:tcPr>
            <w:tcW w:w="4536" w:type="dxa"/>
          </w:tcPr>
          <w:p w14:paraId="33564BF5" w14:textId="77777777" w:rsidR="00325599" w:rsidRDefault="00000000">
            <w:r>
              <w:t>EXPRESS</w:t>
            </w:r>
          </w:p>
        </w:tc>
      </w:tr>
      <w:tr w:rsidR="00325599" w14:paraId="3C479E2C" w14:textId="77777777">
        <w:tc>
          <w:tcPr>
            <w:tcW w:w="4252" w:type="dxa"/>
          </w:tcPr>
          <w:p w14:paraId="4C6FD406" w14:textId="77777777" w:rsidR="00325599" w:rsidRDefault="00000000">
            <w:r>
              <w:t>MAGASIN</w:t>
            </w:r>
          </w:p>
        </w:tc>
        <w:tc>
          <w:tcPr>
            <w:tcW w:w="4536" w:type="dxa"/>
          </w:tcPr>
          <w:p w14:paraId="7925DACB" w14:textId="77777777" w:rsidR="00325599" w:rsidRDefault="00000000">
            <w:r>
              <w:t>MAGASIN</w:t>
            </w:r>
          </w:p>
        </w:tc>
      </w:tr>
      <w:tr w:rsidR="00325599" w14:paraId="70B3EDBC" w14:textId="77777777">
        <w:tc>
          <w:tcPr>
            <w:tcW w:w="4252" w:type="dxa"/>
          </w:tcPr>
          <w:p w14:paraId="228BE4B7" w14:textId="77777777" w:rsidR="00325599" w:rsidRDefault="00000000">
            <w:r>
              <w:t>STOCK</w:t>
            </w:r>
          </w:p>
        </w:tc>
        <w:tc>
          <w:tcPr>
            <w:tcW w:w="4536" w:type="dxa"/>
          </w:tcPr>
          <w:p w14:paraId="6BD1F514" w14:textId="77777777" w:rsidR="00325599" w:rsidRDefault="00000000">
            <w:r>
              <w:t>STOCK</w:t>
            </w:r>
          </w:p>
        </w:tc>
      </w:tr>
      <w:tr w:rsidR="00325599" w14:paraId="62B9F503" w14:textId="77777777">
        <w:tc>
          <w:tcPr>
            <w:tcW w:w="4252" w:type="dxa"/>
          </w:tcPr>
          <w:p w14:paraId="41B42DAC" w14:textId="77777777" w:rsidR="00325599" w:rsidRDefault="00000000">
            <w:r>
              <w:t>IMPLANTATION</w:t>
            </w:r>
          </w:p>
        </w:tc>
        <w:tc>
          <w:tcPr>
            <w:tcW w:w="4536" w:type="dxa"/>
          </w:tcPr>
          <w:p w14:paraId="3848FA60" w14:textId="77777777" w:rsidR="00325599" w:rsidRDefault="00000000">
            <w:r>
              <w:t>IMPLANTATION</w:t>
            </w:r>
          </w:p>
        </w:tc>
      </w:tr>
      <w:tr w:rsidR="00325599" w14:paraId="68E407A0" w14:textId="77777777">
        <w:tc>
          <w:tcPr>
            <w:tcW w:w="4252" w:type="dxa"/>
          </w:tcPr>
          <w:p w14:paraId="12F96084" w14:textId="77777777" w:rsidR="00325599" w:rsidRDefault="00000000">
            <w:r>
              <w:t>REFACTURATION</w:t>
            </w:r>
          </w:p>
        </w:tc>
        <w:tc>
          <w:tcPr>
            <w:tcW w:w="4536" w:type="dxa"/>
          </w:tcPr>
          <w:p w14:paraId="03F85510" w14:textId="77777777" w:rsidR="00325599" w:rsidRDefault="00000000">
            <w:r>
              <w:t>REFACTURATION</w:t>
            </w:r>
          </w:p>
        </w:tc>
      </w:tr>
      <w:tr w:rsidR="00325599" w14:paraId="0C38B324" w14:textId="77777777">
        <w:tc>
          <w:tcPr>
            <w:tcW w:w="4252" w:type="dxa"/>
          </w:tcPr>
          <w:p w14:paraId="0F05638A" w14:textId="77777777" w:rsidR="00325599" w:rsidRDefault="00000000">
            <w:r>
              <w:t>DROP-SHIPPING</w:t>
            </w:r>
          </w:p>
        </w:tc>
        <w:tc>
          <w:tcPr>
            <w:tcW w:w="4536" w:type="dxa"/>
          </w:tcPr>
          <w:p w14:paraId="5CC85383" w14:textId="77777777" w:rsidR="00325599" w:rsidRDefault="00000000">
            <w:r>
              <w:t>DROP-SHIPPING</w:t>
            </w:r>
          </w:p>
        </w:tc>
      </w:tr>
      <w:tr w:rsidR="00325599" w14:paraId="3A5234F7" w14:textId="77777777">
        <w:tc>
          <w:tcPr>
            <w:tcW w:w="4252" w:type="dxa"/>
          </w:tcPr>
          <w:p w14:paraId="763D2ACA" w14:textId="77777777" w:rsidR="00325599" w:rsidRDefault="00000000">
            <w:r>
              <w:t>FORFAIT DE FRAIS DE PORT</w:t>
            </w:r>
          </w:p>
        </w:tc>
        <w:tc>
          <w:tcPr>
            <w:tcW w:w="4536" w:type="dxa"/>
          </w:tcPr>
          <w:p w14:paraId="239F88DC" w14:textId="77777777" w:rsidR="00325599" w:rsidRDefault="00000000">
            <w:r>
              <w:t>PORT</w:t>
            </w:r>
          </w:p>
        </w:tc>
      </w:tr>
      <w:tr w:rsidR="00325599" w14:paraId="238DA782" w14:textId="77777777">
        <w:tc>
          <w:tcPr>
            <w:tcW w:w="4252" w:type="dxa"/>
          </w:tcPr>
          <w:p w14:paraId="7EC6C7C9" w14:textId="77777777" w:rsidR="00325599" w:rsidRDefault="00000000">
            <w:r>
              <w:t>MANUEL</w:t>
            </w:r>
          </w:p>
        </w:tc>
        <w:tc>
          <w:tcPr>
            <w:tcW w:w="4536" w:type="dxa"/>
          </w:tcPr>
          <w:p w14:paraId="2AEB64FA" w14:textId="77777777" w:rsidR="00325599" w:rsidRDefault="00000000">
            <w:r>
              <w:t>MANUEL</w:t>
            </w:r>
          </w:p>
        </w:tc>
      </w:tr>
      <w:tr w:rsidR="00325599" w14:paraId="5134629B" w14:textId="77777777">
        <w:tc>
          <w:tcPr>
            <w:tcW w:w="4252" w:type="dxa"/>
          </w:tcPr>
          <w:p w14:paraId="0C5FF428" w14:textId="77777777" w:rsidR="00325599" w:rsidRDefault="00000000">
            <w:r>
              <w:t>REGULARISATION</w:t>
            </w:r>
          </w:p>
        </w:tc>
        <w:tc>
          <w:tcPr>
            <w:tcW w:w="4536" w:type="dxa"/>
          </w:tcPr>
          <w:p w14:paraId="58265269" w14:textId="77777777" w:rsidR="00325599" w:rsidRDefault="00000000">
            <w:r>
              <w:t>REGULARISATION</w:t>
            </w:r>
          </w:p>
        </w:tc>
      </w:tr>
      <w:tr w:rsidR="00325599" w14:paraId="3752F29F" w14:textId="77777777">
        <w:tc>
          <w:tcPr>
            <w:tcW w:w="4252" w:type="dxa"/>
          </w:tcPr>
          <w:p w14:paraId="61B7B3B1" w14:textId="77777777" w:rsidR="00325599" w:rsidRDefault="00000000">
            <w:r>
              <w:t>PSD</w:t>
            </w:r>
          </w:p>
        </w:tc>
        <w:tc>
          <w:tcPr>
            <w:tcW w:w="4536" w:type="dxa"/>
          </w:tcPr>
          <w:p w14:paraId="5F756FE8" w14:textId="77777777" w:rsidR="00325599" w:rsidRDefault="00000000">
            <w:r>
              <w:t>PSD</w:t>
            </w:r>
          </w:p>
        </w:tc>
      </w:tr>
      <w:tr w:rsidR="00325599" w14:paraId="29AF6D43" w14:textId="77777777">
        <w:tc>
          <w:tcPr>
            <w:tcW w:w="4252" w:type="dxa"/>
          </w:tcPr>
          <w:p w14:paraId="0432815A" w14:textId="77777777" w:rsidR="00325599" w:rsidRDefault="00000000">
            <w:r>
              <w:t>PÉRIODIQUE</w:t>
            </w:r>
          </w:p>
        </w:tc>
        <w:tc>
          <w:tcPr>
            <w:tcW w:w="4536" w:type="dxa"/>
          </w:tcPr>
          <w:p w14:paraId="20990707" w14:textId="77777777" w:rsidR="00325599" w:rsidRDefault="00000000">
            <w:r>
              <w:t>PERIODIC</w:t>
            </w:r>
          </w:p>
        </w:tc>
      </w:tr>
    </w:tbl>
    <w:p w14:paraId="49FF7563" w14:textId="77777777" w:rsidR="00DA6967" w:rsidRPr="001815CC" w:rsidRDefault="00DA6967"/>
    <w:p w14:paraId="68472CD5" w14:textId="77777777" w:rsidR="00DA6967" w:rsidRPr="001815CC" w:rsidRDefault="00066DBE">
      <w:r w:rsidRPr="001815CC">
        <w:rPr>
          <w:b/>
          <w:lang w:eastAsia="fr-FR" w:bidi="fr-FR"/>
        </w:rPr>
        <w:t xml:space="preserve">Classe de retour : </w:t>
      </w:r>
      <w:proofErr w:type="spellStart"/>
      <w:r w:rsidRPr="001815CC">
        <w:rPr>
          <w:b/>
          <w:lang w:eastAsia="fr-FR" w:bidi="fr-FR"/>
        </w:rPr>
        <w:t>InvoiceWaitingLine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9143B7" w14:paraId="58897252" w14:textId="77777777">
        <w:trPr>
          <w:jc w:val="center"/>
        </w:trPr>
        <w:tc>
          <w:tcPr>
            <w:tcW w:w="3024" w:type="dxa"/>
            <w:shd w:val="clear" w:color="auto" w:fill="D9EAF7"/>
          </w:tcPr>
          <w:p w14:paraId="0D8FC75E" w14:textId="77777777" w:rsidR="00DA6967" w:rsidRPr="009143B7" w:rsidRDefault="00066DBE">
            <w:pPr>
              <w:rPr>
                <w:sz w:val="16"/>
                <w:szCs w:val="16"/>
              </w:rPr>
            </w:pPr>
            <w:r w:rsidRPr="009143B7">
              <w:rPr>
                <w:b/>
                <w:sz w:val="16"/>
                <w:szCs w:val="16"/>
                <w:lang w:eastAsia="fr-FR" w:bidi="fr-FR"/>
              </w:rPr>
              <w:t>Propriété</w:t>
            </w:r>
          </w:p>
        </w:tc>
        <w:tc>
          <w:tcPr>
            <w:tcW w:w="1440" w:type="dxa"/>
            <w:shd w:val="clear" w:color="auto" w:fill="D9EAF7"/>
          </w:tcPr>
          <w:p w14:paraId="5FE00869" w14:textId="77777777" w:rsidR="00DA6967" w:rsidRPr="009143B7" w:rsidRDefault="00066DBE">
            <w:pPr>
              <w:rPr>
                <w:sz w:val="16"/>
                <w:szCs w:val="16"/>
              </w:rPr>
            </w:pPr>
            <w:r w:rsidRPr="009143B7">
              <w:rPr>
                <w:b/>
                <w:sz w:val="16"/>
                <w:szCs w:val="16"/>
                <w:lang w:eastAsia="fr-FR" w:bidi="fr-FR"/>
              </w:rPr>
              <w:t>Type</w:t>
            </w:r>
          </w:p>
        </w:tc>
        <w:tc>
          <w:tcPr>
            <w:tcW w:w="4896" w:type="dxa"/>
            <w:shd w:val="clear" w:color="auto" w:fill="D9EAF7"/>
          </w:tcPr>
          <w:p w14:paraId="30AF84E1" w14:textId="77777777" w:rsidR="00DA6967" w:rsidRPr="009143B7" w:rsidRDefault="00066DBE">
            <w:pPr>
              <w:rPr>
                <w:sz w:val="16"/>
                <w:szCs w:val="16"/>
              </w:rPr>
            </w:pPr>
            <w:r w:rsidRPr="009143B7">
              <w:rPr>
                <w:b/>
                <w:sz w:val="16"/>
                <w:szCs w:val="16"/>
                <w:lang w:eastAsia="fr-FR" w:bidi="fr-FR"/>
              </w:rPr>
              <w:t>Description</w:t>
            </w:r>
          </w:p>
        </w:tc>
      </w:tr>
      <w:tr w:rsidR="00DA6967" w:rsidRPr="009143B7" w14:paraId="7260B2B1" w14:textId="77777777">
        <w:trPr>
          <w:jc w:val="center"/>
        </w:trPr>
        <w:tc>
          <w:tcPr>
            <w:tcW w:w="3024" w:type="dxa"/>
          </w:tcPr>
          <w:p w14:paraId="2BF391AD" w14:textId="77777777" w:rsidR="00DA6967" w:rsidRPr="009143B7" w:rsidRDefault="00066DBE">
            <w:pPr>
              <w:rPr>
                <w:sz w:val="16"/>
                <w:szCs w:val="16"/>
              </w:rPr>
            </w:pPr>
            <w:proofErr w:type="spellStart"/>
            <w:r w:rsidRPr="009143B7">
              <w:rPr>
                <w:sz w:val="16"/>
                <w:szCs w:val="16"/>
                <w:lang w:eastAsia="fr-FR" w:bidi="fr-FR"/>
              </w:rPr>
              <w:t>InvoiceWaitingCode</w:t>
            </w:r>
            <w:proofErr w:type="spellEnd"/>
          </w:p>
        </w:tc>
        <w:tc>
          <w:tcPr>
            <w:tcW w:w="1440" w:type="dxa"/>
          </w:tcPr>
          <w:p w14:paraId="3A28642D"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3A97F361" w14:textId="77777777" w:rsidR="00DA6967" w:rsidRPr="009143B7" w:rsidRDefault="00066DBE">
            <w:pPr>
              <w:rPr>
                <w:sz w:val="16"/>
                <w:szCs w:val="16"/>
              </w:rPr>
            </w:pPr>
            <w:proofErr w:type="gramStart"/>
            <w:r w:rsidRPr="009143B7">
              <w:rPr>
                <w:sz w:val="16"/>
                <w:szCs w:val="16"/>
                <w:lang w:eastAsia="fr-FR" w:bidi="fr-FR"/>
              </w:rPr>
              <w:t>à</w:t>
            </w:r>
            <w:proofErr w:type="gramEnd"/>
            <w:r w:rsidRPr="009143B7">
              <w:rPr>
                <w:sz w:val="16"/>
                <w:szCs w:val="16"/>
                <w:lang w:eastAsia="fr-FR" w:bidi="fr-FR"/>
              </w:rPr>
              <w:t xml:space="preserve"> compléter</w:t>
            </w:r>
          </w:p>
        </w:tc>
      </w:tr>
      <w:tr w:rsidR="00DA6967" w:rsidRPr="009143B7" w14:paraId="7AB4755A" w14:textId="77777777">
        <w:trPr>
          <w:jc w:val="center"/>
        </w:trPr>
        <w:tc>
          <w:tcPr>
            <w:tcW w:w="3024" w:type="dxa"/>
          </w:tcPr>
          <w:p w14:paraId="02B42412" w14:textId="77777777" w:rsidR="00DA6967" w:rsidRPr="009143B7" w:rsidRDefault="00066DBE">
            <w:pPr>
              <w:rPr>
                <w:sz w:val="16"/>
                <w:szCs w:val="16"/>
              </w:rPr>
            </w:pPr>
            <w:r w:rsidRPr="009143B7">
              <w:rPr>
                <w:sz w:val="16"/>
                <w:szCs w:val="16"/>
                <w:lang w:eastAsia="fr-FR" w:bidi="fr-FR"/>
              </w:rPr>
              <w:t>Warehouse</w:t>
            </w:r>
          </w:p>
        </w:tc>
        <w:tc>
          <w:tcPr>
            <w:tcW w:w="1440" w:type="dxa"/>
          </w:tcPr>
          <w:p w14:paraId="53D86C14"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30B7152F" w14:textId="77777777" w:rsidR="00DA6967" w:rsidRPr="009143B7" w:rsidRDefault="00066DBE">
            <w:pPr>
              <w:rPr>
                <w:sz w:val="16"/>
                <w:szCs w:val="16"/>
              </w:rPr>
            </w:pPr>
            <w:r w:rsidRPr="009143B7">
              <w:rPr>
                <w:sz w:val="16"/>
                <w:szCs w:val="16"/>
                <w:lang w:eastAsia="fr-FR" w:bidi="fr-FR"/>
              </w:rPr>
              <w:t>Plateforme / entrepôt concerné.</w:t>
            </w:r>
          </w:p>
        </w:tc>
      </w:tr>
      <w:tr w:rsidR="00DA6967" w:rsidRPr="009143B7" w14:paraId="474625F3" w14:textId="77777777">
        <w:trPr>
          <w:jc w:val="center"/>
        </w:trPr>
        <w:tc>
          <w:tcPr>
            <w:tcW w:w="3024" w:type="dxa"/>
          </w:tcPr>
          <w:p w14:paraId="7806F042" w14:textId="77777777" w:rsidR="00DA6967" w:rsidRPr="009143B7" w:rsidRDefault="00066DBE">
            <w:pPr>
              <w:rPr>
                <w:sz w:val="16"/>
                <w:szCs w:val="16"/>
              </w:rPr>
            </w:pPr>
            <w:proofErr w:type="spellStart"/>
            <w:r w:rsidRPr="009143B7">
              <w:rPr>
                <w:sz w:val="16"/>
                <w:szCs w:val="16"/>
                <w:lang w:eastAsia="fr-FR" w:bidi="fr-FR"/>
              </w:rPr>
              <w:t>AccountCode</w:t>
            </w:r>
            <w:proofErr w:type="spellEnd"/>
          </w:p>
        </w:tc>
        <w:tc>
          <w:tcPr>
            <w:tcW w:w="1440" w:type="dxa"/>
          </w:tcPr>
          <w:p w14:paraId="3D3C09D7"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43524C4E" w14:textId="77777777" w:rsidR="00DA6967" w:rsidRPr="009143B7" w:rsidRDefault="00066DBE">
            <w:pPr>
              <w:rPr>
                <w:sz w:val="16"/>
                <w:szCs w:val="16"/>
              </w:rPr>
            </w:pPr>
            <w:r w:rsidRPr="009143B7">
              <w:rPr>
                <w:sz w:val="16"/>
                <w:szCs w:val="16"/>
                <w:lang w:eastAsia="fr-FR" w:bidi="fr-FR"/>
              </w:rPr>
              <w:t>Code client.</w:t>
            </w:r>
          </w:p>
        </w:tc>
      </w:tr>
      <w:tr w:rsidR="00DA6967" w:rsidRPr="009143B7" w14:paraId="0A330E55" w14:textId="77777777">
        <w:trPr>
          <w:jc w:val="center"/>
        </w:trPr>
        <w:tc>
          <w:tcPr>
            <w:tcW w:w="3024" w:type="dxa"/>
          </w:tcPr>
          <w:p w14:paraId="692ABE68" w14:textId="77777777" w:rsidR="00DA6967" w:rsidRPr="009143B7" w:rsidRDefault="00066DBE">
            <w:pPr>
              <w:rPr>
                <w:sz w:val="16"/>
                <w:szCs w:val="16"/>
              </w:rPr>
            </w:pPr>
            <w:proofErr w:type="spellStart"/>
            <w:r w:rsidRPr="009143B7">
              <w:rPr>
                <w:sz w:val="16"/>
                <w:szCs w:val="16"/>
                <w:lang w:eastAsia="fr-FR" w:bidi="fr-FR"/>
              </w:rPr>
              <w:t>CreationDate</w:t>
            </w:r>
            <w:proofErr w:type="spellEnd"/>
          </w:p>
        </w:tc>
        <w:tc>
          <w:tcPr>
            <w:tcW w:w="1440" w:type="dxa"/>
          </w:tcPr>
          <w:p w14:paraId="27D78189" w14:textId="77777777" w:rsidR="00DA6967" w:rsidRPr="009143B7" w:rsidRDefault="00066DBE">
            <w:pPr>
              <w:rPr>
                <w:sz w:val="16"/>
                <w:szCs w:val="16"/>
              </w:rPr>
            </w:pPr>
            <w:proofErr w:type="spellStart"/>
            <w:r w:rsidRPr="009143B7">
              <w:rPr>
                <w:sz w:val="16"/>
                <w:szCs w:val="16"/>
                <w:lang w:eastAsia="fr-FR" w:bidi="fr-FR"/>
              </w:rPr>
              <w:t>DateTime</w:t>
            </w:r>
            <w:proofErr w:type="spellEnd"/>
          </w:p>
        </w:tc>
        <w:tc>
          <w:tcPr>
            <w:tcW w:w="4896" w:type="dxa"/>
          </w:tcPr>
          <w:p w14:paraId="119131E0" w14:textId="77777777" w:rsidR="00DA6967" w:rsidRPr="009143B7" w:rsidRDefault="00066DBE">
            <w:pPr>
              <w:rPr>
                <w:sz w:val="16"/>
                <w:szCs w:val="16"/>
              </w:rPr>
            </w:pPr>
            <w:r w:rsidRPr="009143B7">
              <w:rPr>
                <w:sz w:val="16"/>
                <w:szCs w:val="16"/>
                <w:lang w:eastAsia="fr-FR" w:bidi="fr-FR"/>
              </w:rPr>
              <w:t>Date de création.</w:t>
            </w:r>
          </w:p>
        </w:tc>
      </w:tr>
      <w:tr w:rsidR="00DA6967" w:rsidRPr="009143B7" w14:paraId="60ED0D54" w14:textId="77777777">
        <w:trPr>
          <w:jc w:val="center"/>
        </w:trPr>
        <w:tc>
          <w:tcPr>
            <w:tcW w:w="3024" w:type="dxa"/>
          </w:tcPr>
          <w:p w14:paraId="63B98FF2" w14:textId="77777777" w:rsidR="00DA6967" w:rsidRPr="009143B7" w:rsidRDefault="00066DBE">
            <w:pPr>
              <w:rPr>
                <w:sz w:val="16"/>
                <w:szCs w:val="16"/>
              </w:rPr>
            </w:pPr>
            <w:proofErr w:type="spellStart"/>
            <w:r w:rsidRPr="009143B7">
              <w:rPr>
                <w:sz w:val="16"/>
                <w:szCs w:val="16"/>
                <w:lang w:eastAsia="fr-FR" w:bidi="fr-FR"/>
              </w:rPr>
              <w:t>InvoiceDate</w:t>
            </w:r>
            <w:proofErr w:type="spellEnd"/>
          </w:p>
        </w:tc>
        <w:tc>
          <w:tcPr>
            <w:tcW w:w="1440" w:type="dxa"/>
          </w:tcPr>
          <w:p w14:paraId="60D4122D" w14:textId="77777777" w:rsidR="00DA6967" w:rsidRPr="009143B7" w:rsidRDefault="00066DBE">
            <w:pPr>
              <w:rPr>
                <w:sz w:val="16"/>
                <w:szCs w:val="16"/>
              </w:rPr>
            </w:pPr>
            <w:proofErr w:type="spellStart"/>
            <w:r w:rsidRPr="009143B7">
              <w:rPr>
                <w:sz w:val="16"/>
                <w:szCs w:val="16"/>
                <w:lang w:eastAsia="fr-FR" w:bidi="fr-FR"/>
              </w:rPr>
              <w:t>Nullable</w:t>
            </w:r>
            <w:proofErr w:type="spellEnd"/>
            <w:r w:rsidRPr="009143B7">
              <w:rPr>
                <w:sz w:val="16"/>
                <w:szCs w:val="16"/>
                <w:lang w:eastAsia="fr-FR" w:bidi="fr-FR"/>
              </w:rPr>
              <w:t>&lt;</w:t>
            </w:r>
            <w:proofErr w:type="spellStart"/>
            <w:r w:rsidRPr="009143B7">
              <w:rPr>
                <w:sz w:val="16"/>
                <w:szCs w:val="16"/>
                <w:lang w:eastAsia="fr-FR" w:bidi="fr-FR"/>
              </w:rPr>
              <w:t>DateTime</w:t>
            </w:r>
            <w:proofErr w:type="spellEnd"/>
            <w:r w:rsidRPr="009143B7">
              <w:rPr>
                <w:sz w:val="16"/>
                <w:szCs w:val="16"/>
                <w:lang w:eastAsia="fr-FR" w:bidi="fr-FR"/>
              </w:rPr>
              <w:t>&gt;</w:t>
            </w:r>
          </w:p>
        </w:tc>
        <w:tc>
          <w:tcPr>
            <w:tcW w:w="4896" w:type="dxa"/>
          </w:tcPr>
          <w:p w14:paraId="42CA2B54" w14:textId="77777777" w:rsidR="00DA6967" w:rsidRPr="009143B7" w:rsidRDefault="009143B7">
            <w:pPr>
              <w:rPr>
                <w:sz w:val="16"/>
                <w:szCs w:val="16"/>
              </w:rPr>
            </w:pPr>
            <w:r w:rsidRPr="009143B7">
              <w:rPr>
                <w:sz w:val="16"/>
                <w:szCs w:val="16"/>
                <w:lang w:eastAsia="fr-FR" w:bidi="fr-FR"/>
              </w:rPr>
              <w:t>Date</w:t>
            </w:r>
            <w:r w:rsidR="00BC010C">
              <w:rPr>
                <w:sz w:val="16"/>
                <w:szCs w:val="16"/>
                <w:lang w:eastAsia="fr-FR" w:bidi="fr-FR"/>
              </w:rPr>
              <w:t xml:space="preserve"> </w:t>
            </w:r>
            <w:r w:rsidR="00BC010C" w:rsidRPr="009143B7">
              <w:rPr>
                <w:sz w:val="16"/>
                <w:szCs w:val="16"/>
                <w:lang w:eastAsia="fr-FR" w:bidi="fr-FR"/>
              </w:rPr>
              <w:t>prévue</w:t>
            </w:r>
            <w:r w:rsidRPr="009143B7">
              <w:rPr>
                <w:sz w:val="16"/>
                <w:szCs w:val="16"/>
                <w:lang w:eastAsia="fr-FR" w:bidi="fr-FR"/>
              </w:rPr>
              <w:t xml:space="preserve"> de </w:t>
            </w:r>
            <w:r w:rsidR="00F93D88">
              <w:rPr>
                <w:sz w:val="16"/>
                <w:szCs w:val="16"/>
                <w:lang w:eastAsia="fr-FR" w:bidi="fr-FR"/>
              </w:rPr>
              <w:t xml:space="preserve">livraison </w:t>
            </w:r>
            <w:r w:rsidRPr="009143B7">
              <w:rPr>
                <w:sz w:val="16"/>
                <w:szCs w:val="16"/>
                <w:lang w:eastAsia="fr-FR" w:bidi="fr-FR"/>
              </w:rPr>
              <w:t>si différente de la date de création</w:t>
            </w:r>
          </w:p>
        </w:tc>
      </w:tr>
      <w:tr w:rsidR="00DA6967" w:rsidRPr="009143B7" w14:paraId="10F4C988" w14:textId="77777777">
        <w:trPr>
          <w:jc w:val="center"/>
        </w:trPr>
        <w:tc>
          <w:tcPr>
            <w:tcW w:w="3024" w:type="dxa"/>
          </w:tcPr>
          <w:p w14:paraId="01254B3A" w14:textId="77777777" w:rsidR="00DA6967" w:rsidRPr="009143B7" w:rsidRDefault="00066DBE">
            <w:pPr>
              <w:rPr>
                <w:sz w:val="16"/>
                <w:szCs w:val="16"/>
              </w:rPr>
            </w:pPr>
            <w:proofErr w:type="spellStart"/>
            <w:r w:rsidRPr="009143B7">
              <w:rPr>
                <w:sz w:val="16"/>
                <w:szCs w:val="16"/>
                <w:lang w:eastAsia="fr-FR" w:bidi="fr-FR"/>
              </w:rPr>
              <w:t>ProductCode</w:t>
            </w:r>
            <w:proofErr w:type="spellEnd"/>
          </w:p>
        </w:tc>
        <w:tc>
          <w:tcPr>
            <w:tcW w:w="1440" w:type="dxa"/>
          </w:tcPr>
          <w:p w14:paraId="0EC39F47"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01C22AE8" w14:textId="77777777" w:rsidR="00DA6967" w:rsidRPr="009143B7" w:rsidRDefault="00066DBE">
            <w:pPr>
              <w:rPr>
                <w:sz w:val="16"/>
                <w:szCs w:val="16"/>
              </w:rPr>
            </w:pPr>
            <w:r w:rsidRPr="009143B7">
              <w:rPr>
                <w:sz w:val="16"/>
                <w:szCs w:val="16"/>
                <w:lang w:eastAsia="fr-FR" w:bidi="fr-FR"/>
              </w:rPr>
              <w:t xml:space="preserve">Code article AGRA complet </w:t>
            </w:r>
          </w:p>
        </w:tc>
      </w:tr>
      <w:tr w:rsidR="00DA6967" w:rsidRPr="009143B7" w14:paraId="69CF17A6" w14:textId="77777777">
        <w:trPr>
          <w:jc w:val="center"/>
        </w:trPr>
        <w:tc>
          <w:tcPr>
            <w:tcW w:w="3024" w:type="dxa"/>
          </w:tcPr>
          <w:p w14:paraId="19E42DEE" w14:textId="77777777" w:rsidR="00DA6967" w:rsidRPr="009143B7" w:rsidRDefault="00066DBE">
            <w:pPr>
              <w:rPr>
                <w:sz w:val="16"/>
                <w:szCs w:val="16"/>
              </w:rPr>
            </w:pPr>
            <w:proofErr w:type="spellStart"/>
            <w:r w:rsidRPr="009143B7">
              <w:rPr>
                <w:sz w:val="16"/>
                <w:szCs w:val="16"/>
                <w:lang w:eastAsia="fr-FR" w:bidi="fr-FR"/>
              </w:rPr>
              <w:t>ProductLabel</w:t>
            </w:r>
            <w:proofErr w:type="spellEnd"/>
          </w:p>
        </w:tc>
        <w:tc>
          <w:tcPr>
            <w:tcW w:w="1440" w:type="dxa"/>
          </w:tcPr>
          <w:p w14:paraId="61C2C92E"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08ACD75F" w14:textId="77777777" w:rsidR="00DA6967" w:rsidRPr="009143B7" w:rsidRDefault="00066DBE">
            <w:pPr>
              <w:rPr>
                <w:sz w:val="16"/>
                <w:szCs w:val="16"/>
              </w:rPr>
            </w:pPr>
            <w:r w:rsidRPr="009143B7">
              <w:rPr>
                <w:sz w:val="16"/>
                <w:szCs w:val="16"/>
                <w:lang w:eastAsia="fr-FR" w:bidi="fr-FR"/>
              </w:rPr>
              <w:t>Libellé article.</w:t>
            </w:r>
          </w:p>
        </w:tc>
      </w:tr>
      <w:tr w:rsidR="00DA6967" w:rsidRPr="009143B7" w14:paraId="46163F9C" w14:textId="77777777">
        <w:trPr>
          <w:jc w:val="center"/>
        </w:trPr>
        <w:tc>
          <w:tcPr>
            <w:tcW w:w="3024" w:type="dxa"/>
          </w:tcPr>
          <w:p w14:paraId="48CB27BA" w14:textId="77777777" w:rsidR="00DA6967" w:rsidRPr="009143B7" w:rsidRDefault="00066DBE">
            <w:pPr>
              <w:rPr>
                <w:sz w:val="16"/>
                <w:szCs w:val="16"/>
              </w:rPr>
            </w:pPr>
            <w:proofErr w:type="spellStart"/>
            <w:r w:rsidRPr="009143B7">
              <w:rPr>
                <w:sz w:val="16"/>
                <w:szCs w:val="16"/>
                <w:lang w:eastAsia="fr-FR" w:bidi="fr-FR"/>
              </w:rPr>
              <w:t>ProductFamilyCode</w:t>
            </w:r>
            <w:proofErr w:type="spellEnd"/>
          </w:p>
        </w:tc>
        <w:tc>
          <w:tcPr>
            <w:tcW w:w="1440" w:type="dxa"/>
          </w:tcPr>
          <w:p w14:paraId="34BFDE0B"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3FB60CCF" w14:textId="77777777" w:rsidR="00DA6967" w:rsidRPr="009143B7" w:rsidRDefault="009143B7">
            <w:pPr>
              <w:rPr>
                <w:sz w:val="16"/>
                <w:szCs w:val="16"/>
              </w:rPr>
            </w:pPr>
            <w:r w:rsidRPr="009143B7">
              <w:rPr>
                <w:sz w:val="16"/>
                <w:szCs w:val="16"/>
                <w:lang w:eastAsia="fr-FR" w:bidi="fr-FR"/>
              </w:rPr>
              <w:t>Code de la famille tarifaire de l'article facturé</w:t>
            </w:r>
          </w:p>
        </w:tc>
      </w:tr>
      <w:tr w:rsidR="00DA6967" w:rsidRPr="009143B7" w14:paraId="34CED95F" w14:textId="77777777">
        <w:trPr>
          <w:jc w:val="center"/>
        </w:trPr>
        <w:tc>
          <w:tcPr>
            <w:tcW w:w="3024" w:type="dxa"/>
          </w:tcPr>
          <w:p w14:paraId="5E93186A" w14:textId="77777777" w:rsidR="00DA6967" w:rsidRPr="009143B7" w:rsidRDefault="00066DBE">
            <w:pPr>
              <w:rPr>
                <w:sz w:val="16"/>
                <w:szCs w:val="16"/>
              </w:rPr>
            </w:pPr>
            <w:proofErr w:type="spellStart"/>
            <w:r w:rsidRPr="009143B7">
              <w:rPr>
                <w:sz w:val="16"/>
                <w:szCs w:val="16"/>
                <w:lang w:eastAsia="fr-FR" w:bidi="fr-FR"/>
              </w:rPr>
              <w:t>SorderClientCode</w:t>
            </w:r>
            <w:proofErr w:type="spellEnd"/>
          </w:p>
        </w:tc>
        <w:tc>
          <w:tcPr>
            <w:tcW w:w="1440" w:type="dxa"/>
          </w:tcPr>
          <w:p w14:paraId="4C1C850E"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7D294F29" w14:textId="77777777" w:rsidR="00DA6967" w:rsidRPr="009143B7" w:rsidRDefault="009143B7">
            <w:pPr>
              <w:rPr>
                <w:sz w:val="16"/>
                <w:szCs w:val="16"/>
              </w:rPr>
            </w:pPr>
            <w:r w:rsidRPr="009143B7">
              <w:rPr>
                <w:sz w:val="16"/>
                <w:szCs w:val="16"/>
                <w:lang w:eastAsia="fr-FR" w:bidi="fr-FR"/>
              </w:rPr>
              <w:t>Référence c</w:t>
            </w:r>
            <w:r w:rsidR="00066DBE" w:rsidRPr="009143B7">
              <w:rPr>
                <w:sz w:val="16"/>
                <w:szCs w:val="16"/>
                <w:lang w:eastAsia="fr-FR" w:bidi="fr-FR"/>
              </w:rPr>
              <w:t>ommande client.</w:t>
            </w:r>
          </w:p>
        </w:tc>
      </w:tr>
      <w:tr w:rsidR="00DA6967" w:rsidRPr="009143B7" w14:paraId="4E78D71F" w14:textId="77777777">
        <w:trPr>
          <w:jc w:val="center"/>
        </w:trPr>
        <w:tc>
          <w:tcPr>
            <w:tcW w:w="3024" w:type="dxa"/>
          </w:tcPr>
          <w:p w14:paraId="7E75E68D" w14:textId="77777777" w:rsidR="00DA6967" w:rsidRPr="009143B7" w:rsidRDefault="00066DBE">
            <w:pPr>
              <w:rPr>
                <w:sz w:val="16"/>
                <w:szCs w:val="16"/>
              </w:rPr>
            </w:pPr>
            <w:proofErr w:type="spellStart"/>
            <w:r w:rsidRPr="009143B7">
              <w:rPr>
                <w:sz w:val="16"/>
                <w:szCs w:val="16"/>
                <w:lang w:eastAsia="fr-FR" w:bidi="fr-FR"/>
              </w:rPr>
              <w:t>DeliveryNumber</w:t>
            </w:r>
            <w:proofErr w:type="spellEnd"/>
          </w:p>
        </w:tc>
        <w:tc>
          <w:tcPr>
            <w:tcW w:w="1440" w:type="dxa"/>
          </w:tcPr>
          <w:p w14:paraId="0C1AB5A6"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77B74FAF" w14:textId="77777777" w:rsidR="00DA6967" w:rsidRPr="009143B7" w:rsidRDefault="00066DBE">
            <w:pPr>
              <w:rPr>
                <w:sz w:val="16"/>
                <w:szCs w:val="16"/>
              </w:rPr>
            </w:pPr>
            <w:r w:rsidRPr="009143B7">
              <w:rPr>
                <w:sz w:val="16"/>
                <w:szCs w:val="16"/>
                <w:lang w:eastAsia="fr-FR" w:bidi="fr-FR"/>
              </w:rPr>
              <w:t>Numéro BL.</w:t>
            </w:r>
          </w:p>
        </w:tc>
      </w:tr>
      <w:tr w:rsidR="00DA6967" w:rsidRPr="009143B7" w14:paraId="07B72CEF" w14:textId="77777777">
        <w:trPr>
          <w:jc w:val="center"/>
        </w:trPr>
        <w:tc>
          <w:tcPr>
            <w:tcW w:w="3024" w:type="dxa"/>
          </w:tcPr>
          <w:p w14:paraId="0CE1A57E" w14:textId="77777777" w:rsidR="00DA6967" w:rsidRPr="009143B7" w:rsidRDefault="00066DBE">
            <w:pPr>
              <w:rPr>
                <w:sz w:val="16"/>
                <w:szCs w:val="16"/>
              </w:rPr>
            </w:pPr>
            <w:proofErr w:type="spellStart"/>
            <w:r w:rsidRPr="009143B7">
              <w:rPr>
                <w:sz w:val="16"/>
                <w:szCs w:val="16"/>
                <w:lang w:eastAsia="fr-FR" w:bidi="fr-FR"/>
              </w:rPr>
              <w:t>DeliveryType</w:t>
            </w:r>
            <w:proofErr w:type="spellEnd"/>
          </w:p>
        </w:tc>
        <w:tc>
          <w:tcPr>
            <w:tcW w:w="1440" w:type="dxa"/>
          </w:tcPr>
          <w:p w14:paraId="47969576" w14:textId="77777777" w:rsidR="00DA6967" w:rsidRPr="009143B7" w:rsidRDefault="00066DBE">
            <w:pPr>
              <w:rPr>
                <w:sz w:val="16"/>
                <w:szCs w:val="16"/>
              </w:rPr>
            </w:pPr>
            <w:proofErr w:type="gramStart"/>
            <w:r w:rsidRPr="009143B7">
              <w:rPr>
                <w:sz w:val="16"/>
                <w:szCs w:val="16"/>
                <w:lang w:eastAsia="fr-FR" w:bidi="fr-FR"/>
              </w:rPr>
              <w:t>string</w:t>
            </w:r>
            <w:proofErr w:type="gramEnd"/>
          </w:p>
        </w:tc>
        <w:tc>
          <w:tcPr>
            <w:tcW w:w="4896" w:type="dxa"/>
          </w:tcPr>
          <w:p w14:paraId="76F09CAA" w14:textId="77777777" w:rsidR="00DA6967" w:rsidRPr="009143B7" w:rsidRDefault="00937150">
            <w:pPr>
              <w:rPr>
                <w:sz w:val="16"/>
                <w:szCs w:val="16"/>
              </w:rPr>
            </w:pPr>
            <w:r>
              <w:rPr>
                <w:sz w:val="16"/>
                <w:szCs w:val="16"/>
                <w:lang w:eastAsia="fr-FR" w:bidi="fr-FR"/>
              </w:rPr>
              <w:t>Type de livraison</w:t>
            </w:r>
          </w:p>
        </w:tc>
      </w:tr>
      <w:tr w:rsidR="00DA6967" w:rsidRPr="009143B7" w14:paraId="4F4E83DA" w14:textId="77777777">
        <w:trPr>
          <w:jc w:val="center"/>
        </w:trPr>
        <w:tc>
          <w:tcPr>
            <w:tcW w:w="3024" w:type="dxa"/>
          </w:tcPr>
          <w:p w14:paraId="19437404" w14:textId="77777777" w:rsidR="00DA6967" w:rsidRPr="009143B7" w:rsidRDefault="00066DBE">
            <w:pPr>
              <w:rPr>
                <w:sz w:val="16"/>
                <w:szCs w:val="16"/>
              </w:rPr>
            </w:pPr>
            <w:r w:rsidRPr="009143B7">
              <w:rPr>
                <w:sz w:val="16"/>
                <w:szCs w:val="16"/>
                <w:lang w:eastAsia="fr-FR" w:bidi="fr-FR"/>
              </w:rPr>
              <w:t>Price</w:t>
            </w:r>
          </w:p>
        </w:tc>
        <w:tc>
          <w:tcPr>
            <w:tcW w:w="1440" w:type="dxa"/>
          </w:tcPr>
          <w:p w14:paraId="4BC670DB" w14:textId="77777777" w:rsidR="00DA6967" w:rsidRPr="009143B7" w:rsidRDefault="00066DBE">
            <w:pPr>
              <w:rPr>
                <w:sz w:val="16"/>
                <w:szCs w:val="16"/>
              </w:rPr>
            </w:pPr>
            <w:proofErr w:type="spellStart"/>
            <w:proofErr w:type="gramStart"/>
            <w:r w:rsidRPr="009143B7">
              <w:rPr>
                <w:sz w:val="16"/>
                <w:szCs w:val="16"/>
                <w:lang w:eastAsia="fr-FR" w:bidi="fr-FR"/>
              </w:rPr>
              <w:t>decimal</w:t>
            </w:r>
            <w:proofErr w:type="spellEnd"/>
            <w:proofErr w:type="gramEnd"/>
          </w:p>
        </w:tc>
        <w:tc>
          <w:tcPr>
            <w:tcW w:w="4896" w:type="dxa"/>
          </w:tcPr>
          <w:p w14:paraId="16E44C44" w14:textId="77777777" w:rsidR="00DA6967" w:rsidRPr="009143B7" w:rsidRDefault="00066DBE">
            <w:pPr>
              <w:rPr>
                <w:sz w:val="16"/>
                <w:szCs w:val="16"/>
              </w:rPr>
            </w:pPr>
            <w:r w:rsidRPr="009143B7">
              <w:rPr>
                <w:sz w:val="16"/>
                <w:szCs w:val="16"/>
                <w:lang w:eastAsia="fr-FR" w:bidi="fr-FR"/>
              </w:rPr>
              <w:t>Prix brut</w:t>
            </w:r>
            <w:r w:rsidR="00937150">
              <w:rPr>
                <w:sz w:val="16"/>
                <w:szCs w:val="16"/>
                <w:lang w:eastAsia="fr-FR" w:bidi="fr-FR"/>
              </w:rPr>
              <w:t xml:space="preserve"> BL</w:t>
            </w:r>
            <w:r w:rsidRPr="009143B7">
              <w:rPr>
                <w:sz w:val="16"/>
                <w:szCs w:val="16"/>
                <w:lang w:eastAsia="fr-FR" w:bidi="fr-FR"/>
              </w:rPr>
              <w:t>.</w:t>
            </w:r>
          </w:p>
        </w:tc>
      </w:tr>
      <w:tr w:rsidR="00DA6967" w:rsidRPr="009143B7" w14:paraId="2686AF56" w14:textId="77777777">
        <w:trPr>
          <w:jc w:val="center"/>
        </w:trPr>
        <w:tc>
          <w:tcPr>
            <w:tcW w:w="3024" w:type="dxa"/>
          </w:tcPr>
          <w:p w14:paraId="1225100D" w14:textId="77777777" w:rsidR="00DA6967" w:rsidRPr="009143B7" w:rsidRDefault="00066DBE">
            <w:pPr>
              <w:rPr>
                <w:sz w:val="16"/>
                <w:szCs w:val="16"/>
              </w:rPr>
            </w:pPr>
            <w:r w:rsidRPr="009143B7">
              <w:rPr>
                <w:sz w:val="16"/>
                <w:szCs w:val="16"/>
                <w:lang w:eastAsia="fr-FR" w:bidi="fr-FR"/>
              </w:rPr>
              <w:t>Discount</w:t>
            </w:r>
          </w:p>
        </w:tc>
        <w:tc>
          <w:tcPr>
            <w:tcW w:w="1440" w:type="dxa"/>
          </w:tcPr>
          <w:p w14:paraId="32E56BA2" w14:textId="77777777" w:rsidR="00DA6967" w:rsidRPr="009143B7" w:rsidRDefault="00066DBE">
            <w:pPr>
              <w:rPr>
                <w:sz w:val="16"/>
                <w:szCs w:val="16"/>
              </w:rPr>
            </w:pPr>
            <w:proofErr w:type="spellStart"/>
            <w:proofErr w:type="gramStart"/>
            <w:r w:rsidRPr="009143B7">
              <w:rPr>
                <w:sz w:val="16"/>
                <w:szCs w:val="16"/>
                <w:lang w:eastAsia="fr-FR" w:bidi="fr-FR"/>
              </w:rPr>
              <w:t>decimal</w:t>
            </w:r>
            <w:proofErr w:type="spellEnd"/>
            <w:proofErr w:type="gramEnd"/>
          </w:p>
        </w:tc>
        <w:tc>
          <w:tcPr>
            <w:tcW w:w="4896" w:type="dxa"/>
          </w:tcPr>
          <w:p w14:paraId="265F0670" w14:textId="77777777" w:rsidR="00DA6967" w:rsidRPr="009143B7" w:rsidRDefault="00066DBE">
            <w:pPr>
              <w:rPr>
                <w:sz w:val="16"/>
                <w:szCs w:val="16"/>
              </w:rPr>
            </w:pPr>
            <w:r w:rsidRPr="009143B7">
              <w:rPr>
                <w:sz w:val="16"/>
                <w:szCs w:val="16"/>
                <w:lang w:eastAsia="fr-FR" w:bidi="fr-FR"/>
              </w:rPr>
              <w:t>Remise</w:t>
            </w:r>
            <w:r w:rsidR="00937150">
              <w:rPr>
                <w:sz w:val="16"/>
                <w:szCs w:val="16"/>
                <w:lang w:eastAsia="fr-FR" w:bidi="fr-FR"/>
              </w:rPr>
              <w:t xml:space="preserve"> BL</w:t>
            </w:r>
            <w:r w:rsidRPr="009143B7">
              <w:rPr>
                <w:sz w:val="16"/>
                <w:szCs w:val="16"/>
                <w:lang w:eastAsia="fr-FR" w:bidi="fr-FR"/>
              </w:rPr>
              <w:t>.</w:t>
            </w:r>
          </w:p>
        </w:tc>
      </w:tr>
      <w:tr w:rsidR="00DA6967" w:rsidRPr="009143B7" w14:paraId="56562D73" w14:textId="77777777">
        <w:trPr>
          <w:jc w:val="center"/>
        </w:trPr>
        <w:tc>
          <w:tcPr>
            <w:tcW w:w="3024" w:type="dxa"/>
          </w:tcPr>
          <w:p w14:paraId="18013602" w14:textId="77777777" w:rsidR="00DA6967" w:rsidRPr="009143B7" w:rsidRDefault="00066DBE">
            <w:pPr>
              <w:rPr>
                <w:sz w:val="16"/>
                <w:szCs w:val="16"/>
              </w:rPr>
            </w:pPr>
            <w:proofErr w:type="spellStart"/>
            <w:r w:rsidRPr="009143B7">
              <w:rPr>
                <w:sz w:val="16"/>
                <w:szCs w:val="16"/>
                <w:lang w:eastAsia="fr-FR" w:bidi="fr-FR"/>
              </w:rPr>
              <w:t>ConsigneValue</w:t>
            </w:r>
            <w:proofErr w:type="spellEnd"/>
          </w:p>
        </w:tc>
        <w:tc>
          <w:tcPr>
            <w:tcW w:w="1440" w:type="dxa"/>
          </w:tcPr>
          <w:p w14:paraId="0181B44F" w14:textId="77777777" w:rsidR="00DA6967" w:rsidRPr="009143B7" w:rsidRDefault="00066DBE">
            <w:pPr>
              <w:rPr>
                <w:sz w:val="16"/>
                <w:szCs w:val="16"/>
              </w:rPr>
            </w:pPr>
            <w:proofErr w:type="spellStart"/>
            <w:r w:rsidRPr="009143B7">
              <w:rPr>
                <w:sz w:val="16"/>
                <w:szCs w:val="16"/>
                <w:lang w:eastAsia="fr-FR" w:bidi="fr-FR"/>
              </w:rPr>
              <w:t>Nullable</w:t>
            </w:r>
            <w:proofErr w:type="spellEnd"/>
            <w:r w:rsidRPr="009143B7">
              <w:rPr>
                <w:sz w:val="16"/>
                <w:szCs w:val="16"/>
                <w:lang w:eastAsia="fr-FR" w:bidi="fr-FR"/>
              </w:rPr>
              <w:t>&lt;</w:t>
            </w:r>
            <w:proofErr w:type="spellStart"/>
            <w:r w:rsidRPr="009143B7">
              <w:rPr>
                <w:sz w:val="16"/>
                <w:szCs w:val="16"/>
                <w:lang w:eastAsia="fr-FR" w:bidi="fr-FR"/>
              </w:rPr>
              <w:t>decimal</w:t>
            </w:r>
            <w:proofErr w:type="spellEnd"/>
            <w:r w:rsidRPr="009143B7">
              <w:rPr>
                <w:sz w:val="16"/>
                <w:szCs w:val="16"/>
                <w:lang w:eastAsia="fr-FR" w:bidi="fr-FR"/>
              </w:rPr>
              <w:t>&gt;</w:t>
            </w:r>
          </w:p>
        </w:tc>
        <w:tc>
          <w:tcPr>
            <w:tcW w:w="4896" w:type="dxa"/>
          </w:tcPr>
          <w:p w14:paraId="67EEFC69" w14:textId="77777777" w:rsidR="00DA6967" w:rsidRPr="009143B7" w:rsidRDefault="00066DBE">
            <w:pPr>
              <w:rPr>
                <w:sz w:val="16"/>
                <w:szCs w:val="16"/>
              </w:rPr>
            </w:pPr>
            <w:r w:rsidRPr="009143B7">
              <w:rPr>
                <w:sz w:val="16"/>
                <w:szCs w:val="16"/>
                <w:lang w:eastAsia="fr-FR" w:bidi="fr-FR"/>
              </w:rPr>
              <w:t>Valeur de consigne.</w:t>
            </w:r>
          </w:p>
        </w:tc>
      </w:tr>
      <w:tr w:rsidR="00DA6967" w:rsidRPr="009143B7" w14:paraId="108F17EA" w14:textId="77777777">
        <w:trPr>
          <w:jc w:val="center"/>
        </w:trPr>
        <w:tc>
          <w:tcPr>
            <w:tcW w:w="3024" w:type="dxa"/>
          </w:tcPr>
          <w:p w14:paraId="431A69E5" w14:textId="77777777" w:rsidR="00DA6967" w:rsidRPr="009143B7" w:rsidRDefault="00066DBE">
            <w:pPr>
              <w:rPr>
                <w:sz w:val="16"/>
                <w:szCs w:val="16"/>
              </w:rPr>
            </w:pPr>
            <w:proofErr w:type="spellStart"/>
            <w:r w:rsidRPr="009143B7">
              <w:rPr>
                <w:sz w:val="16"/>
                <w:szCs w:val="16"/>
                <w:lang w:eastAsia="fr-FR" w:bidi="fr-FR"/>
              </w:rPr>
              <w:lastRenderedPageBreak/>
              <w:t>EcotaxeValue</w:t>
            </w:r>
            <w:proofErr w:type="spellEnd"/>
          </w:p>
        </w:tc>
        <w:tc>
          <w:tcPr>
            <w:tcW w:w="1440" w:type="dxa"/>
          </w:tcPr>
          <w:p w14:paraId="675D5D37" w14:textId="77777777" w:rsidR="00DA6967" w:rsidRPr="009143B7" w:rsidRDefault="00066DBE">
            <w:pPr>
              <w:rPr>
                <w:sz w:val="16"/>
                <w:szCs w:val="16"/>
              </w:rPr>
            </w:pPr>
            <w:proofErr w:type="spellStart"/>
            <w:r w:rsidRPr="009143B7">
              <w:rPr>
                <w:sz w:val="16"/>
                <w:szCs w:val="16"/>
                <w:lang w:eastAsia="fr-FR" w:bidi="fr-FR"/>
              </w:rPr>
              <w:t>Nullable</w:t>
            </w:r>
            <w:proofErr w:type="spellEnd"/>
            <w:r w:rsidRPr="009143B7">
              <w:rPr>
                <w:sz w:val="16"/>
                <w:szCs w:val="16"/>
                <w:lang w:eastAsia="fr-FR" w:bidi="fr-FR"/>
              </w:rPr>
              <w:t>&lt;</w:t>
            </w:r>
            <w:proofErr w:type="spellStart"/>
            <w:r w:rsidRPr="009143B7">
              <w:rPr>
                <w:sz w:val="16"/>
                <w:szCs w:val="16"/>
                <w:lang w:eastAsia="fr-FR" w:bidi="fr-FR"/>
              </w:rPr>
              <w:t>decimal</w:t>
            </w:r>
            <w:proofErr w:type="spellEnd"/>
            <w:r w:rsidRPr="009143B7">
              <w:rPr>
                <w:sz w:val="16"/>
                <w:szCs w:val="16"/>
                <w:lang w:eastAsia="fr-FR" w:bidi="fr-FR"/>
              </w:rPr>
              <w:t>&gt;</w:t>
            </w:r>
          </w:p>
        </w:tc>
        <w:tc>
          <w:tcPr>
            <w:tcW w:w="4896" w:type="dxa"/>
          </w:tcPr>
          <w:p w14:paraId="03CDFDD2" w14:textId="77777777" w:rsidR="00DA6967" w:rsidRPr="009143B7" w:rsidRDefault="00937150">
            <w:pPr>
              <w:rPr>
                <w:sz w:val="16"/>
                <w:szCs w:val="16"/>
              </w:rPr>
            </w:pPr>
            <w:r>
              <w:rPr>
                <w:sz w:val="16"/>
                <w:szCs w:val="16"/>
                <w:lang w:eastAsia="fr-FR" w:bidi="fr-FR"/>
              </w:rPr>
              <w:t>Valeur écotaxe</w:t>
            </w:r>
          </w:p>
        </w:tc>
      </w:tr>
      <w:tr w:rsidR="00DA6967" w:rsidRPr="009143B7" w14:paraId="27627437" w14:textId="77777777">
        <w:trPr>
          <w:jc w:val="center"/>
        </w:trPr>
        <w:tc>
          <w:tcPr>
            <w:tcW w:w="3024" w:type="dxa"/>
          </w:tcPr>
          <w:p w14:paraId="5C952F71" w14:textId="77777777" w:rsidR="00DA6967" w:rsidRPr="009143B7" w:rsidRDefault="00066DBE">
            <w:pPr>
              <w:rPr>
                <w:sz w:val="16"/>
                <w:szCs w:val="16"/>
              </w:rPr>
            </w:pPr>
            <w:proofErr w:type="spellStart"/>
            <w:r w:rsidRPr="009143B7">
              <w:rPr>
                <w:sz w:val="16"/>
                <w:szCs w:val="16"/>
                <w:lang w:eastAsia="fr-FR" w:bidi="fr-FR"/>
              </w:rPr>
              <w:t>DeliveryNetPrice</w:t>
            </w:r>
            <w:proofErr w:type="spellEnd"/>
          </w:p>
        </w:tc>
        <w:tc>
          <w:tcPr>
            <w:tcW w:w="1440" w:type="dxa"/>
          </w:tcPr>
          <w:p w14:paraId="6249EE2C" w14:textId="77777777" w:rsidR="00DA6967" w:rsidRPr="009143B7" w:rsidRDefault="00066DBE">
            <w:pPr>
              <w:rPr>
                <w:sz w:val="16"/>
                <w:szCs w:val="16"/>
              </w:rPr>
            </w:pPr>
            <w:proofErr w:type="spellStart"/>
            <w:proofErr w:type="gramStart"/>
            <w:r w:rsidRPr="009143B7">
              <w:rPr>
                <w:sz w:val="16"/>
                <w:szCs w:val="16"/>
                <w:lang w:eastAsia="fr-FR" w:bidi="fr-FR"/>
              </w:rPr>
              <w:t>decimal</w:t>
            </w:r>
            <w:proofErr w:type="spellEnd"/>
            <w:proofErr w:type="gramEnd"/>
          </w:p>
        </w:tc>
        <w:tc>
          <w:tcPr>
            <w:tcW w:w="4896" w:type="dxa"/>
          </w:tcPr>
          <w:p w14:paraId="4942EBF2" w14:textId="77777777" w:rsidR="00DA6967" w:rsidRPr="009143B7" w:rsidRDefault="00937150">
            <w:pPr>
              <w:rPr>
                <w:sz w:val="16"/>
                <w:szCs w:val="16"/>
              </w:rPr>
            </w:pPr>
            <w:r>
              <w:rPr>
                <w:sz w:val="16"/>
                <w:szCs w:val="16"/>
                <w:lang w:eastAsia="fr-FR" w:bidi="fr-FR"/>
              </w:rPr>
              <w:t>Prix net BL</w:t>
            </w:r>
          </w:p>
        </w:tc>
      </w:tr>
      <w:tr w:rsidR="00DA6967" w:rsidRPr="009143B7" w14:paraId="04EDE734" w14:textId="77777777">
        <w:trPr>
          <w:jc w:val="center"/>
        </w:trPr>
        <w:tc>
          <w:tcPr>
            <w:tcW w:w="3024" w:type="dxa"/>
          </w:tcPr>
          <w:p w14:paraId="07111888" w14:textId="77777777" w:rsidR="00DA6967" w:rsidRPr="009143B7" w:rsidRDefault="00066DBE">
            <w:pPr>
              <w:rPr>
                <w:sz w:val="16"/>
                <w:szCs w:val="16"/>
              </w:rPr>
            </w:pPr>
            <w:proofErr w:type="spellStart"/>
            <w:r w:rsidRPr="009143B7">
              <w:rPr>
                <w:sz w:val="16"/>
                <w:szCs w:val="16"/>
                <w:lang w:eastAsia="fr-FR" w:bidi="fr-FR"/>
              </w:rPr>
              <w:t>GuaranteeFeeRate</w:t>
            </w:r>
            <w:proofErr w:type="spellEnd"/>
          </w:p>
        </w:tc>
        <w:tc>
          <w:tcPr>
            <w:tcW w:w="1440" w:type="dxa"/>
          </w:tcPr>
          <w:p w14:paraId="35E6D5E0" w14:textId="77777777" w:rsidR="00DA6967" w:rsidRPr="009143B7" w:rsidRDefault="00066DBE">
            <w:pPr>
              <w:rPr>
                <w:sz w:val="16"/>
                <w:szCs w:val="16"/>
              </w:rPr>
            </w:pPr>
            <w:proofErr w:type="spellStart"/>
            <w:r w:rsidRPr="009143B7">
              <w:rPr>
                <w:sz w:val="16"/>
                <w:szCs w:val="16"/>
                <w:lang w:eastAsia="fr-FR" w:bidi="fr-FR"/>
              </w:rPr>
              <w:t>Nullable</w:t>
            </w:r>
            <w:proofErr w:type="spellEnd"/>
            <w:r w:rsidRPr="009143B7">
              <w:rPr>
                <w:sz w:val="16"/>
                <w:szCs w:val="16"/>
                <w:lang w:eastAsia="fr-FR" w:bidi="fr-FR"/>
              </w:rPr>
              <w:t>&lt;</w:t>
            </w:r>
            <w:proofErr w:type="spellStart"/>
            <w:r w:rsidRPr="009143B7">
              <w:rPr>
                <w:sz w:val="16"/>
                <w:szCs w:val="16"/>
                <w:lang w:eastAsia="fr-FR" w:bidi="fr-FR"/>
              </w:rPr>
              <w:t>decimal</w:t>
            </w:r>
            <w:proofErr w:type="spellEnd"/>
            <w:r w:rsidRPr="009143B7">
              <w:rPr>
                <w:sz w:val="16"/>
                <w:szCs w:val="16"/>
                <w:lang w:eastAsia="fr-FR" w:bidi="fr-FR"/>
              </w:rPr>
              <w:t>&gt;</w:t>
            </w:r>
          </w:p>
        </w:tc>
        <w:tc>
          <w:tcPr>
            <w:tcW w:w="4896" w:type="dxa"/>
          </w:tcPr>
          <w:p w14:paraId="73A7BC40" w14:textId="77777777" w:rsidR="00DA6967" w:rsidRPr="009143B7" w:rsidRDefault="009A5A66">
            <w:pPr>
              <w:rPr>
                <w:sz w:val="16"/>
                <w:szCs w:val="16"/>
              </w:rPr>
            </w:pPr>
            <w:r w:rsidRPr="00352802">
              <w:rPr>
                <w:sz w:val="16"/>
                <w:szCs w:val="16"/>
                <w:lang w:eastAsia="fr-FR" w:bidi="fr-FR"/>
              </w:rPr>
              <w:t>Taux</w:t>
            </w:r>
            <w:r w:rsidR="00352802" w:rsidRPr="00352802">
              <w:rPr>
                <w:sz w:val="16"/>
                <w:szCs w:val="16"/>
                <w:lang w:eastAsia="fr-FR" w:bidi="fr-FR"/>
              </w:rPr>
              <w:t xml:space="preserve"> de charge à appliquer pour la facturation supplémentaire de la garantie</w:t>
            </w:r>
          </w:p>
        </w:tc>
      </w:tr>
      <w:tr w:rsidR="00DA6967" w:rsidRPr="009143B7" w14:paraId="34450D0E" w14:textId="77777777">
        <w:trPr>
          <w:jc w:val="center"/>
        </w:trPr>
        <w:tc>
          <w:tcPr>
            <w:tcW w:w="3024" w:type="dxa"/>
          </w:tcPr>
          <w:p w14:paraId="35CB646C" w14:textId="77777777" w:rsidR="00DA6967" w:rsidRPr="009143B7" w:rsidRDefault="00066DBE">
            <w:pPr>
              <w:rPr>
                <w:sz w:val="16"/>
                <w:szCs w:val="16"/>
              </w:rPr>
            </w:pPr>
            <w:proofErr w:type="spellStart"/>
            <w:r w:rsidRPr="009143B7">
              <w:rPr>
                <w:sz w:val="16"/>
                <w:szCs w:val="16"/>
                <w:lang w:eastAsia="fr-FR" w:bidi="fr-FR"/>
              </w:rPr>
              <w:t>OperatingCostRate</w:t>
            </w:r>
            <w:proofErr w:type="spellEnd"/>
          </w:p>
        </w:tc>
        <w:tc>
          <w:tcPr>
            <w:tcW w:w="1440" w:type="dxa"/>
          </w:tcPr>
          <w:p w14:paraId="56D8555B" w14:textId="77777777" w:rsidR="00DA6967" w:rsidRPr="009143B7" w:rsidRDefault="00066DBE">
            <w:pPr>
              <w:rPr>
                <w:sz w:val="16"/>
                <w:szCs w:val="16"/>
              </w:rPr>
            </w:pPr>
            <w:proofErr w:type="spellStart"/>
            <w:r w:rsidRPr="009143B7">
              <w:rPr>
                <w:sz w:val="16"/>
                <w:szCs w:val="16"/>
                <w:lang w:eastAsia="fr-FR" w:bidi="fr-FR"/>
              </w:rPr>
              <w:t>Nullable</w:t>
            </w:r>
            <w:proofErr w:type="spellEnd"/>
            <w:r w:rsidRPr="009143B7">
              <w:rPr>
                <w:sz w:val="16"/>
                <w:szCs w:val="16"/>
                <w:lang w:eastAsia="fr-FR" w:bidi="fr-FR"/>
              </w:rPr>
              <w:t>&lt;</w:t>
            </w:r>
            <w:proofErr w:type="spellStart"/>
            <w:r w:rsidRPr="009143B7">
              <w:rPr>
                <w:sz w:val="16"/>
                <w:szCs w:val="16"/>
                <w:lang w:eastAsia="fr-FR" w:bidi="fr-FR"/>
              </w:rPr>
              <w:t>decimal</w:t>
            </w:r>
            <w:proofErr w:type="spellEnd"/>
            <w:r w:rsidRPr="009143B7">
              <w:rPr>
                <w:sz w:val="16"/>
                <w:szCs w:val="16"/>
                <w:lang w:eastAsia="fr-FR" w:bidi="fr-FR"/>
              </w:rPr>
              <w:t>&gt;</w:t>
            </w:r>
          </w:p>
        </w:tc>
        <w:tc>
          <w:tcPr>
            <w:tcW w:w="4896" w:type="dxa"/>
          </w:tcPr>
          <w:p w14:paraId="444F60E5" w14:textId="77777777" w:rsidR="00DA6967" w:rsidRPr="009143B7" w:rsidRDefault="009A5A66">
            <w:pPr>
              <w:rPr>
                <w:sz w:val="16"/>
                <w:szCs w:val="16"/>
              </w:rPr>
            </w:pPr>
            <w:r w:rsidRPr="00352802">
              <w:rPr>
                <w:sz w:val="16"/>
                <w:szCs w:val="16"/>
                <w:lang w:eastAsia="fr-FR" w:bidi="fr-FR"/>
              </w:rPr>
              <w:t>Taux</w:t>
            </w:r>
            <w:r w:rsidR="00352802" w:rsidRPr="00352802">
              <w:rPr>
                <w:sz w:val="16"/>
                <w:szCs w:val="16"/>
                <w:lang w:eastAsia="fr-FR" w:bidi="fr-FR"/>
              </w:rPr>
              <w:t xml:space="preserve"> de charge à appliquer pour une facturation supplémentaire de frais de fonctionnement</w:t>
            </w:r>
          </w:p>
        </w:tc>
      </w:tr>
      <w:tr w:rsidR="00DA6967" w:rsidRPr="009143B7" w14:paraId="6C193F31" w14:textId="77777777">
        <w:trPr>
          <w:jc w:val="center"/>
        </w:trPr>
        <w:tc>
          <w:tcPr>
            <w:tcW w:w="3024" w:type="dxa"/>
          </w:tcPr>
          <w:p w14:paraId="5812A016" w14:textId="77777777" w:rsidR="00DA6967" w:rsidRPr="009143B7" w:rsidRDefault="00066DBE">
            <w:pPr>
              <w:rPr>
                <w:sz w:val="16"/>
                <w:szCs w:val="16"/>
              </w:rPr>
            </w:pPr>
            <w:proofErr w:type="spellStart"/>
            <w:r w:rsidRPr="009143B7">
              <w:rPr>
                <w:sz w:val="16"/>
                <w:szCs w:val="16"/>
                <w:lang w:eastAsia="fr-FR" w:bidi="fr-FR"/>
              </w:rPr>
              <w:t>InvoiceDiscount</w:t>
            </w:r>
            <w:proofErr w:type="spellEnd"/>
          </w:p>
        </w:tc>
        <w:tc>
          <w:tcPr>
            <w:tcW w:w="1440" w:type="dxa"/>
          </w:tcPr>
          <w:p w14:paraId="5D944934" w14:textId="77777777" w:rsidR="00DA6967" w:rsidRPr="009143B7" w:rsidRDefault="00066DBE">
            <w:pPr>
              <w:rPr>
                <w:sz w:val="16"/>
                <w:szCs w:val="16"/>
              </w:rPr>
            </w:pPr>
            <w:proofErr w:type="spellStart"/>
            <w:r w:rsidRPr="009143B7">
              <w:rPr>
                <w:sz w:val="16"/>
                <w:szCs w:val="16"/>
                <w:lang w:eastAsia="fr-FR" w:bidi="fr-FR"/>
              </w:rPr>
              <w:t>Nullable</w:t>
            </w:r>
            <w:proofErr w:type="spellEnd"/>
            <w:r w:rsidRPr="009143B7">
              <w:rPr>
                <w:sz w:val="16"/>
                <w:szCs w:val="16"/>
                <w:lang w:eastAsia="fr-FR" w:bidi="fr-FR"/>
              </w:rPr>
              <w:t>&lt;</w:t>
            </w:r>
            <w:proofErr w:type="spellStart"/>
            <w:r w:rsidRPr="009143B7">
              <w:rPr>
                <w:sz w:val="16"/>
                <w:szCs w:val="16"/>
                <w:lang w:eastAsia="fr-FR" w:bidi="fr-FR"/>
              </w:rPr>
              <w:t>decimal</w:t>
            </w:r>
            <w:proofErr w:type="spellEnd"/>
            <w:r w:rsidRPr="009143B7">
              <w:rPr>
                <w:sz w:val="16"/>
                <w:szCs w:val="16"/>
                <w:lang w:eastAsia="fr-FR" w:bidi="fr-FR"/>
              </w:rPr>
              <w:t>&gt;</w:t>
            </w:r>
          </w:p>
        </w:tc>
        <w:tc>
          <w:tcPr>
            <w:tcW w:w="4896" w:type="dxa"/>
          </w:tcPr>
          <w:p w14:paraId="1CC9283C" w14:textId="77777777" w:rsidR="00DA6967" w:rsidRPr="009143B7" w:rsidRDefault="009A5A66">
            <w:pPr>
              <w:rPr>
                <w:sz w:val="16"/>
                <w:szCs w:val="16"/>
              </w:rPr>
            </w:pPr>
            <w:r w:rsidRPr="00615C02">
              <w:rPr>
                <w:sz w:val="16"/>
                <w:szCs w:val="16"/>
                <w:lang w:eastAsia="fr-FR" w:bidi="fr-FR"/>
              </w:rPr>
              <w:t>Pourcentage</w:t>
            </w:r>
            <w:r w:rsidR="00615C02" w:rsidRPr="00615C02">
              <w:rPr>
                <w:sz w:val="16"/>
                <w:szCs w:val="16"/>
                <w:lang w:eastAsia="fr-FR" w:bidi="fr-FR"/>
              </w:rPr>
              <w:t xml:space="preserve"> de la réduction supplémentaire pour un paiement comptant</w:t>
            </w:r>
          </w:p>
        </w:tc>
      </w:tr>
      <w:tr w:rsidR="00DA6967" w:rsidRPr="009143B7" w14:paraId="5CA01AE3" w14:textId="77777777">
        <w:trPr>
          <w:jc w:val="center"/>
        </w:trPr>
        <w:tc>
          <w:tcPr>
            <w:tcW w:w="3024" w:type="dxa"/>
          </w:tcPr>
          <w:p w14:paraId="1F9A19E3" w14:textId="77777777" w:rsidR="00DA6967" w:rsidRPr="009143B7" w:rsidRDefault="00066DBE">
            <w:pPr>
              <w:rPr>
                <w:sz w:val="16"/>
                <w:szCs w:val="16"/>
              </w:rPr>
            </w:pPr>
            <w:r w:rsidRPr="009143B7">
              <w:rPr>
                <w:sz w:val="16"/>
                <w:szCs w:val="16"/>
                <w:lang w:eastAsia="fr-FR" w:bidi="fr-FR"/>
              </w:rPr>
              <w:t>TVA</w:t>
            </w:r>
          </w:p>
        </w:tc>
        <w:tc>
          <w:tcPr>
            <w:tcW w:w="1440" w:type="dxa"/>
          </w:tcPr>
          <w:p w14:paraId="75DFE045" w14:textId="77777777" w:rsidR="00DA6967" w:rsidRPr="009143B7" w:rsidRDefault="00066DBE">
            <w:pPr>
              <w:rPr>
                <w:sz w:val="16"/>
                <w:szCs w:val="16"/>
              </w:rPr>
            </w:pPr>
            <w:proofErr w:type="spellStart"/>
            <w:proofErr w:type="gramStart"/>
            <w:r w:rsidRPr="009143B7">
              <w:rPr>
                <w:sz w:val="16"/>
                <w:szCs w:val="16"/>
                <w:lang w:eastAsia="fr-FR" w:bidi="fr-FR"/>
              </w:rPr>
              <w:t>decimal</w:t>
            </w:r>
            <w:proofErr w:type="spellEnd"/>
            <w:proofErr w:type="gramEnd"/>
          </w:p>
        </w:tc>
        <w:tc>
          <w:tcPr>
            <w:tcW w:w="4896" w:type="dxa"/>
          </w:tcPr>
          <w:p w14:paraId="28ABA9DC" w14:textId="77777777" w:rsidR="00DA6967" w:rsidRPr="009143B7" w:rsidRDefault="001E7751">
            <w:pPr>
              <w:rPr>
                <w:sz w:val="16"/>
                <w:szCs w:val="16"/>
              </w:rPr>
            </w:pPr>
            <w:r w:rsidRPr="00F914B8">
              <w:rPr>
                <w:sz w:val="16"/>
                <w:szCs w:val="16"/>
                <w:lang w:eastAsia="fr-FR" w:bidi="fr-FR"/>
              </w:rPr>
              <w:t>Taux</w:t>
            </w:r>
            <w:r w:rsidR="00F914B8" w:rsidRPr="00F914B8">
              <w:rPr>
                <w:sz w:val="16"/>
                <w:szCs w:val="16"/>
                <w:lang w:eastAsia="fr-FR" w:bidi="fr-FR"/>
              </w:rPr>
              <w:t xml:space="preserve"> de Taxe de TVA à appliquer sur le prix net fiscal</w:t>
            </w:r>
          </w:p>
        </w:tc>
      </w:tr>
      <w:tr w:rsidR="00DA6967" w:rsidRPr="009143B7" w14:paraId="155083A2" w14:textId="77777777">
        <w:trPr>
          <w:jc w:val="center"/>
        </w:trPr>
        <w:tc>
          <w:tcPr>
            <w:tcW w:w="3024" w:type="dxa"/>
          </w:tcPr>
          <w:p w14:paraId="053458A0" w14:textId="77777777" w:rsidR="00DA6967" w:rsidRPr="009143B7" w:rsidRDefault="00066DBE">
            <w:pPr>
              <w:rPr>
                <w:sz w:val="16"/>
                <w:szCs w:val="16"/>
              </w:rPr>
            </w:pPr>
            <w:r w:rsidRPr="009143B7">
              <w:rPr>
                <w:sz w:val="16"/>
                <w:szCs w:val="16"/>
                <w:lang w:eastAsia="fr-FR" w:bidi="fr-FR"/>
              </w:rPr>
              <w:t>TTC</w:t>
            </w:r>
          </w:p>
        </w:tc>
        <w:tc>
          <w:tcPr>
            <w:tcW w:w="1440" w:type="dxa"/>
          </w:tcPr>
          <w:p w14:paraId="4438A3A7" w14:textId="77777777" w:rsidR="00DA6967" w:rsidRPr="009143B7" w:rsidRDefault="00066DBE">
            <w:pPr>
              <w:rPr>
                <w:sz w:val="16"/>
                <w:szCs w:val="16"/>
              </w:rPr>
            </w:pPr>
            <w:proofErr w:type="spellStart"/>
            <w:proofErr w:type="gramStart"/>
            <w:r w:rsidRPr="009143B7">
              <w:rPr>
                <w:sz w:val="16"/>
                <w:szCs w:val="16"/>
                <w:lang w:eastAsia="fr-FR" w:bidi="fr-FR"/>
              </w:rPr>
              <w:t>decimal</w:t>
            </w:r>
            <w:proofErr w:type="spellEnd"/>
            <w:proofErr w:type="gramEnd"/>
          </w:p>
        </w:tc>
        <w:tc>
          <w:tcPr>
            <w:tcW w:w="4896" w:type="dxa"/>
          </w:tcPr>
          <w:p w14:paraId="4BEB19FB" w14:textId="77777777" w:rsidR="00DA6967" w:rsidRPr="009143B7" w:rsidRDefault="00F914B8">
            <w:pPr>
              <w:rPr>
                <w:sz w:val="16"/>
                <w:szCs w:val="16"/>
              </w:rPr>
            </w:pPr>
            <w:r>
              <w:rPr>
                <w:sz w:val="16"/>
                <w:szCs w:val="16"/>
                <w:lang w:eastAsia="fr-FR" w:bidi="fr-FR"/>
              </w:rPr>
              <w:t>T.T.C unitaire</w:t>
            </w:r>
          </w:p>
        </w:tc>
      </w:tr>
      <w:tr w:rsidR="00DA6967" w:rsidRPr="009143B7" w14:paraId="1CCED045" w14:textId="77777777">
        <w:trPr>
          <w:jc w:val="center"/>
        </w:trPr>
        <w:tc>
          <w:tcPr>
            <w:tcW w:w="3024" w:type="dxa"/>
          </w:tcPr>
          <w:p w14:paraId="4CD6A256" w14:textId="77777777" w:rsidR="00DA6967" w:rsidRPr="009143B7" w:rsidRDefault="00066DBE">
            <w:pPr>
              <w:rPr>
                <w:sz w:val="16"/>
                <w:szCs w:val="16"/>
              </w:rPr>
            </w:pPr>
            <w:proofErr w:type="spellStart"/>
            <w:r w:rsidRPr="009143B7">
              <w:rPr>
                <w:sz w:val="16"/>
                <w:szCs w:val="16"/>
                <w:lang w:eastAsia="fr-FR" w:bidi="fr-FR"/>
              </w:rPr>
              <w:t>Quantity</w:t>
            </w:r>
            <w:proofErr w:type="spellEnd"/>
          </w:p>
        </w:tc>
        <w:tc>
          <w:tcPr>
            <w:tcW w:w="1440" w:type="dxa"/>
          </w:tcPr>
          <w:p w14:paraId="611E97D4" w14:textId="77777777" w:rsidR="00DA6967" w:rsidRPr="009143B7" w:rsidRDefault="00066DBE">
            <w:pPr>
              <w:rPr>
                <w:sz w:val="16"/>
                <w:szCs w:val="16"/>
              </w:rPr>
            </w:pPr>
            <w:proofErr w:type="spellStart"/>
            <w:proofErr w:type="gramStart"/>
            <w:r w:rsidRPr="009143B7">
              <w:rPr>
                <w:sz w:val="16"/>
                <w:szCs w:val="16"/>
                <w:lang w:eastAsia="fr-FR" w:bidi="fr-FR"/>
              </w:rPr>
              <w:t>decimal</w:t>
            </w:r>
            <w:proofErr w:type="spellEnd"/>
            <w:proofErr w:type="gramEnd"/>
          </w:p>
        </w:tc>
        <w:tc>
          <w:tcPr>
            <w:tcW w:w="4896" w:type="dxa"/>
          </w:tcPr>
          <w:p w14:paraId="6DB39101" w14:textId="77777777" w:rsidR="00DA6967" w:rsidRPr="009143B7" w:rsidRDefault="00066DBE">
            <w:pPr>
              <w:rPr>
                <w:sz w:val="16"/>
                <w:szCs w:val="16"/>
              </w:rPr>
            </w:pPr>
            <w:r w:rsidRPr="009143B7">
              <w:rPr>
                <w:sz w:val="16"/>
                <w:szCs w:val="16"/>
                <w:lang w:eastAsia="fr-FR" w:bidi="fr-FR"/>
              </w:rPr>
              <w:t>Quantité.</w:t>
            </w:r>
          </w:p>
        </w:tc>
      </w:tr>
      <w:tr w:rsidR="00DA6967" w:rsidRPr="009143B7" w14:paraId="0E95AB0C" w14:textId="77777777">
        <w:trPr>
          <w:jc w:val="center"/>
        </w:trPr>
        <w:tc>
          <w:tcPr>
            <w:tcW w:w="3024" w:type="dxa"/>
          </w:tcPr>
          <w:p w14:paraId="4518B91D" w14:textId="77777777" w:rsidR="00DA6967" w:rsidRPr="009143B7" w:rsidRDefault="00066DBE">
            <w:pPr>
              <w:rPr>
                <w:sz w:val="16"/>
                <w:szCs w:val="16"/>
              </w:rPr>
            </w:pPr>
            <w:proofErr w:type="spellStart"/>
            <w:r w:rsidRPr="009143B7">
              <w:rPr>
                <w:sz w:val="16"/>
                <w:szCs w:val="16"/>
                <w:lang w:eastAsia="fr-FR" w:bidi="fr-FR"/>
              </w:rPr>
              <w:t>LineTotal</w:t>
            </w:r>
            <w:proofErr w:type="spellEnd"/>
          </w:p>
        </w:tc>
        <w:tc>
          <w:tcPr>
            <w:tcW w:w="1440" w:type="dxa"/>
          </w:tcPr>
          <w:p w14:paraId="60826367" w14:textId="77777777" w:rsidR="00DA6967" w:rsidRPr="009143B7" w:rsidRDefault="00066DBE">
            <w:pPr>
              <w:rPr>
                <w:sz w:val="16"/>
                <w:szCs w:val="16"/>
              </w:rPr>
            </w:pPr>
            <w:proofErr w:type="spellStart"/>
            <w:proofErr w:type="gramStart"/>
            <w:r w:rsidRPr="009143B7">
              <w:rPr>
                <w:sz w:val="16"/>
                <w:szCs w:val="16"/>
                <w:lang w:eastAsia="fr-FR" w:bidi="fr-FR"/>
              </w:rPr>
              <w:t>decimal</w:t>
            </w:r>
            <w:proofErr w:type="spellEnd"/>
            <w:proofErr w:type="gramEnd"/>
          </w:p>
        </w:tc>
        <w:tc>
          <w:tcPr>
            <w:tcW w:w="4896" w:type="dxa"/>
          </w:tcPr>
          <w:p w14:paraId="052C4668" w14:textId="77777777" w:rsidR="00DA6967" w:rsidRPr="009143B7" w:rsidRDefault="00F914B8">
            <w:pPr>
              <w:rPr>
                <w:sz w:val="16"/>
                <w:szCs w:val="16"/>
              </w:rPr>
            </w:pPr>
            <w:r>
              <w:rPr>
                <w:sz w:val="16"/>
                <w:szCs w:val="16"/>
                <w:lang w:eastAsia="fr-FR" w:bidi="fr-FR"/>
              </w:rPr>
              <w:t>T.T.C de la ligne</w:t>
            </w:r>
          </w:p>
        </w:tc>
      </w:tr>
    </w:tbl>
    <w:p w14:paraId="1ECFA5BB" w14:textId="77777777" w:rsidR="00DA6967" w:rsidRPr="001815CC" w:rsidRDefault="00DA6967"/>
    <w:p w14:paraId="1F15BD85" w14:textId="77777777" w:rsidR="001E7751" w:rsidRPr="001815CC" w:rsidRDefault="00066DBE" w:rsidP="001E7751">
      <w:pPr>
        <w:pStyle w:val="Titre3"/>
      </w:pPr>
      <w:bookmarkStart w:id="56" w:name="t_5_12_remb_att"/>
      <w:r w:rsidRPr="001815CC">
        <w:rPr>
          <w:lang w:eastAsia="fr-FR" w:bidi="fr-FR"/>
        </w:rPr>
        <w:t>5.12.3. Suivi des remboursements en attente</w:t>
      </w:r>
      <w:bookmarkEnd w:id="56"/>
    </w:p>
    <w:p w14:paraId="4621586F" w14:textId="4110DD5F" w:rsidR="00DA6967" w:rsidRPr="001815CC" w:rsidRDefault="00000000">
      <w:proofErr w:type="spellStart"/>
      <w:r>
        <w:t>GetRefundWaitingLines</w:t>
      </w:r>
      <w:proofErr w:type="spellEnd"/>
      <w:r>
        <w:t xml:space="preserve"> - Rechercher les lignes de remboursement en attente. Notez que l’ensemble des paramètres sont facultatifs, à condition que au moins l’un des paramètres suivants soit fourni : </w:t>
      </w:r>
      <w:proofErr w:type="spellStart"/>
      <w:r>
        <w:t>AccountCode</w:t>
      </w:r>
      <w:proofErr w:type="spellEnd"/>
      <w:r>
        <w:t xml:space="preserve">, </w:t>
      </w:r>
      <w:proofErr w:type="spellStart"/>
      <w:r>
        <w:t>ProductCode</w:t>
      </w:r>
      <w:proofErr w:type="spellEnd"/>
      <w:r>
        <w:t xml:space="preserve">, </w:t>
      </w:r>
      <w:proofErr w:type="spellStart"/>
      <w:r>
        <w:t>ReturnClientCode</w:t>
      </w:r>
      <w:proofErr w:type="spellEnd"/>
      <w:r>
        <w:t xml:space="preserve"> et </w:t>
      </w:r>
      <w:proofErr w:type="spellStart"/>
      <w:r>
        <w:t>ReturnCode</w:t>
      </w:r>
      <w:proofErr w:type="spellEnd"/>
    </w:p>
    <w:tbl>
      <w:tblPr>
        <w:tblStyle w:val="Grilledutableau"/>
        <w:tblW w:w="0" w:type="auto"/>
        <w:jc w:val="center"/>
        <w:tblLook w:val="04A0" w:firstRow="1" w:lastRow="0" w:firstColumn="1" w:lastColumn="0" w:noHBand="0" w:noVBand="1"/>
      </w:tblPr>
      <w:tblGrid>
        <w:gridCol w:w="5328"/>
        <w:gridCol w:w="5328"/>
      </w:tblGrid>
      <w:tr w:rsidR="00DA6967" w:rsidRPr="001815CC" w14:paraId="27CA795B" w14:textId="77777777">
        <w:trPr>
          <w:jc w:val="center"/>
        </w:trPr>
        <w:tc>
          <w:tcPr>
            <w:tcW w:w="5328" w:type="dxa"/>
            <w:shd w:val="clear" w:color="auto" w:fill="D9EAF7"/>
          </w:tcPr>
          <w:p w14:paraId="084A7B5C" w14:textId="77777777" w:rsidR="00DA6967" w:rsidRPr="001815CC" w:rsidRDefault="00066DBE">
            <w:r w:rsidRPr="001815CC">
              <w:rPr>
                <w:b/>
                <w:sz w:val="16"/>
                <w:lang w:eastAsia="fr-FR" w:bidi="fr-FR"/>
              </w:rPr>
              <w:t>Élément</w:t>
            </w:r>
          </w:p>
        </w:tc>
        <w:tc>
          <w:tcPr>
            <w:tcW w:w="5328" w:type="dxa"/>
            <w:shd w:val="clear" w:color="auto" w:fill="D9EAF7"/>
          </w:tcPr>
          <w:p w14:paraId="2C6B3484" w14:textId="77777777" w:rsidR="00DA6967" w:rsidRPr="001815CC" w:rsidRDefault="00066DBE">
            <w:r w:rsidRPr="001815CC">
              <w:rPr>
                <w:b/>
                <w:sz w:val="16"/>
                <w:lang w:eastAsia="fr-FR" w:bidi="fr-FR"/>
              </w:rPr>
              <w:t>Détail</w:t>
            </w:r>
          </w:p>
        </w:tc>
      </w:tr>
      <w:tr w:rsidR="00DA6967" w:rsidRPr="00597979" w14:paraId="7C7D6EE7" w14:textId="77777777">
        <w:trPr>
          <w:jc w:val="center"/>
        </w:trPr>
        <w:tc>
          <w:tcPr>
            <w:tcW w:w="5328" w:type="dxa"/>
          </w:tcPr>
          <w:p w14:paraId="1D9E63E3" w14:textId="77777777" w:rsidR="00DA6967" w:rsidRPr="001815CC" w:rsidRDefault="00066DBE">
            <w:r w:rsidRPr="001815CC">
              <w:rPr>
                <w:sz w:val="16"/>
                <w:lang w:eastAsia="fr-FR" w:bidi="fr-FR"/>
              </w:rPr>
              <w:t>Paramètres</w:t>
            </w:r>
          </w:p>
        </w:tc>
        <w:tc>
          <w:tcPr>
            <w:tcW w:w="5328" w:type="dxa"/>
          </w:tcPr>
          <w:p w14:paraId="606ACE69" w14:textId="77777777" w:rsidR="00DA6967" w:rsidRPr="00D66386" w:rsidRDefault="00066DBE">
            <w:pPr>
              <w:rPr>
                <w:lang w:val="en-US"/>
              </w:rPr>
            </w:pPr>
            <w:proofErr w:type="spellStart"/>
            <w:r w:rsidRPr="00D66386">
              <w:rPr>
                <w:sz w:val="16"/>
                <w:lang w:eastAsia="fr-FR" w:bidi="fr-FR"/>
              </w:rPr>
              <w:t>FirstDate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&gt;</w:t>
            </w:r>
            <w:proofErr w:type="gramStart"/>
            <w:r w:rsidRPr="00D66386">
              <w:rPr>
                <w:sz w:val="16"/>
                <w:lang w:eastAsia="fr-FR" w:bidi="fr-FR"/>
              </w:rPr>
              <w:t>);</w:t>
            </w:r>
            <w:proofErr w:type="gramEnd"/>
            <w:r w:rsidRPr="00D66386">
              <w:rPr>
                <w:sz w:val="16"/>
                <w:lang w:eastAsia="fr-FR" w:bidi="fr-FR"/>
              </w:rPr>
              <w:t xml:space="preserve"> </w:t>
            </w:r>
            <w:proofErr w:type="spellStart"/>
            <w:r w:rsidRPr="00D66386">
              <w:rPr>
                <w:sz w:val="16"/>
                <w:lang w:eastAsia="fr-FR" w:bidi="fr-FR"/>
              </w:rPr>
              <w:t>LastDate</w:t>
            </w:r>
            <w:proofErr w:type="spellEnd"/>
            <w:r w:rsidRPr="00D66386">
              <w:rPr>
                <w:sz w:val="16"/>
                <w:lang w:eastAsia="fr-FR" w:bidi="fr-FR"/>
              </w:rPr>
              <w:t xml:space="preserve"> (</w:t>
            </w:r>
            <w:proofErr w:type="spellStart"/>
            <w:r w:rsidRPr="00D66386">
              <w:rPr>
                <w:sz w:val="16"/>
                <w:lang w:eastAsia="fr-FR" w:bidi="fr-FR"/>
              </w:rPr>
              <w:t>Nullable</w:t>
            </w:r>
            <w:proofErr w:type="spellEnd"/>
            <w:r w:rsidRPr="00D66386">
              <w:rPr>
                <w:sz w:val="16"/>
                <w:lang w:eastAsia="fr-FR" w:bidi="fr-FR"/>
              </w:rPr>
              <w:t>&lt;</w:t>
            </w:r>
            <w:proofErr w:type="spellStart"/>
            <w:r w:rsidRPr="00D66386">
              <w:rPr>
                <w:sz w:val="16"/>
                <w:lang w:eastAsia="fr-FR" w:bidi="fr-FR"/>
              </w:rPr>
              <w:t>DateTime</w:t>
            </w:r>
            <w:proofErr w:type="spellEnd"/>
            <w:r w:rsidRPr="00D66386">
              <w:rPr>
                <w:sz w:val="16"/>
                <w:lang w:eastAsia="fr-FR" w:bidi="fr-FR"/>
              </w:rPr>
              <w:t xml:space="preserve">&gt;); </w:t>
            </w:r>
            <w:proofErr w:type="spellStart"/>
            <w:r w:rsidRPr="00D66386">
              <w:rPr>
                <w:sz w:val="16"/>
                <w:lang w:eastAsia="fr-FR" w:bidi="fr-FR"/>
              </w:rPr>
              <w:t>AccountCode</w:t>
            </w:r>
            <w:proofErr w:type="spellEnd"/>
            <w:r w:rsidRPr="00D66386">
              <w:rPr>
                <w:sz w:val="16"/>
                <w:lang w:eastAsia="fr-FR" w:bidi="fr-FR"/>
              </w:rPr>
              <w:t xml:space="preserve"> (string); </w:t>
            </w:r>
            <w:proofErr w:type="spellStart"/>
            <w:r w:rsidRPr="00D66386">
              <w:rPr>
                <w:sz w:val="16"/>
                <w:lang w:eastAsia="fr-FR" w:bidi="fr-FR"/>
              </w:rPr>
              <w:t>ProductCode</w:t>
            </w:r>
            <w:proofErr w:type="spellEnd"/>
            <w:r w:rsidRPr="00D66386">
              <w:rPr>
                <w:sz w:val="16"/>
                <w:lang w:eastAsia="fr-FR" w:bidi="fr-FR"/>
              </w:rPr>
              <w:t xml:space="preserve"> (string); </w:t>
            </w:r>
            <w:proofErr w:type="spellStart"/>
            <w:r w:rsidRPr="00D66386">
              <w:rPr>
                <w:sz w:val="16"/>
                <w:lang w:eastAsia="fr-FR" w:bidi="fr-FR"/>
              </w:rPr>
              <w:t>ReturnCode</w:t>
            </w:r>
            <w:proofErr w:type="spellEnd"/>
            <w:r w:rsidRPr="00D66386">
              <w:rPr>
                <w:sz w:val="16"/>
                <w:lang w:eastAsia="fr-FR" w:bidi="fr-FR"/>
              </w:rPr>
              <w:t xml:space="preserve"> (string); </w:t>
            </w:r>
            <w:proofErr w:type="spellStart"/>
            <w:r w:rsidRPr="00D66386">
              <w:rPr>
                <w:sz w:val="16"/>
                <w:lang w:eastAsia="fr-FR" w:bidi="fr-FR"/>
              </w:rPr>
              <w:t>ReturnClientCode</w:t>
            </w:r>
            <w:proofErr w:type="spellEnd"/>
            <w:r w:rsidRPr="00D66386">
              <w:rPr>
                <w:sz w:val="16"/>
                <w:lang w:eastAsia="fr-FR" w:bidi="fr-FR"/>
              </w:rPr>
              <w:t xml:space="preserve"> (string)</w:t>
            </w:r>
          </w:p>
        </w:tc>
      </w:tr>
      <w:tr w:rsidR="00DA6967" w:rsidRPr="001815CC" w14:paraId="12544F61" w14:textId="77777777">
        <w:trPr>
          <w:jc w:val="center"/>
        </w:trPr>
        <w:tc>
          <w:tcPr>
            <w:tcW w:w="5328" w:type="dxa"/>
          </w:tcPr>
          <w:p w14:paraId="73148F2C" w14:textId="77777777" w:rsidR="00DA6967" w:rsidRPr="001815CC" w:rsidRDefault="00066DBE">
            <w:r w:rsidRPr="001815CC">
              <w:rPr>
                <w:sz w:val="16"/>
                <w:lang w:eastAsia="fr-FR" w:bidi="fr-FR"/>
              </w:rPr>
              <w:t>Retour</w:t>
            </w:r>
          </w:p>
        </w:tc>
        <w:tc>
          <w:tcPr>
            <w:tcW w:w="5328" w:type="dxa"/>
          </w:tcPr>
          <w:p w14:paraId="76C5838A" w14:textId="77777777" w:rsidR="00DA6967" w:rsidRPr="001815CC" w:rsidRDefault="00066DBE">
            <w:proofErr w:type="spellStart"/>
            <w:proofErr w:type="gramStart"/>
            <w:r w:rsidRPr="001815CC">
              <w:rPr>
                <w:sz w:val="16"/>
                <w:lang w:eastAsia="fr-FR" w:bidi="fr-FR"/>
              </w:rPr>
              <w:t>RefundWatingLine</w:t>
            </w:r>
            <w:proofErr w:type="spellEnd"/>
            <w:r w:rsidRPr="001815CC">
              <w:rPr>
                <w:sz w:val="16"/>
                <w:lang w:eastAsia="fr-FR" w:bidi="fr-FR"/>
              </w:rPr>
              <w:t>[</w:t>
            </w:r>
            <w:proofErr w:type="gramEnd"/>
            <w:r w:rsidRPr="001815CC">
              <w:rPr>
                <w:sz w:val="16"/>
                <w:lang w:eastAsia="fr-FR" w:bidi="fr-FR"/>
              </w:rPr>
              <w:t>]</w:t>
            </w:r>
          </w:p>
        </w:tc>
      </w:tr>
      <w:tr w:rsidR="00DA6967" w:rsidRPr="001815CC" w14:paraId="5E182B57" w14:textId="77777777">
        <w:trPr>
          <w:jc w:val="center"/>
        </w:trPr>
        <w:tc>
          <w:tcPr>
            <w:tcW w:w="5328" w:type="dxa"/>
          </w:tcPr>
          <w:p w14:paraId="4775F4A9" w14:textId="77777777" w:rsidR="00DA6967" w:rsidRPr="001815CC" w:rsidRDefault="00066DBE">
            <w:r w:rsidRPr="001815CC">
              <w:rPr>
                <w:sz w:val="16"/>
                <w:lang w:eastAsia="fr-FR" w:bidi="fr-FR"/>
              </w:rPr>
              <w:t>Signature service</w:t>
            </w:r>
          </w:p>
        </w:tc>
        <w:tc>
          <w:tcPr>
            <w:tcW w:w="5328" w:type="dxa"/>
          </w:tcPr>
          <w:p w14:paraId="1337C89F" w14:textId="77777777" w:rsidR="00DA6967" w:rsidRPr="001815CC" w:rsidRDefault="00066DBE">
            <w:proofErr w:type="spellStart"/>
            <w:r w:rsidRPr="001815CC">
              <w:rPr>
                <w:sz w:val="16"/>
                <w:lang w:eastAsia="fr-FR" w:bidi="fr-FR"/>
              </w:rPr>
              <w:t>GetRefundWaitingLinesResponse</w:t>
            </w:r>
            <w:proofErr w:type="spellEnd"/>
            <w:r w:rsidRPr="001815CC">
              <w:rPr>
                <w:sz w:val="16"/>
                <w:lang w:eastAsia="fr-FR" w:bidi="fr-FR"/>
              </w:rPr>
              <w:t xml:space="preserve"> </w:t>
            </w:r>
            <w:proofErr w:type="spellStart"/>
            <w:proofErr w:type="gramStart"/>
            <w:r w:rsidRPr="001815CC">
              <w:rPr>
                <w:sz w:val="16"/>
                <w:lang w:eastAsia="fr-FR" w:bidi="fr-FR"/>
              </w:rPr>
              <w:t>GetRefundWaitingLines</w:t>
            </w:r>
            <w:proofErr w:type="spellEnd"/>
            <w:r w:rsidRPr="001815CC">
              <w:rPr>
                <w:sz w:val="16"/>
                <w:lang w:eastAsia="fr-FR" w:bidi="fr-FR"/>
              </w:rPr>
              <w:t>(</w:t>
            </w:r>
            <w:proofErr w:type="spellStart"/>
            <w:proofErr w:type="gramEnd"/>
            <w:r w:rsidRPr="001815CC">
              <w:rPr>
                <w:sz w:val="16"/>
                <w:lang w:eastAsia="fr-FR" w:bidi="fr-FR"/>
              </w:rPr>
              <w:t>GetRefundWaitingLinesRequest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60438F8E"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020E558" w14:textId="77777777">
        <w:trPr>
          <w:jc w:val="center"/>
        </w:trPr>
        <w:tc>
          <w:tcPr>
            <w:tcW w:w="3024" w:type="dxa"/>
            <w:shd w:val="clear" w:color="auto" w:fill="D9EAF7"/>
          </w:tcPr>
          <w:p w14:paraId="1AE72A75" w14:textId="77777777" w:rsidR="00DA6967" w:rsidRPr="001815CC" w:rsidRDefault="00066DBE">
            <w:r w:rsidRPr="001815CC">
              <w:rPr>
                <w:b/>
                <w:sz w:val="16"/>
                <w:lang w:eastAsia="fr-FR" w:bidi="fr-FR"/>
              </w:rPr>
              <w:t>Paramètre</w:t>
            </w:r>
          </w:p>
        </w:tc>
        <w:tc>
          <w:tcPr>
            <w:tcW w:w="1440" w:type="dxa"/>
            <w:shd w:val="clear" w:color="auto" w:fill="D9EAF7"/>
          </w:tcPr>
          <w:p w14:paraId="31548540" w14:textId="77777777" w:rsidR="00DA6967" w:rsidRPr="001815CC" w:rsidRDefault="00066DBE">
            <w:r w:rsidRPr="001815CC">
              <w:rPr>
                <w:b/>
                <w:sz w:val="16"/>
                <w:lang w:eastAsia="fr-FR" w:bidi="fr-FR"/>
              </w:rPr>
              <w:t>Type</w:t>
            </w:r>
          </w:p>
        </w:tc>
        <w:tc>
          <w:tcPr>
            <w:tcW w:w="4896" w:type="dxa"/>
            <w:shd w:val="clear" w:color="auto" w:fill="D9EAF7"/>
          </w:tcPr>
          <w:p w14:paraId="1288AB50" w14:textId="77777777" w:rsidR="00DA6967" w:rsidRPr="001815CC" w:rsidRDefault="00066DBE">
            <w:r w:rsidRPr="001815CC">
              <w:rPr>
                <w:b/>
                <w:sz w:val="16"/>
                <w:lang w:eastAsia="fr-FR" w:bidi="fr-FR"/>
              </w:rPr>
              <w:t>Description</w:t>
            </w:r>
          </w:p>
        </w:tc>
      </w:tr>
      <w:tr w:rsidR="00DA6967" w:rsidRPr="001815CC" w14:paraId="3DB314BD" w14:textId="77777777">
        <w:trPr>
          <w:jc w:val="center"/>
        </w:trPr>
        <w:tc>
          <w:tcPr>
            <w:tcW w:w="3024" w:type="dxa"/>
          </w:tcPr>
          <w:p w14:paraId="290B2D2C" w14:textId="77777777" w:rsidR="00DA6967" w:rsidRPr="001815CC" w:rsidRDefault="00066DBE">
            <w:proofErr w:type="spellStart"/>
            <w:r w:rsidRPr="001815CC">
              <w:rPr>
                <w:sz w:val="16"/>
                <w:lang w:eastAsia="fr-FR" w:bidi="fr-FR"/>
              </w:rPr>
              <w:t>FirstDate</w:t>
            </w:r>
            <w:proofErr w:type="spellEnd"/>
          </w:p>
        </w:tc>
        <w:tc>
          <w:tcPr>
            <w:tcW w:w="1440" w:type="dxa"/>
          </w:tcPr>
          <w:p w14:paraId="2CD0C069"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5F72444D" w14:textId="77777777" w:rsidR="00DA6967" w:rsidRPr="001815CC" w:rsidRDefault="00066DBE">
            <w:r w:rsidRPr="001815CC">
              <w:rPr>
                <w:sz w:val="16"/>
                <w:lang w:eastAsia="fr-FR" w:bidi="fr-FR"/>
              </w:rPr>
              <w:t>Date de début du filtre.</w:t>
            </w:r>
          </w:p>
        </w:tc>
      </w:tr>
      <w:tr w:rsidR="00DA6967" w:rsidRPr="001815CC" w14:paraId="605CF161" w14:textId="77777777">
        <w:trPr>
          <w:jc w:val="center"/>
        </w:trPr>
        <w:tc>
          <w:tcPr>
            <w:tcW w:w="3024" w:type="dxa"/>
          </w:tcPr>
          <w:p w14:paraId="1A2F7D8A" w14:textId="77777777" w:rsidR="00DA6967" w:rsidRPr="001815CC" w:rsidRDefault="00066DBE">
            <w:proofErr w:type="spellStart"/>
            <w:r w:rsidRPr="001815CC">
              <w:rPr>
                <w:sz w:val="16"/>
                <w:lang w:eastAsia="fr-FR" w:bidi="fr-FR"/>
              </w:rPr>
              <w:t>LastDate</w:t>
            </w:r>
            <w:proofErr w:type="spellEnd"/>
          </w:p>
        </w:tc>
        <w:tc>
          <w:tcPr>
            <w:tcW w:w="1440" w:type="dxa"/>
          </w:tcPr>
          <w:p w14:paraId="2AEFD9AC"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4E7E5A59" w14:textId="77777777" w:rsidR="00DA6967" w:rsidRPr="001815CC" w:rsidRDefault="00066DBE">
            <w:r w:rsidRPr="001815CC">
              <w:rPr>
                <w:sz w:val="16"/>
                <w:lang w:eastAsia="fr-FR" w:bidi="fr-FR"/>
              </w:rPr>
              <w:t>Date de fin du filtre.</w:t>
            </w:r>
          </w:p>
        </w:tc>
      </w:tr>
      <w:tr w:rsidR="00DA6967" w:rsidRPr="001815CC" w14:paraId="68337086" w14:textId="77777777">
        <w:trPr>
          <w:jc w:val="center"/>
        </w:trPr>
        <w:tc>
          <w:tcPr>
            <w:tcW w:w="3024" w:type="dxa"/>
          </w:tcPr>
          <w:p w14:paraId="68A50967" w14:textId="77777777" w:rsidR="00DA6967" w:rsidRPr="001815CC" w:rsidRDefault="00066DBE">
            <w:proofErr w:type="spellStart"/>
            <w:r w:rsidRPr="001815CC">
              <w:rPr>
                <w:sz w:val="16"/>
                <w:lang w:eastAsia="fr-FR" w:bidi="fr-FR"/>
              </w:rPr>
              <w:t>AccountCode</w:t>
            </w:r>
            <w:proofErr w:type="spellEnd"/>
          </w:p>
        </w:tc>
        <w:tc>
          <w:tcPr>
            <w:tcW w:w="1440" w:type="dxa"/>
          </w:tcPr>
          <w:p w14:paraId="1E66953A" w14:textId="77777777" w:rsidR="00DA6967" w:rsidRPr="001815CC" w:rsidRDefault="00066DBE">
            <w:proofErr w:type="gramStart"/>
            <w:r w:rsidRPr="001815CC">
              <w:rPr>
                <w:sz w:val="16"/>
                <w:lang w:eastAsia="fr-FR" w:bidi="fr-FR"/>
              </w:rPr>
              <w:t>string</w:t>
            </w:r>
            <w:proofErr w:type="gramEnd"/>
          </w:p>
        </w:tc>
        <w:tc>
          <w:tcPr>
            <w:tcW w:w="4896" w:type="dxa"/>
          </w:tcPr>
          <w:p w14:paraId="60779F9F" w14:textId="77777777" w:rsidR="00DA6967" w:rsidRPr="001815CC" w:rsidRDefault="00066DBE">
            <w:r w:rsidRPr="001815CC">
              <w:rPr>
                <w:sz w:val="16"/>
                <w:lang w:eastAsia="fr-FR" w:bidi="fr-FR"/>
              </w:rPr>
              <w:t>Code client.</w:t>
            </w:r>
          </w:p>
        </w:tc>
      </w:tr>
      <w:tr w:rsidR="00DA6967" w:rsidRPr="001815CC" w14:paraId="2E405B0F" w14:textId="77777777">
        <w:trPr>
          <w:jc w:val="center"/>
        </w:trPr>
        <w:tc>
          <w:tcPr>
            <w:tcW w:w="3024" w:type="dxa"/>
          </w:tcPr>
          <w:p w14:paraId="1870B5C0" w14:textId="77777777" w:rsidR="00DA6967" w:rsidRPr="001815CC" w:rsidRDefault="00066DBE">
            <w:proofErr w:type="spellStart"/>
            <w:r w:rsidRPr="001815CC">
              <w:rPr>
                <w:sz w:val="16"/>
                <w:lang w:eastAsia="fr-FR" w:bidi="fr-FR"/>
              </w:rPr>
              <w:t>ProductCode</w:t>
            </w:r>
            <w:proofErr w:type="spellEnd"/>
          </w:p>
        </w:tc>
        <w:tc>
          <w:tcPr>
            <w:tcW w:w="1440" w:type="dxa"/>
          </w:tcPr>
          <w:p w14:paraId="36F93DE6" w14:textId="77777777" w:rsidR="00DA6967" w:rsidRPr="001815CC" w:rsidRDefault="00066DBE">
            <w:proofErr w:type="gramStart"/>
            <w:r w:rsidRPr="001815CC">
              <w:rPr>
                <w:sz w:val="16"/>
                <w:lang w:eastAsia="fr-FR" w:bidi="fr-FR"/>
              </w:rPr>
              <w:t>string</w:t>
            </w:r>
            <w:proofErr w:type="gramEnd"/>
          </w:p>
        </w:tc>
        <w:tc>
          <w:tcPr>
            <w:tcW w:w="4896" w:type="dxa"/>
          </w:tcPr>
          <w:p w14:paraId="12C86E69" w14:textId="77777777" w:rsidR="00DA6967" w:rsidRPr="001815CC" w:rsidRDefault="00066DBE">
            <w:r w:rsidRPr="001815CC">
              <w:rPr>
                <w:sz w:val="16"/>
                <w:lang w:eastAsia="fr-FR" w:bidi="fr-FR"/>
              </w:rPr>
              <w:t xml:space="preserve">Code article AGRA complet </w:t>
            </w:r>
          </w:p>
        </w:tc>
      </w:tr>
      <w:tr w:rsidR="00DA6967" w:rsidRPr="001815CC" w14:paraId="10939F7B" w14:textId="77777777">
        <w:trPr>
          <w:jc w:val="center"/>
        </w:trPr>
        <w:tc>
          <w:tcPr>
            <w:tcW w:w="3024" w:type="dxa"/>
          </w:tcPr>
          <w:p w14:paraId="75F208AA" w14:textId="77777777" w:rsidR="00DA6967" w:rsidRPr="001815CC" w:rsidRDefault="00066DBE">
            <w:proofErr w:type="spellStart"/>
            <w:r w:rsidRPr="001815CC">
              <w:rPr>
                <w:sz w:val="16"/>
                <w:lang w:eastAsia="fr-FR" w:bidi="fr-FR"/>
              </w:rPr>
              <w:t>ReturnCode</w:t>
            </w:r>
            <w:proofErr w:type="spellEnd"/>
          </w:p>
        </w:tc>
        <w:tc>
          <w:tcPr>
            <w:tcW w:w="1440" w:type="dxa"/>
          </w:tcPr>
          <w:p w14:paraId="61436721" w14:textId="77777777" w:rsidR="00DA6967" w:rsidRPr="001815CC" w:rsidRDefault="00066DBE">
            <w:proofErr w:type="gramStart"/>
            <w:r w:rsidRPr="001815CC">
              <w:rPr>
                <w:sz w:val="16"/>
                <w:lang w:eastAsia="fr-FR" w:bidi="fr-FR"/>
              </w:rPr>
              <w:t>string</w:t>
            </w:r>
            <w:proofErr w:type="gramEnd"/>
          </w:p>
        </w:tc>
        <w:tc>
          <w:tcPr>
            <w:tcW w:w="4896" w:type="dxa"/>
          </w:tcPr>
          <w:p w14:paraId="71D8431D" w14:textId="77777777" w:rsidR="00DA6967" w:rsidRPr="001815CC" w:rsidRDefault="00066DBE">
            <w:r w:rsidRPr="001815CC">
              <w:rPr>
                <w:sz w:val="16"/>
                <w:lang w:eastAsia="fr-FR" w:bidi="fr-FR"/>
              </w:rPr>
              <w:t>Numéro retour.</w:t>
            </w:r>
          </w:p>
        </w:tc>
      </w:tr>
      <w:tr w:rsidR="00DA6967" w:rsidRPr="001815CC" w14:paraId="0AFDE456" w14:textId="77777777">
        <w:trPr>
          <w:jc w:val="center"/>
        </w:trPr>
        <w:tc>
          <w:tcPr>
            <w:tcW w:w="3024" w:type="dxa"/>
          </w:tcPr>
          <w:p w14:paraId="0A59F38D" w14:textId="77777777" w:rsidR="00DA6967" w:rsidRPr="001815CC" w:rsidRDefault="00066DBE">
            <w:proofErr w:type="spellStart"/>
            <w:r w:rsidRPr="001815CC">
              <w:rPr>
                <w:sz w:val="16"/>
                <w:lang w:eastAsia="fr-FR" w:bidi="fr-FR"/>
              </w:rPr>
              <w:t>ReturnClientCode</w:t>
            </w:r>
            <w:proofErr w:type="spellEnd"/>
          </w:p>
        </w:tc>
        <w:tc>
          <w:tcPr>
            <w:tcW w:w="1440" w:type="dxa"/>
          </w:tcPr>
          <w:p w14:paraId="37E10EBD" w14:textId="77777777" w:rsidR="00DA6967" w:rsidRPr="001815CC" w:rsidRDefault="00066DBE">
            <w:proofErr w:type="gramStart"/>
            <w:r w:rsidRPr="001815CC">
              <w:rPr>
                <w:sz w:val="16"/>
                <w:lang w:eastAsia="fr-FR" w:bidi="fr-FR"/>
              </w:rPr>
              <w:t>string</w:t>
            </w:r>
            <w:proofErr w:type="gramEnd"/>
          </w:p>
        </w:tc>
        <w:tc>
          <w:tcPr>
            <w:tcW w:w="4896" w:type="dxa"/>
          </w:tcPr>
          <w:p w14:paraId="4FFF2A12" w14:textId="77777777" w:rsidR="00DA6967" w:rsidRPr="001815CC" w:rsidRDefault="00066DBE">
            <w:r w:rsidRPr="001815CC">
              <w:rPr>
                <w:sz w:val="16"/>
                <w:lang w:eastAsia="fr-FR" w:bidi="fr-FR"/>
              </w:rPr>
              <w:t>Référence retour client.</w:t>
            </w:r>
          </w:p>
        </w:tc>
      </w:tr>
    </w:tbl>
    <w:p w14:paraId="492D6B04" w14:textId="77777777" w:rsidR="00DA6967" w:rsidRPr="001815CC" w:rsidRDefault="00DA6967"/>
    <w:p w14:paraId="6E6F65FF" w14:textId="77777777" w:rsidR="00DA6967" w:rsidRPr="001815CC" w:rsidRDefault="00066DBE">
      <w:r w:rsidRPr="001815CC">
        <w:rPr>
          <w:b/>
          <w:lang w:eastAsia="fr-FR" w:bidi="fr-FR"/>
        </w:rPr>
        <w:t xml:space="preserve">Classe de retour : </w:t>
      </w:r>
      <w:proofErr w:type="spellStart"/>
      <w:r w:rsidRPr="001815CC">
        <w:rPr>
          <w:b/>
          <w:lang w:eastAsia="fr-FR" w:bidi="fr-FR"/>
        </w:rPr>
        <w:t>RefundWatingLine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47B656DD" w14:textId="77777777">
        <w:trPr>
          <w:jc w:val="center"/>
        </w:trPr>
        <w:tc>
          <w:tcPr>
            <w:tcW w:w="3024" w:type="dxa"/>
            <w:shd w:val="clear" w:color="auto" w:fill="D9EAF7"/>
          </w:tcPr>
          <w:p w14:paraId="42A8D6E8" w14:textId="77777777" w:rsidR="00DA6967" w:rsidRPr="001815CC" w:rsidRDefault="00066DBE">
            <w:r w:rsidRPr="001815CC">
              <w:rPr>
                <w:b/>
                <w:sz w:val="16"/>
                <w:lang w:eastAsia="fr-FR" w:bidi="fr-FR"/>
              </w:rPr>
              <w:t>Propriété</w:t>
            </w:r>
          </w:p>
        </w:tc>
        <w:tc>
          <w:tcPr>
            <w:tcW w:w="1440" w:type="dxa"/>
            <w:shd w:val="clear" w:color="auto" w:fill="D9EAF7"/>
          </w:tcPr>
          <w:p w14:paraId="62495214" w14:textId="77777777" w:rsidR="00DA6967" w:rsidRPr="001815CC" w:rsidRDefault="00066DBE">
            <w:r w:rsidRPr="001815CC">
              <w:rPr>
                <w:b/>
                <w:sz w:val="16"/>
                <w:lang w:eastAsia="fr-FR" w:bidi="fr-FR"/>
              </w:rPr>
              <w:t>Type</w:t>
            </w:r>
          </w:p>
        </w:tc>
        <w:tc>
          <w:tcPr>
            <w:tcW w:w="4896" w:type="dxa"/>
            <w:shd w:val="clear" w:color="auto" w:fill="D9EAF7"/>
          </w:tcPr>
          <w:p w14:paraId="31DEB444" w14:textId="77777777" w:rsidR="00DA6967" w:rsidRPr="001815CC" w:rsidRDefault="00066DBE">
            <w:r w:rsidRPr="001815CC">
              <w:rPr>
                <w:b/>
                <w:sz w:val="16"/>
                <w:lang w:eastAsia="fr-FR" w:bidi="fr-FR"/>
              </w:rPr>
              <w:t>Description</w:t>
            </w:r>
          </w:p>
        </w:tc>
      </w:tr>
      <w:tr w:rsidR="00DA6967" w:rsidRPr="001815CC" w14:paraId="0314A294" w14:textId="77777777">
        <w:trPr>
          <w:jc w:val="center"/>
        </w:trPr>
        <w:tc>
          <w:tcPr>
            <w:tcW w:w="3024" w:type="dxa"/>
          </w:tcPr>
          <w:p w14:paraId="392F4509" w14:textId="77777777" w:rsidR="00DA6967" w:rsidRPr="001815CC" w:rsidRDefault="00066DBE">
            <w:proofErr w:type="spellStart"/>
            <w:r w:rsidRPr="001815CC">
              <w:rPr>
                <w:sz w:val="16"/>
                <w:lang w:eastAsia="fr-FR" w:bidi="fr-FR"/>
              </w:rPr>
              <w:t>RefundWaitingCode</w:t>
            </w:r>
            <w:proofErr w:type="spellEnd"/>
          </w:p>
        </w:tc>
        <w:tc>
          <w:tcPr>
            <w:tcW w:w="1440" w:type="dxa"/>
          </w:tcPr>
          <w:p w14:paraId="6578418F" w14:textId="77777777" w:rsidR="00DA6967" w:rsidRPr="001815CC" w:rsidRDefault="00066DBE">
            <w:proofErr w:type="gramStart"/>
            <w:r w:rsidRPr="001815CC">
              <w:rPr>
                <w:sz w:val="16"/>
                <w:lang w:eastAsia="fr-FR" w:bidi="fr-FR"/>
              </w:rPr>
              <w:t>string</w:t>
            </w:r>
            <w:proofErr w:type="gramEnd"/>
          </w:p>
        </w:tc>
        <w:tc>
          <w:tcPr>
            <w:tcW w:w="4896" w:type="dxa"/>
          </w:tcPr>
          <w:p w14:paraId="5177FC3D" w14:textId="77777777" w:rsidR="00DA6967" w:rsidRPr="001815CC" w:rsidRDefault="00066DBE">
            <w:proofErr w:type="gramStart"/>
            <w:r w:rsidRPr="001815CC">
              <w:rPr>
                <w:sz w:val="16"/>
                <w:lang w:eastAsia="fr-FR" w:bidi="fr-FR"/>
              </w:rPr>
              <w:t>à</w:t>
            </w:r>
            <w:proofErr w:type="gramEnd"/>
            <w:r w:rsidRPr="001815CC">
              <w:rPr>
                <w:sz w:val="16"/>
                <w:lang w:eastAsia="fr-FR" w:bidi="fr-FR"/>
              </w:rPr>
              <w:t xml:space="preserve"> compléter</w:t>
            </w:r>
          </w:p>
        </w:tc>
      </w:tr>
      <w:tr w:rsidR="00DA6967" w:rsidRPr="001815CC" w14:paraId="29256207" w14:textId="77777777">
        <w:trPr>
          <w:jc w:val="center"/>
        </w:trPr>
        <w:tc>
          <w:tcPr>
            <w:tcW w:w="3024" w:type="dxa"/>
          </w:tcPr>
          <w:p w14:paraId="49ADC941" w14:textId="77777777" w:rsidR="00DA6967" w:rsidRPr="001815CC" w:rsidRDefault="00066DBE">
            <w:r w:rsidRPr="001815CC">
              <w:rPr>
                <w:sz w:val="16"/>
                <w:lang w:eastAsia="fr-FR" w:bidi="fr-FR"/>
              </w:rPr>
              <w:t>Warehouse</w:t>
            </w:r>
          </w:p>
        </w:tc>
        <w:tc>
          <w:tcPr>
            <w:tcW w:w="1440" w:type="dxa"/>
          </w:tcPr>
          <w:p w14:paraId="2B0E9304" w14:textId="77777777" w:rsidR="00DA6967" w:rsidRPr="001815CC" w:rsidRDefault="00066DBE">
            <w:proofErr w:type="gramStart"/>
            <w:r w:rsidRPr="001815CC">
              <w:rPr>
                <w:sz w:val="16"/>
                <w:lang w:eastAsia="fr-FR" w:bidi="fr-FR"/>
              </w:rPr>
              <w:t>string</w:t>
            </w:r>
            <w:proofErr w:type="gramEnd"/>
          </w:p>
        </w:tc>
        <w:tc>
          <w:tcPr>
            <w:tcW w:w="4896" w:type="dxa"/>
          </w:tcPr>
          <w:p w14:paraId="692AC71C" w14:textId="77777777" w:rsidR="00DA6967" w:rsidRPr="001815CC" w:rsidRDefault="00066DBE">
            <w:r w:rsidRPr="001815CC">
              <w:rPr>
                <w:sz w:val="16"/>
                <w:lang w:eastAsia="fr-FR" w:bidi="fr-FR"/>
              </w:rPr>
              <w:t>Plateforme / entrepôt concerné.</w:t>
            </w:r>
          </w:p>
        </w:tc>
      </w:tr>
      <w:tr w:rsidR="00DA6967" w:rsidRPr="001815CC" w14:paraId="360E3865" w14:textId="77777777">
        <w:trPr>
          <w:jc w:val="center"/>
        </w:trPr>
        <w:tc>
          <w:tcPr>
            <w:tcW w:w="3024" w:type="dxa"/>
          </w:tcPr>
          <w:p w14:paraId="1A2E6CC1" w14:textId="77777777" w:rsidR="00DA6967" w:rsidRPr="001815CC" w:rsidRDefault="00066DBE">
            <w:proofErr w:type="spellStart"/>
            <w:r w:rsidRPr="001815CC">
              <w:rPr>
                <w:sz w:val="16"/>
                <w:lang w:eastAsia="fr-FR" w:bidi="fr-FR"/>
              </w:rPr>
              <w:t>AccountCode</w:t>
            </w:r>
            <w:proofErr w:type="spellEnd"/>
          </w:p>
        </w:tc>
        <w:tc>
          <w:tcPr>
            <w:tcW w:w="1440" w:type="dxa"/>
          </w:tcPr>
          <w:p w14:paraId="020EE329" w14:textId="77777777" w:rsidR="00DA6967" w:rsidRPr="001815CC" w:rsidRDefault="00066DBE">
            <w:proofErr w:type="gramStart"/>
            <w:r w:rsidRPr="001815CC">
              <w:rPr>
                <w:sz w:val="16"/>
                <w:lang w:eastAsia="fr-FR" w:bidi="fr-FR"/>
              </w:rPr>
              <w:t>string</w:t>
            </w:r>
            <w:proofErr w:type="gramEnd"/>
          </w:p>
        </w:tc>
        <w:tc>
          <w:tcPr>
            <w:tcW w:w="4896" w:type="dxa"/>
          </w:tcPr>
          <w:p w14:paraId="102D5478" w14:textId="77777777" w:rsidR="00DA6967" w:rsidRPr="001815CC" w:rsidRDefault="00066DBE">
            <w:r w:rsidRPr="001815CC">
              <w:rPr>
                <w:sz w:val="16"/>
                <w:lang w:eastAsia="fr-FR" w:bidi="fr-FR"/>
              </w:rPr>
              <w:t>Code client.</w:t>
            </w:r>
          </w:p>
        </w:tc>
      </w:tr>
      <w:tr w:rsidR="00DA6967" w:rsidRPr="001815CC" w14:paraId="5ED827D7" w14:textId="77777777">
        <w:trPr>
          <w:jc w:val="center"/>
        </w:trPr>
        <w:tc>
          <w:tcPr>
            <w:tcW w:w="3024" w:type="dxa"/>
          </w:tcPr>
          <w:p w14:paraId="5A963908" w14:textId="77777777" w:rsidR="00DA6967" w:rsidRPr="001815CC" w:rsidRDefault="00066DBE">
            <w:proofErr w:type="spellStart"/>
            <w:r w:rsidRPr="001815CC">
              <w:rPr>
                <w:sz w:val="16"/>
                <w:lang w:eastAsia="fr-FR" w:bidi="fr-FR"/>
              </w:rPr>
              <w:t>CreationDate</w:t>
            </w:r>
            <w:proofErr w:type="spellEnd"/>
          </w:p>
        </w:tc>
        <w:tc>
          <w:tcPr>
            <w:tcW w:w="1440" w:type="dxa"/>
          </w:tcPr>
          <w:p w14:paraId="5016C68A" w14:textId="77777777" w:rsidR="00DA6967" w:rsidRPr="001815CC" w:rsidRDefault="00066DBE">
            <w:proofErr w:type="spellStart"/>
            <w:r w:rsidRPr="001815CC">
              <w:rPr>
                <w:sz w:val="16"/>
                <w:lang w:eastAsia="fr-FR" w:bidi="fr-FR"/>
              </w:rPr>
              <w:t>DateTime</w:t>
            </w:r>
            <w:proofErr w:type="spellEnd"/>
          </w:p>
        </w:tc>
        <w:tc>
          <w:tcPr>
            <w:tcW w:w="4896" w:type="dxa"/>
          </w:tcPr>
          <w:p w14:paraId="14CB85C9" w14:textId="77777777" w:rsidR="00DA6967" w:rsidRPr="001815CC" w:rsidRDefault="00066DBE">
            <w:r w:rsidRPr="001815CC">
              <w:rPr>
                <w:sz w:val="16"/>
                <w:lang w:eastAsia="fr-FR" w:bidi="fr-FR"/>
              </w:rPr>
              <w:t>Date de création.</w:t>
            </w:r>
          </w:p>
        </w:tc>
      </w:tr>
      <w:tr w:rsidR="00DA6967" w:rsidRPr="001815CC" w14:paraId="1CE22DC9" w14:textId="77777777">
        <w:trPr>
          <w:jc w:val="center"/>
        </w:trPr>
        <w:tc>
          <w:tcPr>
            <w:tcW w:w="3024" w:type="dxa"/>
          </w:tcPr>
          <w:p w14:paraId="257D494F" w14:textId="77777777" w:rsidR="00DA6967" w:rsidRPr="001815CC" w:rsidRDefault="00066DBE">
            <w:proofErr w:type="spellStart"/>
            <w:r w:rsidRPr="001815CC">
              <w:rPr>
                <w:sz w:val="16"/>
                <w:lang w:eastAsia="fr-FR" w:bidi="fr-FR"/>
              </w:rPr>
              <w:t>InvoiceDate</w:t>
            </w:r>
            <w:proofErr w:type="spellEnd"/>
          </w:p>
        </w:tc>
        <w:tc>
          <w:tcPr>
            <w:tcW w:w="1440" w:type="dxa"/>
          </w:tcPr>
          <w:p w14:paraId="52722C3F"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011850D8" w14:textId="77777777" w:rsidR="00DA6967" w:rsidRPr="001815CC" w:rsidRDefault="00BC010C">
            <w:r w:rsidRPr="009143B7">
              <w:rPr>
                <w:sz w:val="16"/>
                <w:szCs w:val="16"/>
                <w:lang w:eastAsia="fr-FR" w:bidi="fr-FR"/>
              </w:rPr>
              <w:t>Date</w:t>
            </w:r>
            <w:r>
              <w:rPr>
                <w:sz w:val="16"/>
                <w:szCs w:val="16"/>
                <w:lang w:eastAsia="fr-FR" w:bidi="fr-FR"/>
              </w:rPr>
              <w:t xml:space="preserve"> </w:t>
            </w:r>
            <w:r w:rsidRPr="009143B7">
              <w:rPr>
                <w:sz w:val="16"/>
                <w:szCs w:val="16"/>
                <w:lang w:eastAsia="fr-FR" w:bidi="fr-FR"/>
              </w:rPr>
              <w:t xml:space="preserve">prévue de </w:t>
            </w:r>
            <w:r w:rsidR="00F93D88">
              <w:rPr>
                <w:sz w:val="16"/>
                <w:szCs w:val="16"/>
                <w:lang w:eastAsia="fr-FR" w:bidi="fr-FR"/>
              </w:rPr>
              <w:t>remboursement</w:t>
            </w:r>
            <w:r w:rsidRPr="009143B7">
              <w:rPr>
                <w:sz w:val="16"/>
                <w:szCs w:val="16"/>
                <w:lang w:eastAsia="fr-FR" w:bidi="fr-FR"/>
              </w:rPr>
              <w:t xml:space="preserve"> si différente de la date de création</w:t>
            </w:r>
          </w:p>
        </w:tc>
      </w:tr>
      <w:tr w:rsidR="00DA6967" w:rsidRPr="001815CC" w14:paraId="4E57CDC9" w14:textId="77777777">
        <w:trPr>
          <w:jc w:val="center"/>
        </w:trPr>
        <w:tc>
          <w:tcPr>
            <w:tcW w:w="3024" w:type="dxa"/>
          </w:tcPr>
          <w:p w14:paraId="2C033E28" w14:textId="77777777" w:rsidR="00DA6967" w:rsidRPr="001815CC" w:rsidRDefault="00066DBE">
            <w:proofErr w:type="spellStart"/>
            <w:r w:rsidRPr="001815CC">
              <w:rPr>
                <w:sz w:val="16"/>
                <w:lang w:eastAsia="fr-FR" w:bidi="fr-FR"/>
              </w:rPr>
              <w:t>ProductCode</w:t>
            </w:r>
            <w:proofErr w:type="spellEnd"/>
          </w:p>
        </w:tc>
        <w:tc>
          <w:tcPr>
            <w:tcW w:w="1440" w:type="dxa"/>
          </w:tcPr>
          <w:p w14:paraId="1374441C" w14:textId="77777777" w:rsidR="00DA6967" w:rsidRPr="001815CC" w:rsidRDefault="00066DBE">
            <w:proofErr w:type="gramStart"/>
            <w:r w:rsidRPr="001815CC">
              <w:rPr>
                <w:sz w:val="16"/>
                <w:lang w:eastAsia="fr-FR" w:bidi="fr-FR"/>
              </w:rPr>
              <w:t>string</w:t>
            </w:r>
            <w:proofErr w:type="gramEnd"/>
          </w:p>
        </w:tc>
        <w:tc>
          <w:tcPr>
            <w:tcW w:w="4896" w:type="dxa"/>
          </w:tcPr>
          <w:p w14:paraId="6E65B183" w14:textId="77777777" w:rsidR="00DA6967" w:rsidRPr="001815CC" w:rsidRDefault="00066DBE">
            <w:r w:rsidRPr="001815CC">
              <w:rPr>
                <w:sz w:val="16"/>
                <w:lang w:eastAsia="fr-FR" w:bidi="fr-FR"/>
              </w:rPr>
              <w:t xml:space="preserve">Code article AGRA complet </w:t>
            </w:r>
          </w:p>
        </w:tc>
      </w:tr>
      <w:tr w:rsidR="00DA6967" w:rsidRPr="001815CC" w14:paraId="1B41D1B1" w14:textId="77777777">
        <w:trPr>
          <w:jc w:val="center"/>
        </w:trPr>
        <w:tc>
          <w:tcPr>
            <w:tcW w:w="3024" w:type="dxa"/>
          </w:tcPr>
          <w:p w14:paraId="197E7C80" w14:textId="77777777" w:rsidR="00DA6967" w:rsidRPr="001815CC" w:rsidRDefault="00066DBE">
            <w:proofErr w:type="spellStart"/>
            <w:r w:rsidRPr="001815CC">
              <w:rPr>
                <w:sz w:val="16"/>
                <w:lang w:eastAsia="fr-FR" w:bidi="fr-FR"/>
              </w:rPr>
              <w:t>ProductLabel</w:t>
            </w:r>
            <w:proofErr w:type="spellEnd"/>
          </w:p>
        </w:tc>
        <w:tc>
          <w:tcPr>
            <w:tcW w:w="1440" w:type="dxa"/>
          </w:tcPr>
          <w:p w14:paraId="247B043B" w14:textId="77777777" w:rsidR="00DA6967" w:rsidRPr="001815CC" w:rsidRDefault="00066DBE">
            <w:proofErr w:type="gramStart"/>
            <w:r w:rsidRPr="001815CC">
              <w:rPr>
                <w:sz w:val="16"/>
                <w:lang w:eastAsia="fr-FR" w:bidi="fr-FR"/>
              </w:rPr>
              <w:t>string</w:t>
            </w:r>
            <w:proofErr w:type="gramEnd"/>
          </w:p>
        </w:tc>
        <w:tc>
          <w:tcPr>
            <w:tcW w:w="4896" w:type="dxa"/>
          </w:tcPr>
          <w:p w14:paraId="1E5E1B16" w14:textId="77777777" w:rsidR="00DA6967" w:rsidRPr="001815CC" w:rsidRDefault="00066DBE">
            <w:r w:rsidRPr="001815CC">
              <w:rPr>
                <w:sz w:val="16"/>
                <w:lang w:eastAsia="fr-FR" w:bidi="fr-FR"/>
              </w:rPr>
              <w:t>Libellé article.</w:t>
            </w:r>
          </w:p>
        </w:tc>
      </w:tr>
      <w:tr w:rsidR="00DA6967" w:rsidRPr="001815CC" w14:paraId="43245389" w14:textId="77777777">
        <w:trPr>
          <w:jc w:val="center"/>
        </w:trPr>
        <w:tc>
          <w:tcPr>
            <w:tcW w:w="3024" w:type="dxa"/>
          </w:tcPr>
          <w:p w14:paraId="47163DB4" w14:textId="77777777" w:rsidR="00DA6967" w:rsidRPr="001815CC" w:rsidRDefault="00066DBE">
            <w:proofErr w:type="spellStart"/>
            <w:r w:rsidRPr="001815CC">
              <w:rPr>
                <w:sz w:val="16"/>
                <w:lang w:eastAsia="fr-FR" w:bidi="fr-FR"/>
              </w:rPr>
              <w:t>ProductFamilyCode</w:t>
            </w:r>
            <w:proofErr w:type="spellEnd"/>
          </w:p>
        </w:tc>
        <w:tc>
          <w:tcPr>
            <w:tcW w:w="1440" w:type="dxa"/>
          </w:tcPr>
          <w:p w14:paraId="3B4A0A64" w14:textId="77777777" w:rsidR="00DA6967" w:rsidRPr="001815CC" w:rsidRDefault="00066DBE">
            <w:proofErr w:type="gramStart"/>
            <w:r w:rsidRPr="001815CC">
              <w:rPr>
                <w:sz w:val="16"/>
                <w:lang w:eastAsia="fr-FR" w:bidi="fr-FR"/>
              </w:rPr>
              <w:t>string</w:t>
            </w:r>
            <w:proofErr w:type="gramEnd"/>
          </w:p>
        </w:tc>
        <w:tc>
          <w:tcPr>
            <w:tcW w:w="4896" w:type="dxa"/>
          </w:tcPr>
          <w:p w14:paraId="227D7CAA" w14:textId="77777777" w:rsidR="00DA6967" w:rsidRPr="001815CC" w:rsidRDefault="006E7194">
            <w:r w:rsidRPr="009143B7">
              <w:rPr>
                <w:sz w:val="16"/>
                <w:szCs w:val="16"/>
                <w:lang w:eastAsia="fr-FR" w:bidi="fr-FR"/>
              </w:rPr>
              <w:t>Code de la famille tarifaire de l'article facturé</w:t>
            </w:r>
          </w:p>
        </w:tc>
      </w:tr>
      <w:tr w:rsidR="00DA6967" w:rsidRPr="001815CC" w14:paraId="7FF57732" w14:textId="77777777">
        <w:trPr>
          <w:jc w:val="center"/>
        </w:trPr>
        <w:tc>
          <w:tcPr>
            <w:tcW w:w="3024" w:type="dxa"/>
          </w:tcPr>
          <w:p w14:paraId="63A57713" w14:textId="77777777" w:rsidR="00DA6967" w:rsidRPr="001815CC" w:rsidRDefault="00066DBE">
            <w:proofErr w:type="spellStart"/>
            <w:r w:rsidRPr="001815CC">
              <w:rPr>
                <w:sz w:val="16"/>
                <w:lang w:eastAsia="fr-FR" w:bidi="fr-FR"/>
              </w:rPr>
              <w:t>ReturnClientCode</w:t>
            </w:r>
            <w:proofErr w:type="spellEnd"/>
          </w:p>
        </w:tc>
        <w:tc>
          <w:tcPr>
            <w:tcW w:w="1440" w:type="dxa"/>
          </w:tcPr>
          <w:p w14:paraId="5DD5F89B" w14:textId="77777777" w:rsidR="00DA6967" w:rsidRPr="001815CC" w:rsidRDefault="00066DBE">
            <w:proofErr w:type="gramStart"/>
            <w:r w:rsidRPr="001815CC">
              <w:rPr>
                <w:sz w:val="16"/>
                <w:lang w:eastAsia="fr-FR" w:bidi="fr-FR"/>
              </w:rPr>
              <w:t>string</w:t>
            </w:r>
            <w:proofErr w:type="gramEnd"/>
          </w:p>
        </w:tc>
        <w:tc>
          <w:tcPr>
            <w:tcW w:w="4896" w:type="dxa"/>
          </w:tcPr>
          <w:p w14:paraId="74AF30F1" w14:textId="77777777" w:rsidR="00DA6967" w:rsidRPr="001815CC" w:rsidRDefault="00066DBE">
            <w:r w:rsidRPr="001815CC">
              <w:rPr>
                <w:sz w:val="16"/>
                <w:lang w:eastAsia="fr-FR" w:bidi="fr-FR"/>
              </w:rPr>
              <w:t>Référence retour client.</w:t>
            </w:r>
          </w:p>
        </w:tc>
      </w:tr>
      <w:tr w:rsidR="00DA6967" w:rsidRPr="001815CC" w14:paraId="3E3780A5" w14:textId="77777777">
        <w:trPr>
          <w:jc w:val="center"/>
        </w:trPr>
        <w:tc>
          <w:tcPr>
            <w:tcW w:w="3024" w:type="dxa"/>
          </w:tcPr>
          <w:p w14:paraId="06EABDDE" w14:textId="77777777" w:rsidR="00DA6967" w:rsidRPr="001815CC" w:rsidRDefault="00066DBE">
            <w:proofErr w:type="spellStart"/>
            <w:r w:rsidRPr="001815CC">
              <w:rPr>
                <w:sz w:val="16"/>
                <w:lang w:eastAsia="fr-FR" w:bidi="fr-FR"/>
              </w:rPr>
              <w:t>DeliveryNumber</w:t>
            </w:r>
            <w:proofErr w:type="spellEnd"/>
          </w:p>
        </w:tc>
        <w:tc>
          <w:tcPr>
            <w:tcW w:w="1440" w:type="dxa"/>
          </w:tcPr>
          <w:p w14:paraId="76829522" w14:textId="77777777" w:rsidR="00DA6967" w:rsidRPr="001815CC" w:rsidRDefault="00066DBE">
            <w:proofErr w:type="gramStart"/>
            <w:r w:rsidRPr="001815CC">
              <w:rPr>
                <w:sz w:val="16"/>
                <w:lang w:eastAsia="fr-FR" w:bidi="fr-FR"/>
              </w:rPr>
              <w:t>string</w:t>
            </w:r>
            <w:proofErr w:type="gramEnd"/>
          </w:p>
        </w:tc>
        <w:tc>
          <w:tcPr>
            <w:tcW w:w="4896" w:type="dxa"/>
          </w:tcPr>
          <w:p w14:paraId="0AA02EFE" w14:textId="77777777" w:rsidR="00DA6967" w:rsidRPr="001815CC" w:rsidRDefault="00066DBE">
            <w:r w:rsidRPr="001815CC">
              <w:rPr>
                <w:sz w:val="16"/>
                <w:lang w:eastAsia="fr-FR" w:bidi="fr-FR"/>
              </w:rPr>
              <w:t xml:space="preserve">Numéro </w:t>
            </w:r>
            <w:r w:rsidR="00F93D88">
              <w:rPr>
                <w:sz w:val="16"/>
                <w:lang w:eastAsia="fr-FR" w:bidi="fr-FR"/>
              </w:rPr>
              <w:t>de retour</w:t>
            </w:r>
            <w:r w:rsidRPr="001815CC">
              <w:rPr>
                <w:sz w:val="16"/>
                <w:lang w:eastAsia="fr-FR" w:bidi="fr-FR"/>
              </w:rPr>
              <w:t>.</w:t>
            </w:r>
          </w:p>
        </w:tc>
      </w:tr>
      <w:tr w:rsidR="00DA6967" w:rsidRPr="001815CC" w14:paraId="376B3A44" w14:textId="77777777">
        <w:trPr>
          <w:jc w:val="center"/>
        </w:trPr>
        <w:tc>
          <w:tcPr>
            <w:tcW w:w="3024" w:type="dxa"/>
          </w:tcPr>
          <w:p w14:paraId="724F0085" w14:textId="77777777" w:rsidR="00DA6967" w:rsidRPr="001815CC" w:rsidRDefault="00066DBE">
            <w:proofErr w:type="spellStart"/>
            <w:r w:rsidRPr="001815CC">
              <w:rPr>
                <w:sz w:val="16"/>
                <w:lang w:eastAsia="fr-FR" w:bidi="fr-FR"/>
              </w:rPr>
              <w:t>ReturnType</w:t>
            </w:r>
            <w:proofErr w:type="spellEnd"/>
          </w:p>
        </w:tc>
        <w:tc>
          <w:tcPr>
            <w:tcW w:w="1440" w:type="dxa"/>
          </w:tcPr>
          <w:p w14:paraId="5BD3F290" w14:textId="77777777" w:rsidR="00DA6967" w:rsidRPr="001815CC" w:rsidRDefault="00066DBE">
            <w:proofErr w:type="gramStart"/>
            <w:r w:rsidRPr="001815CC">
              <w:rPr>
                <w:sz w:val="16"/>
                <w:lang w:eastAsia="fr-FR" w:bidi="fr-FR"/>
              </w:rPr>
              <w:t>string</w:t>
            </w:r>
            <w:proofErr w:type="gramEnd"/>
          </w:p>
        </w:tc>
        <w:tc>
          <w:tcPr>
            <w:tcW w:w="4896" w:type="dxa"/>
          </w:tcPr>
          <w:p w14:paraId="6D0D6F14" w14:textId="77777777" w:rsidR="00DA6967" w:rsidRPr="001815CC" w:rsidRDefault="00F93D88">
            <w:r>
              <w:rPr>
                <w:sz w:val="16"/>
                <w:lang w:eastAsia="fr-FR" w:bidi="fr-FR"/>
              </w:rPr>
              <w:t>Type de retour</w:t>
            </w:r>
          </w:p>
        </w:tc>
      </w:tr>
      <w:tr w:rsidR="00DA6967" w:rsidRPr="001815CC" w14:paraId="7B312E7A" w14:textId="77777777">
        <w:trPr>
          <w:jc w:val="center"/>
        </w:trPr>
        <w:tc>
          <w:tcPr>
            <w:tcW w:w="3024" w:type="dxa"/>
          </w:tcPr>
          <w:p w14:paraId="27A7210A" w14:textId="77777777" w:rsidR="00DA6967" w:rsidRPr="001815CC" w:rsidRDefault="00066DBE">
            <w:proofErr w:type="spellStart"/>
            <w:r w:rsidRPr="001815CC">
              <w:rPr>
                <w:sz w:val="16"/>
                <w:lang w:eastAsia="fr-FR" w:bidi="fr-FR"/>
              </w:rPr>
              <w:t>DeliveryPrice</w:t>
            </w:r>
            <w:proofErr w:type="spellEnd"/>
          </w:p>
        </w:tc>
        <w:tc>
          <w:tcPr>
            <w:tcW w:w="1440" w:type="dxa"/>
          </w:tcPr>
          <w:p w14:paraId="51AB4A68"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33526674" w14:textId="77777777" w:rsidR="00DA6967" w:rsidRPr="001815CC" w:rsidRDefault="0015612C">
            <w:r>
              <w:rPr>
                <w:sz w:val="16"/>
                <w:lang w:eastAsia="fr-FR" w:bidi="fr-FR"/>
              </w:rPr>
              <w:t>Prix sur facture</w:t>
            </w:r>
          </w:p>
        </w:tc>
      </w:tr>
      <w:tr w:rsidR="00DA6967" w:rsidRPr="001815CC" w14:paraId="3AE75B3C" w14:textId="77777777">
        <w:trPr>
          <w:jc w:val="center"/>
        </w:trPr>
        <w:tc>
          <w:tcPr>
            <w:tcW w:w="3024" w:type="dxa"/>
          </w:tcPr>
          <w:p w14:paraId="28D10352" w14:textId="77777777" w:rsidR="00DA6967" w:rsidRPr="001815CC" w:rsidRDefault="00066DBE">
            <w:proofErr w:type="spellStart"/>
            <w:r w:rsidRPr="001815CC">
              <w:rPr>
                <w:sz w:val="16"/>
                <w:lang w:eastAsia="fr-FR" w:bidi="fr-FR"/>
              </w:rPr>
              <w:t>DeliveryDiscount</w:t>
            </w:r>
            <w:proofErr w:type="spellEnd"/>
          </w:p>
        </w:tc>
        <w:tc>
          <w:tcPr>
            <w:tcW w:w="1440" w:type="dxa"/>
          </w:tcPr>
          <w:p w14:paraId="75792426"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436CAAF5" w14:textId="77777777" w:rsidR="00DA6967" w:rsidRPr="001815CC" w:rsidRDefault="0015612C">
            <w:r>
              <w:rPr>
                <w:sz w:val="16"/>
                <w:lang w:eastAsia="fr-FR" w:bidi="fr-FR"/>
              </w:rPr>
              <w:t>Remise sur facture</w:t>
            </w:r>
          </w:p>
        </w:tc>
      </w:tr>
      <w:tr w:rsidR="00DA6967" w:rsidRPr="001815CC" w14:paraId="36E2125F" w14:textId="77777777">
        <w:trPr>
          <w:jc w:val="center"/>
        </w:trPr>
        <w:tc>
          <w:tcPr>
            <w:tcW w:w="3024" w:type="dxa"/>
          </w:tcPr>
          <w:p w14:paraId="58A3EBA8" w14:textId="77777777" w:rsidR="00DA6967" w:rsidRPr="001815CC" w:rsidRDefault="00066DBE">
            <w:proofErr w:type="spellStart"/>
            <w:r w:rsidRPr="001815CC">
              <w:rPr>
                <w:sz w:val="16"/>
                <w:lang w:eastAsia="fr-FR" w:bidi="fr-FR"/>
              </w:rPr>
              <w:t>DeliveryNetPrice</w:t>
            </w:r>
            <w:proofErr w:type="spellEnd"/>
          </w:p>
        </w:tc>
        <w:tc>
          <w:tcPr>
            <w:tcW w:w="1440" w:type="dxa"/>
          </w:tcPr>
          <w:p w14:paraId="23946439"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0ED5B088" w14:textId="77777777" w:rsidR="00DA6967" w:rsidRPr="001815CC" w:rsidRDefault="0015612C">
            <w:r>
              <w:rPr>
                <w:sz w:val="16"/>
                <w:lang w:eastAsia="fr-FR" w:bidi="fr-FR"/>
              </w:rPr>
              <w:t>Prix net sur facture</w:t>
            </w:r>
          </w:p>
        </w:tc>
      </w:tr>
      <w:tr w:rsidR="00DA6967" w:rsidRPr="001815CC" w14:paraId="4528A7A0" w14:textId="77777777">
        <w:trPr>
          <w:jc w:val="center"/>
        </w:trPr>
        <w:tc>
          <w:tcPr>
            <w:tcW w:w="3024" w:type="dxa"/>
          </w:tcPr>
          <w:p w14:paraId="19E78C7F" w14:textId="77777777" w:rsidR="00DA6967" w:rsidRPr="001815CC" w:rsidRDefault="00066DBE">
            <w:proofErr w:type="spellStart"/>
            <w:r w:rsidRPr="001815CC">
              <w:rPr>
                <w:sz w:val="16"/>
                <w:lang w:eastAsia="fr-FR" w:bidi="fr-FR"/>
              </w:rPr>
              <w:t>Depression</w:t>
            </w:r>
            <w:proofErr w:type="spellEnd"/>
          </w:p>
        </w:tc>
        <w:tc>
          <w:tcPr>
            <w:tcW w:w="1440" w:type="dxa"/>
          </w:tcPr>
          <w:p w14:paraId="6305B0A3"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6C564883" w14:textId="77777777" w:rsidR="00DA6967" w:rsidRPr="001815CC" w:rsidRDefault="0015612C">
            <w:r>
              <w:rPr>
                <w:sz w:val="16"/>
                <w:lang w:eastAsia="fr-FR" w:bidi="fr-FR"/>
              </w:rPr>
              <w:t xml:space="preserve">Lié essentiellement </w:t>
            </w:r>
            <w:proofErr w:type="gramStart"/>
            <w:r>
              <w:rPr>
                <w:sz w:val="16"/>
                <w:lang w:eastAsia="fr-FR" w:bidi="fr-FR"/>
              </w:rPr>
              <w:t>au pénalité</w:t>
            </w:r>
            <w:proofErr w:type="gramEnd"/>
            <w:r>
              <w:rPr>
                <w:sz w:val="16"/>
                <w:lang w:eastAsia="fr-FR" w:bidi="fr-FR"/>
              </w:rPr>
              <w:t xml:space="preserve"> de retard</w:t>
            </w:r>
          </w:p>
        </w:tc>
      </w:tr>
      <w:tr w:rsidR="00DA6967" w:rsidRPr="001815CC" w14:paraId="5B7E6A5E" w14:textId="77777777">
        <w:trPr>
          <w:jc w:val="center"/>
        </w:trPr>
        <w:tc>
          <w:tcPr>
            <w:tcW w:w="3024" w:type="dxa"/>
          </w:tcPr>
          <w:p w14:paraId="43B37D77" w14:textId="77777777" w:rsidR="00DA6967" w:rsidRPr="001815CC" w:rsidRDefault="00066DBE">
            <w:proofErr w:type="spellStart"/>
            <w:r w:rsidRPr="001815CC">
              <w:rPr>
                <w:sz w:val="16"/>
                <w:lang w:eastAsia="fr-FR" w:bidi="fr-FR"/>
              </w:rPr>
              <w:t>AdditionalDepression</w:t>
            </w:r>
            <w:proofErr w:type="spellEnd"/>
          </w:p>
        </w:tc>
        <w:tc>
          <w:tcPr>
            <w:tcW w:w="1440" w:type="dxa"/>
          </w:tcPr>
          <w:p w14:paraId="57E11DFD"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decimal</w:t>
            </w:r>
            <w:proofErr w:type="spellEnd"/>
            <w:r w:rsidRPr="001815CC">
              <w:rPr>
                <w:sz w:val="16"/>
                <w:lang w:eastAsia="fr-FR" w:bidi="fr-FR"/>
              </w:rPr>
              <w:t>&gt;</w:t>
            </w:r>
          </w:p>
        </w:tc>
        <w:tc>
          <w:tcPr>
            <w:tcW w:w="4896" w:type="dxa"/>
          </w:tcPr>
          <w:p w14:paraId="724851FE" w14:textId="77777777" w:rsidR="00DA6967" w:rsidRPr="001815CC" w:rsidRDefault="0015612C">
            <w:r>
              <w:rPr>
                <w:sz w:val="16"/>
                <w:lang w:eastAsia="fr-FR" w:bidi="fr-FR"/>
              </w:rPr>
              <w:t>Lié essentiellement au produit haute rotation</w:t>
            </w:r>
          </w:p>
        </w:tc>
      </w:tr>
      <w:tr w:rsidR="00DA6967" w:rsidRPr="001815CC" w14:paraId="791E4E34" w14:textId="77777777">
        <w:trPr>
          <w:jc w:val="center"/>
        </w:trPr>
        <w:tc>
          <w:tcPr>
            <w:tcW w:w="3024" w:type="dxa"/>
          </w:tcPr>
          <w:p w14:paraId="1BC383F9" w14:textId="77777777" w:rsidR="00DA6967" w:rsidRPr="001815CC" w:rsidRDefault="00066DBE">
            <w:proofErr w:type="spellStart"/>
            <w:r w:rsidRPr="001815CC">
              <w:rPr>
                <w:sz w:val="16"/>
                <w:lang w:eastAsia="fr-FR" w:bidi="fr-FR"/>
              </w:rPr>
              <w:t>ReturnNetPrice</w:t>
            </w:r>
            <w:proofErr w:type="spellEnd"/>
          </w:p>
        </w:tc>
        <w:tc>
          <w:tcPr>
            <w:tcW w:w="1440" w:type="dxa"/>
          </w:tcPr>
          <w:p w14:paraId="36AAA98B"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4C371B47" w14:textId="77777777" w:rsidR="00DA6967" w:rsidRPr="001815CC" w:rsidRDefault="00196764">
            <w:r>
              <w:rPr>
                <w:sz w:val="16"/>
                <w:lang w:eastAsia="fr-FR" w:bidi="fr-FR"/>
              </w:rPr>
              <w:t>Prix net à rembourser avant charge et escompte</w:t>
            </w:r>
          </w:p>
        </w:tc>
      </w:tr>
      <w:tr w:rsidR="00DA6967" w:rsidRPr="001815CC" w14:paraId="419E2198" w14:textId="77777777">
        <w:trPr>
          <w:jc w:val="center"/>
        </w:trPr>
        <w:tc>
          <w:tcPr>
            <w:tcW w:w="3024" w:type="dxa"/>
          </w:tcPr>
          <w:p w14:paraId="1AAB11CF" w14:textId="77777777" w:rsidR="00DA6967" w:rsidRPr="001815CC" w:rsidRDefault="00066DBE">
            <w:proofErr w:type="spellStart"/>
            <w:r w:rsidRPr="001815CC">
              <w:rPr>
                <w:sz w:val="16"/>
                <w:lang w:eastAsia="fr-FR" w:bidi="fr-FR"/>
              </w:rPr>
              <w:t>GuaranteeFeeRate</w:t>
            </w:r>
            <w:proofErr w:type="spellEnd"/>
          </w:p>
        </w:tc>
        <w:tc>
          <w:tcPr>
            <w:tcW w:w="1440" w:type="dxa"/>
          </w:tcPr>
          <w:p w14:paraId="2FD701D9"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decimal</w:t>
            </w:r>
            <w:proofErr w:type="spellEnd"/>
            <w:r w:rsidRPr="001815CC">
              <w:rPr>
                <w:sz w:val="16"/>
                <w:lang w:eastAsia="fr-FR" w:bidi="fr-FR"/>
              </w:rPr>
              <w:t>&gt;</w:t>
            </w:r>
          </w:p>
        </w:tc>
        <w:tc>
          <w:tcPr>
            <w:tcW w:w="4896" w:type="dxa"/>
          </w:tcPr>
          <w:p w14:paraId="666EBEE4" w14:textId="77777777" w:rsidR="00DA6967" w:rsidRPr="001815CC" w:rsidRDefault="003F1D15">
            <w:r w:rsidRPr="00352802">
              <w:rPr>
                <w:sz w:val="16"/>
                <w:szCs w:val="16"/>
                <w:lang w:eastAsia="fr-FR" w:bidi="fr-FR"/>
              </w:rPr>
              <w:t>Taux de charge à appliquer pour la facturation supplémentaire de la garantie</w:t>
            </w:r>
          </w:p>
        </w:tc>
      </w:tr>
      <w:tr w:rsidR="00DA6967" w:rsidRPr="001815CC" w14:paraId="67C74037" w14:textId="77777777">
        <w:trPr>
          <w:jc w:val="center"/>
        </w:trPr>
        <w:tc>
          <w:tcPr>
            <w:tcW w:w="3024" w:type="dxa"/>
          </w:tcPr>
          <w:p w14:paraId="6A7BAC38" w14:textId="77777777" w:rsidR="00DA6967" w:rsidRPr="001815CC" w:rsidRDefault="00066DBE">
            <w:proofErr w:type="spellStart"/>
            <w:r w:rsidRPr="001815CC">
              <w:rPr>
                <w:sz w:val="16"/>
                <w:lang w:eastAsia="fr-FR" w:bidi="fr-FR"/>
              </w:rPr>
              <w:t>InvoiceDiscount</w:t>
            </w:r>
            <w:proofErr w:type="spellEnd"/>
          </w:p>
        </w:tc>
        <w:tc>
          <w:tcPr>
            <w:tcW w:w="1440" w:type="dxa"/>
          </w:tcPr>
          <w:p w14:paraId="258ABEAE"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decimal</w:t>
            </w:r>
            <w:proofErr w:type="spellEnd"/>
            <w:r w:rsidRPr="001815CC">
              <w:rPr>
                <w:sz w:val="16"/>
                <w:lang w:eastAsia="fr-FR" w:bidi="fr-FR"/>
              </w:rPr>
              <w:t>&gt;</w:t>
            </w:r>
          </w:p>
        </w:tc>
        <w:tc>
          <w:tcPr>
            <w:tcW w:w="4896" w:type="dxa"/>
          </w:tcPr>
          <w:p w14:paraId="56C1E6FC" w14:textId="77777777" w:rsidR="00DA6967" w:rsidRPr="001815CC" w:rsidRDefault="003F1D15">
            <w:r w:rsidRPr="00615C02">
              <w:rPr>
                <w:sz w:val="16"/>
                <w:szCs w:val="16"/>
                <w:lang w:eastAsia="fr-FR" w:bidi="fr-FR"/>
              </w:rPr>
              <w:t>Pourcentage de la réduction supplémentaire pour un paiement comptant</w:t>
            </w:r>
          </w:p>
        </w:tc>
      </w:tr>
      <w:tr w:rsidR="00DA6967" w:rsidRPr="001815CC" w14:paraId="14ED701B" w14:textId="77777777">
        <w:trPr>
          <w:jc w:val="center"/>
        </w:trPr>
        <w:tc>
          <w:tcPr>
            <w:tcW w:w="3024" w:type="dxa"/>
          </w:tcPr>
          <w:p w14:paraId="61F762AF" w14:textId="77777777" w:rsidR="00DA6967" w:rsidRPr="001815CC" w:rsidRDefault="00066DBE">
            <w:r w:rsidRPr="001815CC">
              <w:rPr>
                <w:sz w:val="16"/>
                <w:lang w:eastAsia="fr-FR" w:bidi="fr-FR"/>
              </w:rPr>
              <w:t>TVA</w:t>
            </w:r>
          </w:p>
        </w:tc>
        <w:tc>
          <w:tcPr>
            <w:tcW w:w="1440" w:type="dxa"/>
          </w:tcPr>
          <w:p w14:paraId="6A91B235"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726E84E6" w14:textId="77777777" w:rsidR="00DA6967" w:rsidRPr="001815CC" w:rsidRDefault="003F1D15">
            <w:r w:rsidRPr="00F914B8">
              <w:rPr>
                <w:sz w:val="16"/>
                <w:szCs w:val="16"/>
                <w:lang w:eastAsia="fr-FR" w:bidi="fr-FR"/>
              </w:rPr>
              <w:t>Taux de Taxe de TVA à appliquer sur le prix net fiscal</w:t>
            </w:r>
          </w:p>
        </w:tc>
      </w:tr>
      <w:tr w:rsidR="00DA6967" w:rsidRPr="001815CC" w14:paraId="498171AF" w14:textId="77777777">
        <w:trPr>
          <w:jc w:val="center"/>
        </w:trPr>
        <w:tc>
          <w:tcPr>
            <w:tcW w:w="3024" w:type="dxa"/>
          </w:tcPr>
          <w:p w14:paraId="73F27BB8" w14:textId="77777777" w:rsidR="00DA6967" w:rsidRPr="001815CC" w:rsidRDefault="00066DBE">
            <w:r w:rsidRPr="001815CC">
              <w:rPr>
                <w:sz w:val="16"/>
                <w:lang w:eastAsia="fr-FR" w:bidi="fr-FR"/>
              </w:rPr>
              <w:t>TTC</w:t>
            </w:r>
          </w:p>
        </w:tc>
        <w:tc>
          <w:tcPr>
            <w:tcW w:w="1440" w:type="dxa"/>
          </w:tcPr>
          <w:p w14:paraId="38813FB9"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51767C0A" w14:textId="77777777" w:rsidR="00DA6967" w:rsidRPr="001815CC" w:rsidRDefault="00464879">
            <w:r>
              <w:rPr>
                <w:sz w:val="16"/>
                <w:szCs w:val="16"/>
                <w:lang w:eastAsia="fr-FR" w:bidi="fr-FR"/>
              </w:rPr>
              <w:t>T.T.C unitaire</w:t>
            </w:r>
          </w:p>
        </w:tc>
      </w:tr>
      <w:tr w:rsidR="00DA6967" w:rsidRPr="001815CC" w14:paraId="2ED4F6A1" w14:textId="77777777">
        <w:trPr>
          <w:jc w:val="center"/>
        </w:trPr>
        <w:tc>
          <w:tcPr>
            <w:tcW w:w="3024" w:type="dxa"/>
          </w:tcPr>
          <w:p w14:paraId="05F32F8D" w14:textId="77777777" w:rsidR="00DA6967" w:rsidRPr="001815CC" w:rsidRDefault="00066DBE">
            <w:proofErr w:type="spellStart"/>
            <w:r w:rsidRPr="001815CC">
              <w:rPr>
                <w:sz w:val="16"/>
                <w:lang w:eastAsia="fr-FR" w:bidi="fr-FR"/>
              </w:rPr>
              <w:t>Quantity</w:t>
            </w:r>
            <w:proofErr w:type="spellEnd"/>
          </w:p>
        </w:tc>
        <w:tc>
          <w:tcPr>
            <w:tcW w:w="1440" w:type="dxa"/>
          </w:tcPr>
          <w:p w14:paraId="5D73FA0E"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454CD004" w14:textId="77777777" w:rsidR="00DA6967" w:rsidRPr="001815CC" w:rsidRDefault="00066DBE">
            <w:r w:rsidRPr="001815CC">
              <w:rPr>
                <w:sz w:val="16"/>
                <w:lang w:eastAsia="fr-FR" w:bidi="fr-FR"/>
              </w:rPr>
              <w:t>Quantité.</w:t>
            </w:r>
          </w:p>
        </w:tc>
      </w:tr>
      <w:tr w:rsidR="00DA6967" w:rsidRPr="001815CC" w14:paraId="4740FEA5" w14:textId="77777777">
        <w:trPr>
          <w:jc w:val="center"/>
        </w:trPr>
        <w:tc>
          <w:tcPr>
            <w:tcW w:w="3024" w:type="dxa"/>
          </w:tcPr>
          <w:p w14:paraId="3B065BC6" w14:textId="77777777" w:rsidR="00DA6967" w:rsidRPr="001815CC" w:rsidRDefault="00066DBE">
            <w:proofErr w:type="spellStart"/>
            <w:r w:rsidRPr="001815CC">
              <w:rPr>
                <w:sz w:val="16"/>
                <w:lang w:eastAsia="fr-FR" w:bidi="fr-FR"/>
              </w:rPr>
              <w:t>LineTotal</w:t>
            </w:r>
            <w:proofErr w:type="spellEnd"/>
          </w:p>
        </w:tc>
        <w:tc>
          <w:tcPr>
            <w:tcW w:w="1440" w:type="dxa"/>
          </w:tcPr>
          <w:p w14:paraId="7DFB9A3C" w14:textId="77777777" w:rsidR="00DA6967" w:rsidRPr="001815CC" w:rsidRDefault="00066DBE">
            <w:proofErr w:type="spellStart"/>
            <w:proofErr w:type="gramStart"/>
            <w:r w:rsidRPr="001815CC">
              <w:rPr>
                <w:sz w:val="16"/>
                <w:lang w:eastAsia="fr-FR" w:bidi="fr-FR"/>
              </w:rPr>
              <w:t>decimal</w:t>
            </w:r>
            <w:proofErr w:type="spellEnd"/>
            <w:proofErr w:type="gramEnd"/>
          </w:p>
        </w:tc>
        <w:tc>
          <w:tcPr>
            <w:tcW w:w="4896" w:type="dxa"/>
          </w:tcPr>
          <w:p w14:paraId="3858F1CC" w14:textId="77777777" w:rsidR="00DA6967" w:rsidRPr="001815CC" w:rsidRDefault="00464879">
            <w:r>
              <w:rPr>
                <w:sz w:val="16"/>
                <w:szCs w:val="16"/>
                <w:lang w:eastAsia="fr-FR" w:bidi="fr-FR"/>
              </w:rPr>
              <w:t>T.T.C de la ligne</w:t>
            </w:r>
          </w:p>
        </w:tc>
      </w:tr>
    </w:tbl>
    <w:p w14:paraId="2375CA1F" w14:textId="77777777" w:rsidR="00DA6967" w:rsidRPr="001815CC" w:rsidRDefault="00DA6967"/>
    <w:p w14:paraId="78D7DA5B" w14:textId="77777777" w:rsidR="00DA6967" w:rsidRPr="001815CC" w:rsidRDefault="00066DBE">
      <w:pPr>
        <w:pStyle w:val="Titre3"/>
      </w:pPr>
      <w:r w:rsidRPr="001815CC">
        <w:rPr>
          <w:lang w:eastAsia="fr-FR" w:bidi="fr-FR"/>
        </w:rPr>
        <w:lastRenderedPageBreak/>
        <w:t>5.12.4. Spécificités administrateur / application interne</w:t>
      </w:r>
    </w:p>
    <w:p w14:paraId="0BE0BFC3" w14:textId="77777777" w:rsidR="00DA6967" w:rsidRPr="001815CC" w:rsidRDefault="00066DBE">
      <w:pPr>
        <w:pStyle w:val="Note"/>
        <w:rPr>
          <w:lang w:val="fr-FR"/>
        </w:rPr>
      </w:pPr>
      <w:r w:rsidRPr="001815CC">
        <w:rPr>
          <w:lang w:val="fr-FR" w:eastAsia="fr-FR" w:bidi="fr-FR"/>
        </w:rPr>
        <w:t xml:space="preserve">Les champs </w:t>
      </w:r>
      <w:proofErr w:type="spellStart"/>
      <w:r w:rsidRPr="001815CC">
        <w:rPr>
          <w:lang w:val="fr-FR" w:eastAsia="fr-FR" w:bidi="fr-FR"/>
        </w:rPr>
        <w:t>AccountCode</w:t>
      </w:r>
      <w:proofErr w:type="spellEnd"/>
      <w:r w:rsidRPr="001815CC">
        <w:rPr>
          <w:lang w:val="fr-FR" w:eastAsia="fr-FR" w:bidi="fr-FR"/>
        </w:rPr>
        <w:t xml:space="preserve">, </w:t>
      </w:r>
      <w:proofErr w:type="spellStart"/>
      <w:r w:rsidRPr="001815CC">
        <w:rPr>
          <w:lang w:val="fr-FR" w:eastAsia="fr-FR" w:bidi="fr-FR"/>
        </w:rPr>
        <w:t>StatusCode</w:t>
      </w:r>
      <w:proofErr w:type="spellEnd"/>
      <w:r w:rsidRPr="001815CC">
        <w:rPr>
          <w:lang w:val="fr-FR" w:eastAsia="fr-FR" w:bidi="fr-FR"/>
        </w:rPr>
        <w:t xml:space="preserve"> ou </w:t>
      </w:r>
      <w:proofErr w:type="spellStart"/>
      <w:r w:rsidRPr="001815CC">
        <w:rPr>
          <w:lang w:val="fr-FR" w:eastAsia="fr-FR" w:bidi="fr-FR"/>
        </w:rPr>
        <w:t>SupplierStatusCode</w:t>
      </w:r>
      <w:proofErr w:type="spellEnd"/>
      <w:r w:rsidRPr="001815CC">
        <w:rPr>
          <w:lang w:val="fr-FR" w:eastAsia="fr-FR" w:bidi="fr-FR"/>
        </w:rPr>
        <w:t xml:space="preserve"> peuvent avoir une portée interne ou habilitée selon le scénario. Pour un compte client standard, l’intégrateur doit rester sur le périmètre retourné par le service.</w:t>
      </w:r>
    </w:p>
    <w:p w14:paraId="48294221" w14:textId="77777777" w:rsidR="00DA6967" w:rsidRPr="001815CC" w:rsidRDefault="00066DBE">
      <w:pPr>
        <w:pStyle w:val="Titre2"/>
      </w:pPr>
      <w:bookmarkStart w:id="57" w:name="bm_5_13__Frais_de_port__conteneur_119"/>
      <w:bookmarkStart w:id="58" w:name="t_5_13"/>
      <w:r w:rsidRPr="001815CC">
        <w:rPr>
          <w:lang w:eastAsia="fr-FR" w:bidi="fr-FR"/>
        </w:rPr>
        <w:t>5.13. Frais de port</w:t>
      </w:r>
      <w:bookmarkEnd w:id="57"/>
      <w:bookmarkEnd w:id="58"/>
    </w:p>
    <w:p w14:paraId="71DABEDB" w14:textId="77777777" w:rsidR="00DA6967" w:rsidRPr="001815CC" w:rsidRDefault="00066DBE">
      <w:pPr>
        <w:pStyle w:val="Note"/>
        <w:rPr>
          <w:lang w:val="fr-FR"/>
        </w:rPr>
      </w:pPr>
      <w:r w:rsidRPr="001815CC">
        <w:rPr>
          <w:lang w:val="fr-FR" w:eastAsia="fr-FR" w:bidi="fr-FR"/>
        </w:rPr>
        <w:t>Ces scénarios couvrent les frais de port</w:t>
      </w:r>
      <w:r w:rsidR="00C345E7">
        <w:rPr>
          <w:lang w:val="fr-FR" w:eastAsia="fr-FR" w:bidi="fr-FR"/>
        </w:rPr>
        <w:t xml:space="preserve"> facturé, exonéré et/ou</w:t>
      </w:r>
      <w:r w:rsidRPr="001815CC">
        <w:rPr>
          <w:lang w:val="fr-FR" w:eastAsia="fr-FR" w:bidi="fr-FR"/>
        </w:rPr>
        <w:t xml:space="preserve"> à facturer.</w:t>
      </w:r>
    </w:p>
    <w:p w14:paraId="6FD8D3B6" w14:textId="77777777" w:rsidR="00180745" w:rsidRPr="001815CC" w:rsidRDefault="00066DBE" w:rsidP="00180745">
      <w:proofErr w:type="spellStart"/>
      <w:r w:rsidRPr="001815CC">
        <w:rPr>
          <w:b/>
          <w:color w:val="1F4E79"/>
          <w:lang w:eastAsia="fr-FR" w:bidi="fr-FR"/>
        </w:rPr>
        <w:t>GetShippingCostLines</w:t>
      </w:r>
      <w:proofErr w:type="spellEnd"/>
      <w:r w:rsidRPr="001815CC">
        <w:rPr>
          <w:lang w:eastAsia="fr-FR" w:bidi="fr-FR"/>
        </w:rPr>
        <w:t xml:space="preserve"> - Rechercher les frais de port à facturer.</w:t>
      </w:r>
      <w:r w:rsidR="00180745">
        <w:rPr>
          <w:lang w:eastAsia="fr-FR" w:bidi="fr-FR"/>
        </w:rPr>
        <w:t xml:space="preserve"> Notez que l’ensemble des paramètres sont facultatifs, à condition que au moins l’un des paramètres suivants soit fourni : </w:t>
      </w:r>
      <w:proofErr w:type="spellStart"/>
      <w:r w:rsidR="00180745" w:rsidRPr="001815CC">
        <w:rPr>
          <w:sz w:val="16"/>
          <w:lang w:eastAsia="fr-FR" w:bidi="fr-FR"/>
        </w:rPr>
        <w:t>AccountCode</w:t>
      </w:r>
      <w:proofErr w:type="spellEnd"/>
      <w:r w:rsidR="00180745">
        <w:rPr>
          <w:sz w:val="16"/>
          <w:lang w:eastAsia="fr-FR" w:bidi="fr-FR"/>
        </w:rPr>
        <w:t xml:space="preserve">, </w:t>
      </w:r>
      <w:proofErr w:type="spellStart"/>
      <w:r w:rsidR="00180745" w:rsidRPr="001815CC">
        <w:rPr>
          <w:sz w:val="16"/>
          <w:lang w:eastAsia="fr-FR" w:bidi="fr-FR"/>
        </w:rPr>
        <w:t>ShippingCostDeliveryNumber</w:t>
      </w:r>
      <w:proofErr w:type="spellEnd"/>
      <w:r w:rsidR="00180745">
        <w:rPr>
          <w:sz w:val="16"/>
          <w:lang w:eastAsia="fr-FR" w:bidi="fr-FR"/>
        </w:rPr>
        <w:t xml:space="preserve"> et </w:t>
      </w:r>
      <w:proofErr w:type="spellStart"/>
      <w:r w:rsidR="00180745" w:rsidRPr="001815CC">
        <w:rPr>
          <w:sz w:val="16"/>
          <w:lang w:eastAsia="fr-FR" w:bidi="fr-FR"/>
        </w:rPr>
        <w:t>TurnoverDeliveryNumber</w:t>
      </w:r>
      <w:proofErr w:type="spellEnd"/>
    </w:p>
    <w:p w14:paraId="6C3EEC91" w14:textId="77777777" w:rsidR="00DA6967" w:rsidRPr="001815CC" w:rsidRDefault="00DA6967"/>
    <w:tbl>
      <w:tblPr>
        <w:tblStyle w:val="Grilledutableau"/>
        <w:tblW w:w="0" w:type="auto"/>
        <w:jc w:val="center"/>
        <w:tblLook w:val="04A0" w:firstRow="1" w:lastRow="0" w:firstColumn="1" w:lastColumn="0" w:noHBand="0" w:noVBand="1"/>
      </w:tblPr>
      <w:tblGrid>
        <w:gridCol w:w="3686"/>
        <w:gridCol w:w="6970"/>
      </w:tblGrid>
      <w:tr w:rsidR="00DA6967" w:rsidRPr="001815CC" w14:paraId="5CB415EF" w14:textId="77777777" w:rsidTr="002A09DF">
        <w:trPr>
          <w:jc w:val="center"/>
        </w:trPr>
        <w:tc>
          <w:tcPr>
            <w:tcW w:w="3686" w:type="dxa"/>
            <w:shd w:val="clear" w:color="auto" w:fill="D9EAF7"/>
          </w:tcPr>
          <w:p w14:paraId="450675D4" w14:textId="77777777" w:rsidR="00DA6967" w:rsidRPr="001815CC" w:rsidRDefault="00066DBE">
            <w:r w:rsidRPr="001815CC">
              <w:rPr>
                <w:b/>
                <w:sz w:val="16"/>
                <w:lang w:eastAsia="fr-FR" w:bidi="fr-FR"/>
              </w:rPr>
              <w:t>Élément</w:t>
            </w:r>
          </w:p>
        </w:tc>
        <w:tc>
          <w:tcPr>
            <w:tcW w:w="6970" w:type="dxa"/>
            <w:shd w:val="clear" w:color="auto" w:fill="D9EAF7"/>
          </w:tcPr>
          <w:p w14:paraId="23E3294C" w14:textId="77777777" w:rsidR="00DA6967" w:rsidRPr="001815CC" w:rsidRDefault="00066DBE">
            <w:r w:rsidRPr="001815CC">
              <w:rPr>
                <w:b/>
                <w:sz w:val="16"/>
                <w:lang w:eastAsia="fr-FR" w:bidi="fr-FR"/>
              </w:rPr>
              <w:t>Détail</w:t>
            </w:r>
          </w:p>
        </w:tc>
      </w:tr>
      <w:tr w:rsidR="00DA6967" w:rsidRPr="001815CC" w14:paraId="029C6DFD" w14:textId="77777777" w:rsidTr="002A09DF">
        <w:trPr>
          <w:jc w:val="center"/>
        </w:trPr>
        <w:tc>
          <w:tcPr>
            <w:tcW w:w="3686" w:type="dxa"/>
          </w:tcPr>
          <w:p w14:paraId="03BA5D0D" w14:textId="77777777" w:rsidR="00DA6967" w:rsidRPr="001815CC" w:rsidRDefault="00066DBE">
            <w:r w:rsidRPr="001815CC">
              <w:rPr>
                <w:sz w:val="16"/>
                <w:lang w:eastAsia="fr-FR" w:bidi="fr-FR"/>
              </w:rPr>
              <w:t>Paramètres</w:t>
            </w:r>
          </w:p>
        </w:tc>
        <w:tc>
          <w:tcPr>
            <w:tcW w:w="6970" w:type="dxa"/>
          </w:tcPr>
          <w:p w14:paraId="1F906C6E" w14:textId="77777777" w:rsidR="00DA6967" w:rsidRPr="001815CC" w:rsidRDefault="00066DBE">
            <w:proofErr w:type="spellStart"/>
            <w:r w:rsidRPr="001815CC">
              <w:rPr>
                <w:sz w:val="16"/>
                <w:lang w:eastAsia="fr-FR" w:bidi="fr-FR"/>
              </w:rPr>
              <w:t>FirstDate</w:t>
            </w:r>
            <w:proofErr w:type="spellEnd"/>
            <w:r w:rsidRPr="001815CC">
              <w:rPr>
                <w:sz w:val="16"/>
                <w:lang w:eastAsia="fr-FR" w:bidi="fr-FR"/>
              </w:rPr>
              <w:t xml:space="preserve"> (</w:t>
            </w:r>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roofErr w:type="gramStart"/>
            <w:r w:rsidRPr="001815CC">
              <w:rPr>
                <w:sz w:val="16"/>
                <w:lang w:eastAsia="fr-FR" w:bidi="fr-FR"/>
              </w:rPr>
              <w:t>);</w:t>
            </w:r>
            <w:proofErr w:type="gramEnd"/>
            <w:r w:rsidRPr="001815CC">
              <w:rPr>
                <w:sz w:val="16"/>
                <w:lang w:eastAsia="fr-FR" w:bidi="fr-FR"/>
              </w:rPr>
              <w:t xml:space="preserve"> </w:t>
            </w:r>
            <w:proofErr w:type="spellStart"/>
            <w:r w:rsidRPr="001815CC">
              <w:rPr>
                <w:sz w:val="16"/>
                <w:lang w:eastAsia="fr-FR" w:bidi="fr-FR"/>
              </w:rPr>
              <w:t>LastDate</w:t>
            </w:r>
            <w:proofErr w:type="spellEnd"/>
            <w:r w:rsidRPr="001815CC">
              <w:rPr>
                <w:sz w:val="16"/>
                <w:lang w:eastAsia="fr-FR" w:bidi="fr-FR"/>
              </w:rPr>
              <w:t xml:space="preserve"> (</w:t>
            </w:r>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 xml:space="preserve">&gt;); Warehouse (string); </w:t>
            </w:r>
            <w:proofErr w:type="spellStart"/>
            <w:r w:rsidRPr="001815CC">
              <w:rPr>
                <w:sz w:val="16"/>
                <w:lang w:eastAsia="fr-FR" w:bidi="fr-FR"/>
              </w:rPr>
              <w:t>AccountCode</w:t>
            </w:r>
            <w:proofErr w:type="spellEnd"/>
            <w:r w:rsidRPr="001815CC">
              <w:rPr>
                <w:sz w:val="16"/>
                <w:lang w:eastAsia="fr-FR" w:bidi="fr-FR"/>
              </w:rPr>
              <w:t xml:space="preserve"> (string); </w:t>
            </w:r>
            <w:proofErr w:type="spellStart"/>
            <w:r w:rsidRPr="001815CC">
              <w:rPr>
                <w:sz w:val="16"/>
                <w:lang w:eastAsia="fr-FR" w:bidi="fr-FR"/>
              </w:rPr>
              <w:t>ShippingCostDeliveryNumber</w:t>
            </w:r>
            <w:proofErr w:type="spellEnd"/>
            <w:r w:rsidRPr="001815CC">
              <w:rPr>
                <w:sz w:val="16"/>
                <w:lang w:eastAsia="fr-FR" w:bidi="fr-FR"/>
              </w:rPr>
              <w:t xml:space="preserve"> (string); </w:t>
            </w:r>
            <w:proofErr w:type="spellStart"/>
            <w:r w:rsidRPr="001815CC">
              <w:rPr>
                <w:sz w:val="16"/>
                <w:lang w:eastAsia="fr-FR" w:bidi="fr-FR"/>
              </w:rPr>
              <w:t>TurnoverDeliveryNumber</w:t>
            </w:r>
            <w:proofErr w:type="spellEnd"/>
            <w:r w:rsidRPr="001815CC">
              <w:rPr>
                <w:sz w:val="16"/>
                <w:lang w:eastAsia="fr-FR" w:bidi="fr-FR"/>
              </w:rPr>
              <w:t xml:space="preserve"> (string); </w:t>
            </w:r>
            <w:proofErr w:type="spellStart"/>
            <w:r w:rsidRPr="001815CC">
              <w:rPr>
                <w:sz w:val="16"/>
                <w:lang w:eastAsia="fr-FR" w:bidi="fr-FR"/>
              </w:rPr>
              <w:t>WithDetail</w:t>
            </w:r>
            <w:proofErr w:type="spellEnd"/>
            <w:r w:rsidRPr="001815CC">
              <w:rPr>
                <w:sz w:val="16"/>
                <w:lang w:eastAsia="fr-FR" w:bidi="fr-FR"/>
              </w:rPr>
              <w:t xml:space="preserve"> (</w:t>
            </w:r>
            <w:proofErr w:type="spellStart"/>
            <w:r w:rsidRPr="001815CC">
              <w:rPr>
                <w:sz w:val="16"/>
                <w:lang w:eastAsia="fr-FR" w:bidi="fr-FR"/>
              </w:rPr>
              <w:t>bool</w:t>
            </w:r>
            <w:proofErr w:type="spellEnd"/>
            <w:r w:rsidRPr="001815CC">
              <w:rPr>
                <w:sz w:val="16"/>
                <w:lang w:eastAsia="fr-FR" w:bidi="fr-FR"/>
              </w:rPr>
              <w:t xml:space="preserve">); </w:t>
            </w:r>
            <w:proofErr w:type="spellStart"/>
            <w:r w:rsidRPr="001815CC">
              <w:rPr>
                <w:sz w:val="16"/>
                <w:lang w:eastAsia="fr-FR" w:bidi="fr-FR"/>
              </w:rPr>
              <w:t>WithBilledLines</w:t>
            </w:r>
            <w:proofErr w:type="spellEnd"/>
            <w:r w:rsidRPr="001815CC">
              <w:rPr>
                <w:sz w:val="16"/>
                <w:lang w:eastAsia="fr-FR" w:bidi="fr-FR"/>
              </w:rPr>
              <w:t xml:space="preserve"> (</w:t>
            </w:r>
            <w:proofErr w:type="spellStart"/>
            <w:r w:rsidRPr="001815CC">
              <w:rPr>
                <w:sz w:val="16"/>
                <w:lang w:eastAsia="fr-FR" w:bidi="fr-FR"/>
              </w:rPr>
              <w:t>bool</w:t>
            </w:r>
            <w:proofErr w:type="spellEnd"/>
            <w:r w:rsidRPr="001815CC">
              <w:rPr>
                <w:sz w:val="16"/>
                <w:lang w:eastAsia="fr-FR" w:bidi="fr-FR"/>
              </w:rPr>
              <w:t xml:space="preserve">); </w:t>
            </w:r>
            <w:proofErr w:type="spellStart"/>
            <w:r w:rsidRPr="001815CC">
              <w:rPr>
                <w:sz w:val="16"/>
                <w:lang w:eastAsia="fr-FR" w:bidi="fr-FR"/>
              </w:rPr>
              <w:t>WithExemptLines</w:t>
            </w:r>
            <w:proofErr w:type="spellEnd"/>
            <w:r w:rsidRPr="001815CC">
              <w:rPr>
                <w:sz w:val="16"/>
                <w:lang w:eastAsia="fr-FR" w:bidi="fr-FR"/>
              </w:rPr>
              <w:t xml:space="preserve"> (</w:t>
            </w:r>
            <w:proofErr w:type="spellStart"/>
            <w:r w:rsidRPr="001815CC">
              <w:rPr>
                <w:sz w:val="16"/>
                <w:lang w:eastAsia="fr-FR" w:bidi="fr-FR"/>
              </w:rPr>
              <w:t>bool</w:t>
            </w:r>
            <w:proofErr w:type="spellEnd"/>
            <w:r w:rsidRPr="001815CC">
              <w:rPr>
                <w:sz w:val="16"/>
                <w:lang w:eastAsia="fr-FR" w:bidi="fr-FR"/>
              </w:rPr>
              <w:t xml:space="preserve">); </w:t>
            </w:r>
            <w:proofErr w:type="spellStart"/>
            <w:r w:rsidRPr="001815CC">
              <w:rPr>
                <w:sz w:val="16"/>
                <w:lang w:eastAsia="fr-FR" w:bidi="fr-FR"/>
              </w:rPr>
              <w:t>WithWaitingLines</w:t>
            </w:r>
            <w:proofErr w:type="spellEnd"/>
            <w:r w:rsidRPr="001815CC">
              <w:rPr>
                <w:sz w:val="16"/>
                <w:lang w:eastAsia="fr-FR" w:bidi="fr-FR"/>
              </w:rPr>
              <w:t xml:space="preserve"> (</w:t>
            </w:r>
            <w:proofErr w:type="spellStart"/>
            <w:r w:rsidRPr="001815CC">
              <w:rPr>
                <w:sz w:val="16"/>
                <w:lang w:eastAsia="fr-FR" w:bidi="fr-FR"/>
              </w:rPr>
              <w:t>bool</w:t>
            </w:r>
            <w:proofErr w:type="spellEnd"/>
            <w:r w:rsidRPr="001815CC">
              <w:rPr>
                <w:sz w:val="16"/>
                <w:lang w:eastAsia="fr-FR" w:bidi="fr-FR"/>
              </w:rPr>
              <w:t>)</w:t>
            </w:r>
          </w:p>
        </w:tc>
      </w:tr>
      <w:tr w:rsidR="00DA6967" w:rsidRPr="001815CC" w14:paraId="549D92AF" w14:textId="77777777" w:rsidTr="002A09DF">
        <w:trPr>
          <w:jc w:val="center"/>
        </w:trPr>
        <w:tc>
          <w:tcPr>
            <w:tcW w:w="3686" w:type="dxa"/>
          </w:tcPr>
          <w:p w14:paraId="463434F6" w14:textId="77777777" w:rsidR="00DA6967" w:rsidRPr="001815CC" w:rsidRDefault="00066DBE">
            <w:r w:rsidRPr="001815CC">
              <w:rPr>
                <w:sz w:val="16"/>
                <w:lang w:eastAsia="fr-FR" w:bidi="fr-FR"/>
              </w:rPr>
              <w:t>Retour</w:t>
            </w:r>
          </w:p>
        </w:tc>
        <w:tc>
          <w:tcPr>
            <w:tcW w:w="6970" w:type="dxa"/>
          </w:tcPr>
          <w:p w14:paraId="5BE0A818" w14:textId="77777777" w:rsidR="00DA6967" w:rsidRPr="001815CC" w:rsidRDefault="00066DBE">
            <w:proofErr w:type="spellStart"/>
            <w:proofErr w:type="gramStart"/>
            <w:r w:rsidRPr="001815CC">
              <w:rPr>
                <w:sz w:val="16"/>
                <w:lang w:eastAsia="fr-FR" w:bidi="fr-FR"/>
              </w:rPr>
              <w:t>ShippingCostLine</w:t>
            </w:r>
            <w:proofErr w:type="spellEnd"/>
            <w:r w:rsidRPr="001815CC">
              <w:rPr>
                <w:sz w:val="16"/>
                <w:lang w:eastAsia="fr-FR" w:bidi="fr-FR"/>
              </w:rPr>
              <w:t>[</w:t>
            </w:r>
            <w:proofErr w:type="gramEnd"/>
            <w:r w:rsidRPr="001815CC">
              <w:rPr>
                <w:sz w:val="16"/>
                <w:lang w:eastAsia="fr-FR" w:bidi="fr-FR"/>
              </w:rPr>
              <w:t>]</w:t>
            </w:r>
          </w:p>
        </w:tc>
      </w:tr>
      <w:tr w:rsidR="00DA6967" w:rsidRPr="001815CC" w14:paraId="62DA39AF" w14:textId="77777777" w:rsidTr="002A09DF">
        <w:trPr>
          <w:jc w:val="center"/>
        </w:trPr>
        <w:tc>
          <w:tcPr>
            <w:tcW w:w="3686" w:type="dxa"/>
          </w:tcPr>
          <w:p w14:paraId="3C1127FB" w14:textId="77777777" w:rsidR="00DA6967" w:rsidRPr="001815CC" w:rsidRDefault="00066DBE">
            <w:r w:rsidRPr="001815CC">
              <w:rPr>
                <w:sz w:val="16"/>
                <w:lang w:eastAsia="fr-FR" w:bidi="fr-FR"/>
              </w:rPr>
              <w:t>Signature service</w:t>
            </w:r>
          </w:p>
        </w:tc>
        <w:tc>
          <w:tcPr>
            <w:tcW w:w="6970" w:type="dxa"/>
          </w:tcPr>
          <w:p w14:paraId="79378AF1" w14:textId="77777777" w:rsidR="00DA6967" w:rsidRPr="001815CC" w:rsidRDefault="00066DBE">
            <w:proofErr w:type="spellStart"/>
            <w:r w:rsidRPr="001815CC">
              <w:rPr>
                <w:sz w:val="16"/>
                <w:lang w:eastAsia="fr-FR" w:bidi="fr-FR"/>
              </w:rPr>
              <w:t>GetShippingCostLinesResponse</w:t>
            </w:r>
            <w:proofErr w:type="spellEnd"/>
            <w:r w:rsidRPr="001815CC">
              <w:rPr>
                <w:sz w:val="16"/>
                <w:lang w:eastAsia="fr-FR" w:bidi="fr-FR"/>
              </w:rPr>
              <w:t xml:space="preserve"> </w:t>
            </w:r>
            <w:proofErr w:type="spellStart"/>
            <w:proofErr w:type="gramStart"/>
            <w:r w:rsidRPr="001815CC">
              <w:rPr>
                <w:sz w:val="16"/>
                <w:lang w:eastAsia="fr-FR" w:bidi="fr-FR"/>
              </w:rPr>
              <w:t>GetShippingCostLines</w:t>
            </w:r>
            <w:proofErr w:type="spellEnd"/>
            <w:r w:rsidRPr="001815CC">
              <w:rPr>
                <w:sz w:val="16"/>
                <w:lang w:eastAsia="fr-FR" w:bidi="fr-FR"/>
              </w:rPr>
              <w:t>(</w:t>
            </w:r>
            <w:proofErr w:type="spellStart"/>
            <w:proofErr w:type="gramEnd"/>
            <w:r w:rsidRPr="001815CC">
              <w:rPr>
                <w:sz w:val="16"/>
                <w:lang w:eastAsia="fr-FR" w:bidi="fr-FR"/>
              </w:rPr>
              <w:t>GetShippingCostLinesRequest</w:t>
            </w:r>
            <w:proofErr w:type="spellEnd"/>
            <w:r w:rsidRPr="001815CC">
              <w:rPr>
                <w:sz w:val="16"/>
                <w:lang w:eastAsia="fr-FR" w:bidi="fr-FR"/>
              </w:rPr>
              <w:t xml:space="preserve"> </w:t>
            </w:r>
            <w:proofErr w:type="spellStart"/>
            <w:r w:rsidRPr="001815CC">
              <w:rPr>
                <w:sz w:val="16"/>
                <w:lang w:eastAsia="fr-FR" w:bidi="fr-FR"/>
              </w:rPr>
              <w:t>request</w:t>
            </w:r>
            <w:proofErr w:type="spellEnd"/>
            <w:r w:rsidRPr="001815CC">
              <w:rPr>
                <w:sz w:val="16"/>
                <w:lang w:eastAsia="fr-FR" w:bidi="fr-FR"/>
              </w:rPr>
              <w:t>)</w:t>
            </w:r>
          </w:p>
        </w:tc>
      </w:tr>
    </w:tbl>
    <w:p w14:paraId="68E3CB68" w14:textId="77777777" w:rsidR="00DA6967" w:rsidRPr="001815CC" w:rsidRDefault="00DA6967"/>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1815CC" w14:paraId="234F3A00" w14:textId="77777777">
        <w:trPr>
          <w:jc w:val="center"/>
        </w:trPr>
        <w:tc>
          <w:tcPr>
            <w:tcW w:w="3024" w:type="dxa"/>
            <w:shd w:val="clear" w:color="auto" w:fill="D9EAF7"/>
          </w:tcPr>
          <w:p w14:paraId="05FF5703" w14:textId="77777777" w:rsidR="00DA6967" w:rsidRPr="001815CC" w:rsidRDefault="00066DBE">
            <w:r w:rsidRPr="001815CC">
              <w:rPr>
                <w:b/>
                <w:sz w:val="16"/>
                <w:lang w:eastAsia="fr-FR" w:bidi="fr-FR"/>
              </w:rPr>
              <w:t>Paramètre</w:t>
            </w:r>
          </w:p>
        </w:tc>
        <w:tc>
          <w:tcPr>
            <w:tcW w:w="1440" w:type="dxa"/>
            <w:shd w:val="clear" w:color="auto" w:fill="D9EAF7"/>
          </w:tcPr>
          <w:p w14:paraId="2FB9B5BA" w14:textId="77777777" w:rsidR="00DA6967" w:rsidRPr="001815CC" w:rsidRDefault="00066DBE">
            <w:r w:rsidRPr="001815CC">
              <w:rPr>
                <w:b/>
                <w:sz w:val="16"/>
                <w:lang w:eastAsia="fr-FR" w:bidi="fr-FR"/>
              </w:rPr>
              <w:t>Type</w:t>
            </w:r>
          </w:p>
        </w:tc>
        <w:tc>
          <w:tcPr>
            <w:tcW w:w="4896" w:type="dxa"/>
            <w:shd w:val="clear" w:color="auto" w:fill="D9EAF7"/>
          </w:tcPr>
          <w:p w14:paraId="027D7DC9" w14:textId="77777777" w:rsidR="00DA6967" w:rsidRPr="001815CC" w:rsidRDefault="00066DBE">
            <w:r w:rsidRPr="001815CC">
              <w:rPr>
                <w:b/>
                <w:sz w:val="16"/>
                <w:lang w:eastAsia="fr-FR" w:bidi="fr-FR"/>
              </w:rPr>
              <w:t>Description</w:t>
            </w:r>
          </w:p>
        </w:tc>
      </w:tr>
      <w:tr w:rsidR="00DA6967" w:rsidRPr="001815CC" w14:paraId="26342370" w14:textId="77777777">
        <w:trPr>
          <w:jc w:val="center"/>
        </w:trPr>
        <w:tc>
          <w:tcPr>
            <w:tcW w:w="3024" w:type="dxa"/>
          </w:tcPr>
          <w:p w14:paraId="3170CB66" w14:textId="77777777" w:rsidR="00DA6967" w:rsidRPr="001815CC" w:rsidRDefault="00066DBE">
            <w:proofErr w:type="spellStart"/>
            <w:r w:rsidRPr="001815CC">
              <w:rPr>
                <w:sz w:val="16"/>
                <w:lang w:eastAsia="fr-FR" w:bidi="fr-FR"/>
              </w:rPr>
              <w:t>FirstDate</w:t>
            </w:r>
            <w:proofErr w:type="spellEnd"/>
          </w:p>
        </w:tc>
        <w:tc>
          <w:tcPr>
            <w:tcW w:w="1440" w:type="dxa"/>
          </w:tcPr>
          <w:p w14:paraId="4F37D7C7"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2C5DD153" w14:textId="77777777" w:rsidR="00DA6967" w:rsidRPr="001815CC" w:rsidRDefault="00066DBE">
            <w:r w:rsidRPr="001815CC">
              <w:rPr>
                <w:sz w:val="16"/>
                <w:lang w:eastAsia="fr-FR" w:bidi="fr-FR"/>
              </w:rPr>
              <w:t>Date de début du filtre.</w:t>
            </w:r>
          </w:p>
        </w:tc>
      </w:tr>
      <w:tr w:rsidR="00DA6967" w:rsidRPr="001815CC" w14:paraId="3FD9D2D5" w14:textId="77777777">
        <w:trPr>
          <w:jc w:val="center"/>
        </w:trPr>
        <w:tc>
          <w:tcPr>
            <w:tcW w:w="3024" w:type="dxa"/>
          </w:tcPr>
          <w:p w14:paraId="394041B3" w14:textId="77777777" w:rsidR="00DA6967" w:rsidRPr="001815CC" w:rsidRDefault="00066DBE">
            <w:proofErr w:type="spellStart"/>
            <w:r w:rsidRPr="001815CC">
              <w:rPr>
                <w:sz w:val="16"/>
                <w:lang w:eastAsia="fr-FR" w:bidi="fr-FR"/>
              </w:rPr>
              <w:t>LastDate</w:t>
            </w:r>
            <w:proofErr w:type="spellEnd"/>
          </w:p>
        </w:tc>
        <w:tc>
          <w:tcPr>
            <w:tcW w:w="1440" w:type="dxa"/>
          </w:tcPr>
          <w:p w14:paraId="71254AD6" w14:textId="77777777" w:rsidR="00DA6967" w:rsidRPr="001815CC" w:rsidRDefault="00066DBE">
            <w:proofErr w:type="spellStart"/>
            <w:r w:rsidRPr="001815CC">
              <w:rPr>
                <w:sz w:val="16"/>
                <w:lang w:eastAsia="fr-FR" w:bidi="fr-FR"/>
              </w:rPr>
              <w:t>Nullable</w:t>
            </w:r>
            <w:proofErr w:type="spellEnd"/>
            <w:r w:rsidRPr="001815CC">
              <w:rPr>
                <w:sz w:val="16"/>
                <w:lang w:eastAsia="fr-FR" w:bidi="fr-FR"/>
              </w:rPr>
              <w:t>&lt;</w:t>
            </w:r>
            <w:proofErr w:type="spellStart"/>
            <w:r w:rsidRPr="001815CC">
              <w:rPr>
                <w:sz w:val="16"/>
                <w:lang w:eastAsia="fr-FR" w:bidi="fr-FR"/>
              </w:rPr>
              <w:t>DateTime</w:t>
            </w:r>
            <w:proofErr w:type="spellEnd"/>
            <w:r w:rsidRPr="001815CC">
              <w:rPr>
                <w:sz w:val="16"/>
                <w:lang w:eastAsia="fr-FR" w:bidi="fr-FR"/>
              </w:rPr>
              <w:t>&gt;</w:t>
            </w:r>
          </w:p>
        </w:tc>
        <w:tc>
          <w:tcPr>
            <w:tcW w:w="4896" w:type="dxa"/>
          </w:tcPr>
          <w:p w14:paraId="3EB4F9A4" w14:textId="77777777" w:rsidR="00DA6967" w:rsidRPr="001815CC" w:rsidRDefault="00066DBE">
            <w:r w:rsidRPr="001815CC">
              <w:rPr>
                <w:sz w:val="16"/>
                <w:lang w:eastAsia="fr-FR" w:bidi="fr-FR"/>
              </w:rPr>
              <w:t>Date de fin du filtre.</w:t>
            </w:r>
          </w:p>
        </w:tc>
      </w:tr>
      <w:tr w:rsidR="00DA6967" w:rsidRPr="001815CC" w14:paraId="1380384E" w14:textId="77777777">
        <w:trPr>
          <w:jc w:val="center"/>
        </w:trPr>
        <w:tc>
          <w:tcPr>
            <w:tcW w:w="3024" w:type="dxa"/>
          </w:tcPr>
          <w:p w14:paraId="227A0F72" w14:textId="77777777" w:rsidR="00DA6967" w:rsidRPr="001815CC" w:rsidRDefault="00066DBE">
            <w:r w:rsidRPr="001815CC">
              <w:rPr>
                <w:sz w:val="16"/>
                <w:lang w:eastAsia="fr-FR" w:bidi="fr-FR"/>
              </w:rPr>
              <w:t>Warehouse</w:t>
            </w:r>
          </w:p>
        </w:tc>
        <w:tc>
          <w:tcPr>
            <w:tcW w:w="1440" w:type="dxa"/>
          </w:tcPr>
          <w:p w14:paraId="3FAF48A1" w14:textId="77777777" w:rsidR="00DA6967" w:rsidRPr="001815CC" w:rsidRDefault="00066DBE">
            <w:proofErr w:type="gramStart"/>
            <w:r w:rsidRPr="001815CC">
              <w:rPr>
                <w:sz w:val="16"/>
                <w:lang w:eastAsia="fr-FR" w:bidi="fr-FR"/>
              </w:rPr>
              <w:t>string</w:t>
            </w:r>
            <w:proofErr w:type="gramEnd"/>
          </w:p>
        </w:tc>
        <w:tc>
          <w:tcPr>
            <w:tcW w:w="4896" w:type="dxa"/>
          </w:tcPr>
          <w:p w14:paraId="42821584" w14:textId="77777777" w:rsidR="00DA6967" w:rsidRPr="001815CC" w:rsidRDefault="00066DBE">
            <w:r w:rsidRPr="001815CC">
              <w:rPr>
                <w:sz w:val="16"/>
                <w:lang w:eastAsia="fr-FR" w:bidi="fr-FR"/>
              </w:rPr>
              <w:t>Plateforme / entrepôt concerné.</w:t>
            </w:r>
          </w:p>
        </w:tc>
      </w:tr>
      <w:tr w:rsidR="00DA6967" w:rsidRPr="001815CC" w14:paraId="4DD4BBC5" w14:textId="77777777">
        <w:trPr>
          <w:jc w:val="center"/>
        </w:trPr>
        <w:tc>
          <w:tcPr>
            <w:tcW w:w="3024" w:type="dxa"/>
          </w:tcPr>
          <w:p w14:paraId="38FCC986" w14:textId="77777777" w:rsidR="00DA6967" w:rsidRPr="001815CC" w:rsidRDefault="00066DBE">
            <w:proofErr w:type="spellStart"/>
            <w:r w:rsidRPr="001815CC">
              <w:rPr>
                <w:sz w:val="16"/>
                <w:lang w:eastAsia="fr-FR" w:bidi="fr-FR"/>
              </w:rPr>
              <w:t>AccountCode</w:t>
            </w:r>
            <w:proofErr w:type="spellEnd"/>
          </w:p>
        </w:tc>
        <w:tc>
          <w:tcPr>
            <w:tcW w:w="1440" w:type="dxa"/>
          </w:tcPr>
          <w:p w14:paraId="54CBF491" w14:textId="77777777" w:rsidR="00DA6967" w:rsidRPr="001815CC" w:rsidRDefault="00066DBE">
            <w:proofErr w:type="gramStart"/>
            <w:r w:rsidRPr="001815CC">
              <w:rPr>
                <w:sz w:val="16"/>
                <w:lang w:eastAsia="fr-FR" w:bidi="fr-FR"/>
              </w:rPr>
              <w:t>string</w:t>
            </w:r>
            <w:proofErr w:type="gramEnd"/>
          </w:p>
        </w:tc>
        <w:tc>
          <w:tcPr>
            <w:tcW w:w="4896" w:type="dxa"/>
          </w:tcPr>
          <w:p w14:paraId="2F72452E" w14:textId="77777777" w:rsidR="00DA6967" w:rsidRPr="001815CC" w:rsidRDefault="00066DBE">
            <w:r w:rsidRPr="001815CC">
              <w:rPr>
                <w:sz w:val="16"/>
                <w:lang w:eastAsia="fr-FR" w:bidi="fr-FR"/>
              </w:rPr>
              <w:t>Code client.</w:t>
            </w:r>
          </w:p>
        </w:tc>
      </w:tr>
      <w:tr w:rsidR="00DA6967" w:rsidRPr="001815CC" w14:paraId="64D84257" w14:textId="77777777">
        <w:trPr>
          <w:jc w:val="center"/>
        </w:trPr>
        <w:tc>
          <w:tcPr>
            <w:tcW w:w="3024" w:type="dxa"/>
          </w:tcPr>
          <w:p w14:paraId="75344809" w14:textId="77777777" w:rsidR="00DA6967" w:rsidRPr="001815CC" w:rsidRDefault="00066DBE">
            <w:proofErr w:type="spellStart"/>
            <w:r w:rsidRPr="001815CC">
              <w:rPr>
                <w:sz w:val="16"/>
                <w:lang w:eastAsia="fr-FR" w:bidi="fr-FR"/>
              </w:rPr>
              <w:t>ShippingCostDeliveryNumber</w:t>
            </w:r>
            <w:proofErr w:type="spellEnd"/>
          </w:p>
        </w:tc>
        <w:tc>
          <w:tcPr>
            <w:tcW w:w="1440" w:type="dxa"/>
          </w:tcPr>
          <w:p w14:paraId="71BC6871" w14:textId="77777777" w:rsidR="00DA6967" w:rsidRPr="001815CC" w:rsidRDefault="00066DBE">
            <w:proofErr w:type="gramStart"/>
            <w:r w:rsidRPr="001815CC">
              <w:rPr>
                <w:sz w:val="16"/>
                <w:lang w:eastAsia="fr-FR" w:bidi="fr-FR"/>
              </w:rPr>
              <w:t>string</w:t>
            </w:r>
            <w:proofErr w:type="gramEnd"/>
          </w:p>
        </w:tc>
        <w:tc>
          <w:tcPr>
            <w:tcW w:w="4896" w:type="dxa"/>
          </w:tcPr>
          <w:p w14:paraId="63FFBBE6" w14:textId="77777777" w:rsidR="00DA6967" w:rsidRPr="001815CC" w:rsidRDefault="00F77E00">
            <w:r>
              <w:rPr>
                <w:sz w:val="16"/>
                <w:lang w:eastAsia="fr-FR" w:bidi="fr-FR"/>
              </w:rPr>
              <w:t>Numéro de BL de facturation de frais de port</w:t>
            </w:r>
          </w:p>
        </w:tc>
      </w:tr>
      <w:tr w:rsidR="00DA6967" w:rsidRPr="001815CC" w14:paraId="5A3F63BF" w14:textId="77777777">
        <w:trPr>
          <w:jc w:val="center"/>
        </w:trPr>
        <w:tc>
          <w:tcPr>
            <w:tcW w:w="3024" w:type="dxa"/>
          </w:tcPr>
          <w:p w14:paraId="5775F100" w14:textId="77777777" w:rsidR="00DA6967" w:rsidRPr="001815CC" w:rsidRDefault="00066DBE">
            <w:proofErr w:type="spellStart"/>
            <w:r w:rsidRPr="001815CC">
              <w:rPr>
                <w:sz w:val="16"/>
                <w:lang w:eastAsia="fr-FR" w:bidi="fr-FR"/>
              </w:rPr>
              <w:t>TurnoverDeliveryNumber</w:t>
            </w:r>
            <w:proofErr w:type="spellEnd"/>
          </w:p>
        </w:tc>
        <w:tc>
          <w:tcPr>
            <w:tcW w:w="1440" w:type="dxa"/>
          </w:tcPr>
          <w:p w14:paraId="62AB6E54" w14:textId="77777777" w:rsidR="00DA6967" w:rsidRPr="001815CC" w:rsidRDefault="00066DBE">
            <w:proofErr w:type="gramStart"/>
            <w:r w:rsidRPr="001815CC">
              <w:rPr>
                <w:sz w:val="16"/>
                <w:lang w:eastAsia="fr-FR" w:bidi="fr-FR"/>
              </w:rPr>
              <w:t>string</w:t>
            </w:r>
            <w:proofErr w:type="gramEnd"/>
          </w:p>
        </w:tc>
        <w:tc>
          <w:tcPr>
            <w:tcW w:w="4896" w:type="dxa"/>
          </w:tcPr>
          <w:p w14:paraId="65B48AD8" w14:textId="77777777" w:rsidR="00DA6967" w:rsidRPr="001815CC" w:rsidRDefault="00F77E00">
            <w:r>
              <w:rPr>
                <w:sz w:val="16"/>
                <w:lang w:eastAsia="fr-FR" w:bidi="fr-FR"/>
              </w:rPr>
              <w:t>Numéro de BL de la marchandise</w:t>
            </w:r>
          </w:p>
        </w:tc>
      </w:tr>
      <w:tr w:rsidR="00DA6967" w:rsidRPr="001815CC" w14:paraId="67ECD2AF" w14:textId="77777777">
        <w:trPr>
          <w:jc w:val="center"/>
        </w:trPr>
        <w:tc>
          <w:tcPr>
            <w:tcW w:w="3024" w:type="dxa"/>
          </w:tcPr>
          <w:p w14:paraId="4CE28A13" w14:textId="77777777" w:rsidR="00DA6967" w:rsidRPr="001815CC" w:rsidRDefault="00066DBE">
            <w:proofErr w:type="spellStart"/>
            <w:r w:rsidRPr="001815CC">
              <w:rPr>
                <w:sz w:val="16"/>
                <w:lang w:eastAsia="fr-FR" w:bidi="fr-FR"/>
              </w:rPr>
              <w:t>WithDetail</w:t>
            </w:r>
            <w:proofErr w:type="spellEnd"/>
          </w:p>
        </w:tc>
        <w:tc>
          <w:tcPr>
            <w:tcW w:w="1440" w:type="dxa"/>
          </w:tcPr>
          <w:p w14:paraId="29D7E620"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5AA430B1" w14:textId="77777777" w:rsidR="00DA6967" w:rsidRPr="001815CC" w:rsidRDefault="00066DBE">
            <w:r w:rsidRPr="001815CC">
              <w:rPr>
                <w:sz w:val="16"/>
                <w:lang w:eastAsia="fr-FR" w:bidi="fr-FR"/>
              </w:rPr>
              <w:t xml:space="preserve">Indique si le service doit retourner </w:t>
            </w:r>
            <w:r w:rsidR="00CB1A11">
              <w:rPr>
                <w:sz w:val="16"/>
                <w:lang w:eastAsia="fr-FR" w:bidi="fr-FR"/>
              </w:rPr>
              <w:t xml:space="preserve">une ligne par colis livré, ou une ligne de </w:t>
            </w:r>
            <w:proofErr w:type="spellStart"/>
            <w:r w:rsidR="00CB1A11">
              <w:rPr>
                <w:sz w:val="16"/>
                <w:lang w:eastAsia="fr-FR" w:bidi="fr-FR"/>
              </w:rPr>
              <w:t>synthese</w:t>
            </w:r>
            <w:proofErr w:type="spellEnd"/>
            <w:r w:rsidR="00CB1A11">
              <w:rPr>
                <w:sz w:val="16"/>
                <w:lang w:eastAsia="fr-FR" w:bidi="fr-FR"/>
              </w:rPr>
              <w:t xml:space="preserve"> par expédition</w:t>
            </w:r>
          </w:p>
        </w:tc>
      </w:tr>
      <w:tr w:rsidR="00DA6967" w:rsidRPr="001815CC" w14:paraId="184552A3" w14:textId="77777777">
        <w:trPr>
          <w:jc w:val="center"/>
        </w:trPr>
        <w:tc>
          <w:tcPr>
            <w:tcW w:w="3024" w:type="dxa"/>
          </w:tcPr>
          <w:p w14:paraId="035B825B" w14:textId="77777777" w:rsidR="00DA6967" w:rsidRPr="001815CC" w:rsidRDefault="00066DBE">
            <w:proofErr w:type="spellStart"/>
            <w:r w:rsidRPr="001815CC">
              <w:rPr>
                <w:sz w:val="16"/>
                <w:lang w:eastAsia="fr-FR" w:bidi="fr-FR"/>
              </w:rPr>
              <w:t>WithBilledLines</w:t>
            </w:r>
            <w:proofErr w:type="spellEnd"/>
          </w:p>
        </w:tc>
        <w:tc>
          <w:tcPr>
            <w:tcW w:w="1440" w:type="dxa"/>
          </w:tcPr>
          <w:p w14:paraId="68A49D6B"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0E381333" w14:textId="77777777" w:rsidR="00DA6967" w:rsidRPr="001815CC" w:rsidRDefault="00E32B7F">
            <w:r>
              <w:rPr>
                <w:sz w:val="16"/>
                <w:lang w:eastAsia="fr-FR" w:bidi="fr-FR"/>
              </w:rPr>
              <w:t>Indique qu’il faudrait retourner uniquement les lignes des frais de port définitivement facturées</w:t>
            </w:r>
          </w:p>
        </w:tc>
      </w:tr>
      <w:tr w:rsidR="00DA6967" w:rsidRPr="001815CC" w14:paraId="0E729032" w14:textId="77777777">
        <w:trPr>
          <w:jc w:val="center"/>
        </w:trPr>
        <w:tc>
          <w:tcPr>
            <w:tcW w:w="3024" w:type="dxa"/>
          </w:tcPr>
          <w:p w14:paraId="367FF927" w14:textId="77777777" w:rsidR="00DA6967" w:rsidRPr="001815CC" w:rsidRDefault="00066DBE">
            <w:proofErr w:type="spellStart"/>
            <w:r w:rsidRPr="001815CC">
              <w:rPr>
                <w:sz w:val="16"/>
                <w:lang w:eastAsia="fr-FR" w:bidi="fr-FR"/>
              </w:rPr>
              <w:t>WithExemptLines</w:t>
            </w:r>
            <w:proofErr w:type="spellEnd"/>
          </w:p>
        </w:tc>
        <w:tc>
          <w:tcPr>
            <w:tcW w:w="1440" w:type="dxa"/>
          </w:tcPr>
          <w:p w14:paraId="66862103"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42AD53BF" w14:textId="77777777" w:rsidR="00DA6967" w:rsidRPr="001815CC" w:rsidRDefault="00E32B7F">
            <w:r>
              <w:rPr>
                <w:sz w:val="16"/>
                <w:lang w:eastAsia="fr-FR" w:bidi="fr-FR"/>
              </w:rPr>
              <w:t>Indique qu’il faudrait retourner uniquement les lignes des frais de port définitivement exonérées</w:t>
            </w:r>
          </w:p>
        </w:tc>
      </w:tr>
      <w:tr w:rsidR="00DA6967" w:rsidRPr="001815CC" w14:paraId="142C6B16" w14:textId="77777777">
        <w:trPr>
          <w:jc w:val="center"/>
        </w:trPr>
        <w:tc>
          <w:tcPr>
            <w:tcW w:w="3024" w:type="dxa"/>
          </w:tcPr>
          <w:p w14:paraId="5C127E6B" w14:textId="77777777" w:rsidR="00DA6967" w:rsidRPr="001815CC" w:rsidRDefault="00066DBE">
            <w:proofErr w:type="spellStart"/>
            <w:r w:rsidRPr="001815CC">
              <w:rPr>
                <w:sz w:val="16"/>
                <w:lang w:eastAsia="fr-FR" w:bidi="fr-FR"/>
              </w:rPr>
              <w:t>WithWaitingLines</w:t>
            </w:r>
            <w:proofErr w:type="spellEnd"/>
          </w:p>
        </w:tc>
        <w:tc>
          <w:tcPr>
            <w:tcW w:w="1440" w:type="dxa"/>
          </w:tcPr>
          <w:p w14:paraId="4C88A7CF" w14:textId="77777777" w:rsidR="00DA6967" w:rsidRPr="001815CC" w:rsidRDefault="00066DBE">
            <w:proofErr w:type="spellStart"/>
            <w:proofErr w:type="gramStart"/>
            <w:r w:rsidRPr="001815CC">
              <w:rPr>
                <w:sz w:val="16"/>
                <w:lang w:eastAsia="fr-FR" w:bidi="fr-FR"/>
              </w:rPr>
              <w:t>bool</w:t>
            </w:r>
            <w:proofErr w:type="spellEnd"/>
            <w:proofErr w:type="gramEnd"/>
          </w:p>
        </w:tc>
        <w:tc>
          <w:tcPr>
            <w:tcW w:w="4896" w:type="dxa"/>
          </w:tcPr>
          <w:p w14:paraId="319AA158" w14:textId="77777777" w:rsidR="00DA6967" w:rsidRPr="001815CC" w:rsidRDefault="00E32B7F">
            <w:r>
              <w:rPr>
                <w:sz w:val="16"/>
                <w:lang w:eastAsia="fr-FR" w:bidi="fr-FR"/>
              </w:rPr>
              <w:t>Indique qu’il faudrait retourner uniquement les lignes des frais de port potentiellement à facturer à la fin de mois, si le C.A du mois ne suffit pas pour l’exonération</w:t>
            </w:r>
            <w:r w:rsidR="00664500">
              <w:rPr>
                <w:sz w:val="16"/>
                <w:lang w:eastAsia="fr-FR" w:bidi="fr-FR"/>
              </w:rPr>
              <w:t>.</w:t>
            </w:r>
          </w:p>
        </w:tc>
      </w:tr>
    </w:tbl>
    <w:p w14:paraId="0714F4BA" w14:textId="77777777" w:rsidR="00DA6967" w:rsidRPr="001815CC" w:rsidRDefault="00DA6967"/>
    <w:p w14:paraId="49FD2CDB" w14:textId="77777777" w:rsidR="00DA6967" w:rsidRPr="001815CC" w:rsidRDefault="00066DBE">
      <w:r w:rsidRPr="001815CC">
        <w:rPr>
          <w:b/>
          <w:lang w:eastAsia="fr-FR" w:bidi="fr-FR"/>
        </w:rPr>
        <w:t xml:space="preserve">Classe de retour : </w:t>
      </w:r>
      <w:proofErr w:type="spellStart"/>
      <w:r w:rsidRPr="001815CC">
        <w:rPr>
          <w:b/>
          <w:lang w:eastAsia="fr-FR" w:bidi="fr-FR"/>
        </w:rPr>
        <w:t>ShippingCostLine</w:t>
      </w:r>
      <w:proofErr w:type="spellEnd"/>
    </w:p>
    <w:tbl>
      <w:tblPr>
        <w:tblStyle w:val="Grilledutableau"/>
        <w:tblW w:w="0" w:type="auto"/>
        <w:jc w:val="center"/>
        <w:tblLayout w:type="fixed"/>
        <w:tblLook w:val="04A0" w:firstRow="1" w:lastRow="0" w:firstColumn="1" w:lastColumn="0" w:noHBand="0" w:noVBand="1"/>
      </w:tblPr>
      <w:tblGrid>
        <w:gridCol w:w="3024"/>
        <w:gridCol w:w="1440"/>
        <w:gridCol w:w="4896"/>
      </w:tblGrid>
      <w:tr w:rsidR="00DA6967" w:rsidRPr="00664500" w14:paraId="6B41A94F" w14:textId="77777777">
        <w:trPr>
          <w:jc w:val="center"/>
        </w:trPr>
        <w:tc>
          <w:tcPr>
            <w:tcW w:w="3024" w:type="dxa"/>
            <w:shd w:val="clear" w:color="auto" w:fill="D9EAF7"/>
          </w:tcPr>
          <w:p w14:paraId="10AEAA9F" w14:textId="77777777" w:rsidR="00DA6967" w:rsidRPr="00664500" w:rsidRDefault="00066DBE">
            <w:pPr>
              <w:rPr>
                <w:sz w:val="16"/>
                <w:szCs w:val="16"/>
              </w:rPr>
            </w:pPr>
            <w:r w:rsidRPr="00664500">
              <w:rPr>
                <w:b/>
                <w:sz w:val="16"/>
                <w:szCs w:val="16"/>
                <w:lang w:eastAsia="fr-FR" w:bidi="fr-FR"/>
              </w:rPr>
              <w:t>Propriété</w:t>
            </w:r>
          </w:p>
        </w:tc>
        <w:tc>
          <w:tcPr>
            <w:tcW w:w="1440" w:type="dxa"/>
            <w:shd w:val="clear" w:color="auto" w:fill="D9EAF7"/>
          </w:tcPr>
          <w:p w14:paraId="17D4602B" w14:textId="77777777" w:rsidR="00DA6967" w:rsidRPr="00664500" w:rsidRDefault="00066DBE">
            <w:pPr>
              <w:rPr>
                <w:sz w:val="16"/>
                <w:szCs w:val="16"/>
              </w:rPr>
            </w:pPr>
            <w:r w:rsidRPr="00664500">
              <w:rPr>
                <w:b/>
                <w:sz w:val="16"/>
                <w:szCs w:val="16"/>
                <w:lang w:eastAsia="fr-FR" w:bidi="fr-FR"/>
              </w:rPr>
              <w:t>Type</w:t>
            </w:r>
          </w:p>
        </w:tc>
        <w:tc>
          <w:tcPr>
            <w:tcW w:w="4896" w:type="dxa"/>
            <w:shd w:val="clear" w:color="auto" w:fill="D9EAF7"/>
          </w:tcPr>
          <w:p w14:paraId="497A1342" w14:textId="77777777" w:rsidR="00DA6967" w:rsidRPr="00664500" w:rsidRDefault="00066DBE">
            <w:pPr>
              <w:rPr>
                <w:sz w:val="16"/>
                <w:szCs w:val="16"/>
              </w:rPr>
            </w:pPr>
            <w:r w:rsidRPr="00664500">
              <w:rPr>
                <w:b/>
                <w:sz w:val="16"/>
                <w:szCs w:val="16"/>
                <w:lang w:eastAsia="fr-FR" w:bidi="fr-FR"/>
              </w:rPr>
              <w:t>Description</w:t>
            </w:r>
          </w:p>
        </w:tc>
      </w:tr>
      <w:tr w:rsidR="00DA6967" w:rsidRPr="00664500" w14:paraId="1F1B4240" w14:textId="77777777">
        <w:trPr>
          <w:jc w:val="center"/>
        </w:trPr>
        <w:tc>
          <w:tcPr>
            <w:tcW w:w="3024" w:type="dxa"/>
          </w:tcPr>
          <w:p w14:paraId="51092FD6" w14:textId="77777777" w:rsidR="00DA6967" w:rsidRPr="00664500" w:rsidRDefault="00066DBE">
            <w:pPr>
              <w:rPr>
                <w:sz w:val="16"/>
                <w:szCs w:val="16"/>
              </w:rPr>
            </w:pPr>
            <w:proofErr w:type="spellStart"/>
            <w:r w:rsidRPr="00664500">
              <w:rPr>
                <w:sz w:val="16"/>
                <w:szCs w:val="16"/>
                <w:lang w:eastAsia="fr-FR" w:bidi="fr-FR"/>
              </w:rPr>
              <w:t>ShippingCostCode</w:t>
            </w:r>
            <w:proofErr w:type="spellEnd"/>
          </w:p>
        </w:tc>
        <w:tc>
          <w:tcPr>
            <w:tcW w:w="1440" w:type="dxa"/>
          </w:tcPr>
          <w:p w14:paraId="687D138F"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21644797" w14:textId="77777777" w:rsidR="00DA6967" w:rsidRPr="00664500" w:rsidRDefault="00664500">
            <w:pPr>
              <w:rPr>
                <w:sz w:val="16"/>
                <w:szCs w:val="16"/>
              </w:rPr>
            </w:pPr>
            <w:r w:rsidRPr="00664500">
              <w:rPr>
                <w:sz w:val="16"/>
                <w:szCs w:val="16"/>
                <w:lang w:eastAsia="fr-FR" w:bidi="fr-FR"/>
              </w:rPr>
              <w:t>Numéro de dossier de frais de port</w:t>
            </w:r>
          </w:p>
        </w:tc>
      </w:tr>
      <w:tr w:rsidR="00DA6967" w:rsidRPr="00664500" w14:paraId="0CFEFFEB" w14:textId="77777777">
        <w:trPr>
          <w:jc w:val="center"/>
        </w:trPr>
        <w:tc>
          <w:tcPr>
            <w:tcW w:w="3024" w:type="dxa"/>
          </w:tcPr>
          <w:p w14:paraId="73C95548" w14:textId="77777777" w:rsidR="00DA6967" w:rsidRPr="00664500" w:rsidRDefault="00066DBE">
            <w:pPr>
              <w:rPr>
                <w:sz w:val="16"/>
                <w:szCs w:val="16"/>
              </w:rPr>
            </w:pPr>
            <w:r w:rsidRPr="00664500">
              <w:rPr>
                <w:sz w:val="16"/>
                <w:szCs w:val="16"/>
                <w:lang w:eastAsia="fr-FR" w:bidi="fr-FR"/>
              </w:rPr>
              <w:t>Warehouse</w:t>
            </w:r>
          </w:p>
        </w:tc>
        <w:tc>
          <w:tcPr>
            <w:tcW w:w="1440" w:type="dxa"/>
          </w:tcPr>
          <w:p w14:paraId="0DD9A8AA"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72283ED2" w14:textId="77777777" w:rsidR="00DA6967" w:rsidRPr="00664500" w:rsidRDefault="00066DBE">
            <w:pPr>
              <w:rPr>
                <w:sz w:val="16"/>
                <w:szCs w:val="16"/>
              </w:rPr>
            </w:pPr>
            <w:r w:rsidRPr="00664500">
              <w:rPr>
                <w:sz w:val="16"/>
                <w:szCs w:val="16"/>
                <w:lang w:eastAsia="fr-FR" w:bidi="fr-FR"/>
              </w:rPr>
              <w:t xml:space="preserve">Plateforme </w:t>
            </w:r>
            <w:r w:rsidR="00664500" w:rsidRPr="00664500">
              <w:rPr>
                <w:sz w:val="16"/>
                <w:szCs w:val="16"/>
                <w:lang w:eastAsia="fr-FR" w:bidi="fr-FR"/>
              </w:rPr>
              <w:t>expéditrice</w:t>
            </w:r>
            <w:r w:rsidRPr="00664500">
              <w:rPr>
                <w:sz w:val="16"/>
                <w:szCs w:val="16"/>
                <w:lang w:eastAsia="fr-FR" w:bidi="fr-FR"/>
              </w:rPr>
              <w:t>.</w:t>
            </w:r>
          </w:p>
        </w:tc>
      </w:tr>
      <w:tr w:rsidR="00DA6967" w:rsidRPr="00664500" w14:paraId="382F61FB" w14:textId="77777777">
        <w:trPr>
          <w:jc w:val="center"/>
        </w:trPr>
        <w:tc>
          <w:tcPr>
            <w:tcW w:w="3024" w:type="dxa"/>
          </w:tcPr>
          <w:p w14:paraId="2DAC9724" w14:textId="77777777" w:rsidR="00DA6967" w:rsidRPr="00664500" w:rsidRDefault="00066DBE">
            <w:pPr>
              <w:rPr>
                <w:sz w:val="16"/>
                <w:szCs w:val="16"/>
              </w:rPr>
            </w:pPr>
            <w:r w:rsidRPr="00664500">
              <w:rPr>
                <w:sz w:val="16"/>
                <w:szCs w:val="16"/>
                <w:lang w:eastAsia="fr-FR" w:bidi="fr-FR"/>
              </w:rPr>
              <w:t>AddressLine1</w:t>
            </w:r>
          </w:p>
        </w:tc>
        <w:tc>
          <w:tcPr>
            <w:tcW w:w="1440" w:type="dxa"/>
          </w:tcPr>
          <w:p w14:paraId="512EFF77"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130B6BB3" w14:textId="77777777" w:rsidR="00DA6967" w:rsidRPr="00664500" w:rsidRDefault="00066DBE">
            <w:pPr>
              <w:rPr>
                <w:sz w:val="16"/>
                <w:szCs w:val="16"/>
              </w:rPr>
            </w:pPr>
            <w:r w:rsidRPr="00664500">
              <w:rPr>
                <w:sz w:val="16"/>
                <w:szCs w:val="16"/>
                <w:lang w:eastAsia="fr-FR" w:bidi="fr-FR"/>
              </w:rPr>
              <w:t>Adresse principale</w:t>
            </w:r>
            <w:r w:rsidR="00664500" w:rsidRPr="00664500">
              <w:rPr>
                <w:sz w:val="16"/>
                <w:szCs w:val="16"/>
                <w:lang w:eastAsia="fr-FR" w:bidi="fr-FR"/>
              </w:rPr>
              <w:t xml:space="preserve"> de l’expédition</w:t>
            </w:r>
            <w:r w:rsidRPr="00664500">
              <w:rPr>
                <w:sz w:val="16"/>
                <w:szCs w:val="16"/>
                <w:lang w:eastAsia="fr-FR" w:bidi="fr-FR"/>
              </w:rPr>
              <w:t>.</w:t>
            </w:r>
          </w:p>
        </w:tc>
      </w:tr>
      <w:tr w:rsidR="00DA6967" w:rsidRPr="00664500" w14:paraId="61F589BF" w14:textId="77777777">
        <w:trPr>
          <w:jc w:val="center"/>
        </w:trPr>
        <w:tc>
          <w:tcPr>
            <w:tcW w:w="3024" w:type="dxa"/>
          </w:tcPr>
          <w:p w14:paraId="0CCEBD9E" w14:textId="77777777" w:rsidR="00DA6967" w:rsidRPr="00664500" w:rsidRDefault="00066DBE">
            <w:pPr>
              <w:rPr>
                <w:sz w:val="16"/>
                <w:szCs w:val="16"/>
              </w:rPr>
            </w:pPr>
            <w:r w:rsidRPr="00664500">
              <w:rPr>
                <w:sz w:val="16"/>
                <w:szCs w:val="16"/>
                <w:lang w:eastAsia="fr-FR" w:bidi="fr-FR"/>
              </w:rPr>
              <w:t>AddressLine2</w:t>
            </w:r>
          </w:p>
        </w:tc>
        <w:tc>
          <w:tcPr>
            <w:tcW w:w="1440" w:type="dxa"/>
          </w:tcPr>
          <w:p w14:paraId="724D0B4C"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10B74598" w14:textId="77777777" w:rsidR="00DA6967" w:rsidRPr="00664500" w:rsidRDefault="00066DBE">
            <w:pPr>
              <w:rPr>
                <w:sz w:val="16"/>
                <w:szCs w:val="16"/>
              </w:rPr>
            </w:pPr>
            <w:r w:rsidRPr="00664500">
              <w:rPr>
                <w:sz w:val="16"/>
                <w:szCs w:val="16"/>
                <w:lang w:eastAsia="fr-FR" w:bidi="fr-FR"/>
              </w:rPr>
              <w:t>Complément d’adresse</w:t>
            </w:r>
            <w:r w:rsidR="00664500" w:rsidRPr="00664500">
              <w:rPr>
                <w:sz w:val="16"/>
                <w:szCs w:val="16"/>
                <w:lang w:eastAsia="fr-FR" w:bidi="fr-FR"/>
              </w:rPr>
              <w:t xml:space="preserve"> de l’expédition</w:t>
            </w:r>
          </w:p>
        </w:tc>
      </w:tr>
      <w:tr w:rsidR="00DA6967" w:rsidRPr="00664500" w14:paraId="37EA196D" w14:textId="77777777">
        <w:trPr>
          <w:jc w:val="center"/>
        </w:trPr>
        <w:tc>
          <w:tcPr>
            <w:tcW w:w="3024" w:type="dxa"/>
          </w:tcPr>
          <w:p w14:paraId="23B240B3" w14:textId="77777777" w:rsidR="00DA6967" w:rsidRPr="00664500" w:rsidRDefault="00066DBE">
            <w:pPr>
              <w:rPr>
                <w:sz w:val="16"/>
                <w:szCs w:val="16"/>
              </w:rPr>
            </w:pPr>
            <w:r w:rsidRPr="00664500">
              <w:rPr>
                <w:sz w:val="16"/>
                <w:szCs w:val="16"/>
                <w:lang w:eastAsia="fr-FR" w:bidi="fr-FR"/>
              </w:rPr>
              <w:t>City</w:t>
            </w:r>
          </w:p>
        </w:tc>
        <w:tc>
          <w:tcPr>
            <w:tcW w:w="1440" w:type="dxa"/>
          </w:tcPr>
          <w:p w14:paraId="0868E47A"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3B11E0CE" w14:textId="77777777" w:rsidR="00DA6967" w:rsidRPr="00664500" w:rsidRDefault="00066DBE">
            <w:pPr>
              <w:rPr>
                <w:sz w:val="16"/>
                <w:szCs w:val="16"/>
              </w:rPr>
            </w:pPr>
            <w:r w:rsidRPr="00664500">
              <w:rPr>
                <w:sz w:val="16"/>
                <w:szCs w:val="16"/>
                <w:lang w:eastAsia="fr-FR" w:bidi="fr-FR"/>
              </w:rPr>
              <w:t>Ville</w:t>
            </w:r>
            <w:r w:rsidR="00664500" w:rsidRPr="00664500">
              <w:rPr>
                <w:sz w:val="16"/>
                <w:szCs w:val="16"/>
                <w:lang w:eastAsia="fr-FR" w:bidi="fr-FR"/>
              </w:rPr>
              <w:t xml:space="preserve"> de l’expédition</w:t>
            </w:r>
          </w:p>
        </w:tc>
      </w:tr>
      <w:tr w:rsidR="00DA6967" w:rsidRPr="00664500" w14:paraId="5CC878A0" w14:textId="77777777">
        <w:trPr>
          <w:jc w:val="center"/>
        </w:trPr>
        <w:tc>
          <w:tcPr>
            <w:tcW w:w="3024" w:type="dxa"/>
          </w:tcPr>
          <w:p w14:paraId="2ADE353A" w14:textId="77777777" w:rsidR="00DA6967" w:rsidRPr="00664500" w:rsidRDefault="00066DBE">
            <w:pPr>
              <w:rPr>
                <w:sz w:val="16"/>
                <w:szCs w:val="16"/>
              </w:rPr>
            </w:pPr>
            <w:r w:rsidRPr="00664500">
              <w:rPr>
                <w:sz w:val="16"/>
                <w:szCs w:val="16"/>
                <w:lang w:eastAsia="fr-FR" w:bidi="fr-FR"/>
              </w:rPr>
              <w:t>Zip</w:t>
            </w:r>
          </w:p>
        </w:tc>
        <w:tc>
          <w:tcPr>
            <w:tcW w:w="1440" w:type="dxa"/>
          </w:tcPr>
          <w:p w14:paraId="29ACC89D"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64990101" w14:textId="77777777" w:rsidR="00DA6967" w:rsidRPr="00664500" w:rsidRDefault="00066DBE">
            <w:pPr>
              <w:rPr>
                <w:sz w:val="16"/>
                <w:szCs w:val="16"/>
              </w:rPr>
            </w:pPr>
            <w:r w:rsidRPr="00664500">
              <w:rPr>
                <w:sz w:val="16"/>
                <w:szCs w:val="16"/>
                <w:lang w:eastAsia="fr-FR" w:bidi="fr-FR"/>
              </w:rPr>
              <w:t>Code postal</w:t>
            </w:r>
            <w:r w:rsidR="00664500" w:rsidRPr="00664500">
              <w:rPr>
                <w:sz w:val="16"/>
                <w:szCs w:val="16"/>
                <w:lang w:eastAsia="fr-FR" w:bidi="fr-FR"/>
              </w:rPr>
              <w:t xml:space="preserve"> de l’expédition</w:t>
            </w:r>
          </w:p>
        </w:tc>
      </w:tr>
      <w:tr w:rsidR="00DA6967" w:rsidRPr="00664500" w14:paraId="17DC3B35" w14:textId="77777777">
        <w:trPr>
          <w:jc w:val="center"/>
        </w:trPr>
        <w:tc>
          <w:tcPr>
            <w:tcW w:w="3024" w:type="dxa"/>
          </w:tcPr>
          <w:p w14:paraId="11C8763B" w14:textId="77777777" w:rsidR="00DA6967" w:rsidRPr="00664500" w:rsidRDefault="00066DBE">
            <w:pPr>
              <w:rPr>
                <w:sz w:val="16"/>
                <w:szCs w:val="16"/>
              </w:rPr>
            </w:pPr>
            <w:r w:rsidRPr="00664500">
              <w:rPr>
                <w:sz w:val="16"/>
                <w:szCs w:val="16"/>
                <w:lang w:eastAsia="fr-FR" w:bidi="fr-FR"/>
              </w:rPr>
              <w:t>Description</w:t>
            </w:r>
          </w:p>
        </w:tc>
        <w:tc>
          <w:tcPr>
            <w:tcW w:w="1440" w:type="dxa"/>
          </w:tcPr>
          <w:p w14:paraId="526C82AF"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27DE57D4" w14:textId="77777777" w:rsidR="00DA6967" w:rsidRPr="00664500" w:rsidRDefault="00664500">
            <w:pPr>
              <w:rPr>
                <w:sz w:val="16"/>
                <w:szCs w:val="16"/>
              </w:rPr>
            </w:pPr>
            <w:r>
              <w:rPr>
                <w:sz w:val="16"/>
                <w:szCs w:val="16"/>
                <w:lang w:eastAsia="fr-FR" w:bidi="fr-FR"/>
              </w:rPr>
              <w:t xml:space="preserve">Description de l’expédition (Date, </w:t>
            </w:r>
            <w:proofErr w:type="spellStart"/>
            <w:r>
              <w:rPr>
                <w:sz w:val="16"/>
                <w:szCs w:val="16"/>
                <w:lang w:eastAsia="fr-FR" w:bidi="fr-FR"/>
              </w:rPr>
              <w:t>BLs</w:t>
            </w:r>
            <w:proofErr w:type="spellEnd"/>
            <w:r>
              <w:rPr>
                <w:sz w:val="16"/>
                <w:szCs w:val="16"/>
                <w:lang w:eastAsia="fr-FR" w:bidi="fr-FR"/>
              </w:rPr>
              <w:t xml:space="preserve"> marchandise et transport)</w:t>
            </w:r>
          </w:p>
        </w:tc>
      </w:tr>
      <w:tr w:rsidR="00DA6967" w:rsidRPr="00664500" w14:paraId="5E98AC00" w14:textId="77777777">
        <w:trPr>
          <w:jc w:val="center"/>
        </w:trPr>
        <w:tc>
          <w:tcPr>
            <w:tcW w:w="3024" w:type="dxa"/>
          </w:tcPr>
          <w:p w14:paraId="76D815E6" w14:textId="77777777" w:rsidR="00DA6967" w:rsidRPr="00664500" w:rsidRDefault="00066DBE">
            <w:pPr>
              <w:rPr>
                <w:sz w:val="16"/>
                <w:szCs w:val="16"/>
              </w:rPr>
            </w:pPr>
            <w:proofErr w:type="spellStart"/>
            <w:r w:rsidRPr="00664500">
              <w:rPr>
                <w:sz w:val="16"/>
                <w:szCs w:val="16"/>
                <w:lang w:eastAsia="fr-FR" w:bidi="fr-FR"/>
              </w:rPr>
              <w:t>ShippingDate</w:t>
            </w:r>
            <w:proofErr w:type="spellEnd"/>
          </w:p>
        </w:tc>
        <w:tc>
          <w:tcPr>
            <w:tcW w:w="1440" w:type="dxa"/>
          </w:tcPr>
          <w:p w14:paraId="5ACD1ADB" w14:textId="77777777" w:rsidR="00DA6967" w:rsidRPr="00664500" w:rsidRDefault="00066DBE">
            <w:pPr>
              <w:rPr>
                <w:sz w:val="16"/>
                <w:szCs w:val="16"/>
              </w:rPr>
            </w:pPr>
            <w:proofErr w:type="spellStart"/>
            <w:r w:rsidRPr="00664500">
              <w:rPr>
                <w:sz w:val="16"/>
                <w:szCs w:val="16"/>
                <w:lang w:eastAsia="fr-FR" w:bidi="fr-FR"/>
              </w:rPr>
              <w:t>DateTime</w:t>
            </w:r>
            <w:proofErr w:type="spellEnd"/>
          </w:p>
        </w:tc>
        <w:tc>
          <w:tcPr>
            <w:tcW w:w="4896" w:type="dxa"/>
          </w:tcPr>
          <w:p w14:paraId="098C189B" w14:textId="77777777" w:rsidR="00DA6967" w:rsidRPr="00664500" w:rsidRDefault="007E48BA">
            <w:pPr>
              <w:rPr>
                <w:sz w:val="16"/>
                <w:szCs w:val="16"/>
              </w:rPr>
            </w:pPr>
            <w:r>
              <w:rPr>
                <w:sz w:val="16"/>
                <w:szCs w:val="16"/>
                <w:lang w:eastAsia="fr-FR" w:bidi="fr-FR"/>
              </w:rPr>
              <w:t>Date d’expédition</w:t>
            </w:r>
          </w:p>
        </w:tc>
      </w:tr>
      <w:tr w:rsidR="00DA6967" w:rsidRPr="00664500" w14:paraId="616D5A6C" w14:textId="77777777">
        <w:trPr>
          <w:jc w:val="center"/>
        </w:trPr>
        <w:tc>
          <w:tcPr>
            <w:tcW w:w="3024" w:type="dxa"/>
          </w:tcPr>
          <w:p w14:paraId="220B76F6" w14:textId="77777777" w:rsidR="00DA6967" w:rsidRPr="00664500" w:rsidRDefault="00066DBE">
            <w:pPr>
              <w:rPr>
                <w:sz w:val="16"/>
                <w:szCs w:val="16"/>
              </w:rPr>
            </w:pPr>
            <w:proofErr w:type="spellStart"/>
            <w:r w:rsidRPr="00664500">
              <w:rPr>
                <w:sz w:val="16"/>
                <w:szCs w:val="16"/>
                <w:lang w:eastAsia="fr-FR" w:bidi="fr-FR"/>
              </w:rPr>
              <w:t>CarrierCode</w:t>
            </w:r>
            <w:proofErr w:type="spellEnd"/>
          </w:p>
        </w:tc>
        <w:tc>
          <w:tcPr>
            <w:tcW w:w="1440" w:type="dxa"/>
          </w:tcPr>
          <w:p w14:paraId="2CDF719E"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1316815C" w14:textId="77777777" w:rsidR="00DA6967" w:rsidRPr="00664500" w:rsidRDefault="007E48BA">
            <w:pPr>
              <w:rPr>
                <w:sz w:val="16"/>
                <w:szCs w:val="16"/>
              </w:rPr>
            </w:pPr>
            <w:r>
              <w:rPr>
                <w:sz w:val="16"/>
                <w:szCs w:val="16"/>
                <w:lang w:eastAsia="fr-FR" w:bidi="fr-FR"/>
              </w:rPr>
              <w:t>Code de transport</w:t>
            </w:r>
          </w:p>
        </w:tc>
      </w:tr>
      <w:tr w:rsidR="00DA6967" w:rsidRPr="00664500" w14:paraId="17EC210F" w14:textId="77777777">
        <w:trPr>
          <w:jc w:val="center"/>
        </w:trPr>
        <w:tc>
          <w:tcPr>
            <w:tcW w:w="3024" w:type="dxa"/>
          </w:tcPr>
          <w:p w14:paraId="3B32BD52" w14:textId="77777777" w:rsidR="00DA6967" w:rsidRPr="00664500" w:rsidRDefault="00066DBE">
            <w:pPr>
              <w:rPr>
                <w:sz w:val="16"/>
                <w:szCs w:val="16"/>
              </w:rPr>
            </w:pPr>
            <w:proofErr w:type="spellStart"/>
            <w:r w:rsidRPr="00664500">
              <w:rPr>
                <w:sz w:val="16"/>
                <w:szCs w:val="16"/>
                <w:lang w:eastAsia="fr-FR" w:bidi="fr-FR"/>
              </w:rPr>
              <w:t>CarrierName</w:t>
            </w:r>
            <w:proofErr w:type="spellEnd"/>
          </w:p>
        </w:tc>
        <w:tc>
          <w:tcPr>
            <w:tcW w:w="1440" w:type="dxa"/>
          </w:tcPr>
          <w:p w14:paraId="2495D5B2"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2333DE84" w14:textId="77777777" w:rsidR="00DA6967" w:rsidRPr="00664500" w:rsidRDefault="007E48BA">
            <w:pPr>
              <w:rPr>
                <w:sz w:val="16"/>
                <w:szCs w:val="16"/>
              </w:rPr>
            </w:pPr>
            <w:r>
              <w:rPr>
                <w:sz w:val="16"/>
                <w:szCs w:val="16"/>
                <w:lang w:eastAsia="fr-FR" w:bidi="fr-FR"/>
              </w:rPr>
              <w:t>Libellé de t</w:t>
            </w:r>
            <w:r w:rsidR="00066DBE" w:rsidRPr="00664500">
              <w:rPr>
                <w:sz w:val="16"/>
                <w:szCs w:val="16"/>
                <w:lang w:eastAsia="fr-FR" w:bidi="fr-FR"/>
              </w:rPr>
              <w:t>ransporteur.</w:t>
            </w:r>
          </w:p>
        </w:tc>
      </w:tr>
      <w:tr w:rsidR="00DA6967" w:rsidRPr="00664500" w14:paraId="3D2AA6A8" w14:textId="77777777">
        <w:trPr>
          <w:jc w:val="center"/>
        </w:trPr>
        <w:tc>
          <w:tcPr>
            <w:tcW w:w="3024" w:type="dxa"/>
          </w:tcPr>
          <w:p w14:paraId="58BCEB47" w14:textId="77777777" w:rsidR="00DA6967" w:rsidRPr="00664500" w:rsidRDefault="00066DBE">
            <w:pPr>
              <w:rPr>
                <w:sz w:val="16"/>
                <w:szCs w:val="16"/>
              </w:rPr>
            </w:pPr>
            <w:proofErr w:type="spellStart"/>
            <w:r w:rsidRPr="00664500">
              <w:rPr>
                <w:sz w:val="16"/>
                <w:szCs w:val="16"/>
                <w:lang w:eastAsia="fr-FR" w:bidi="fr-FR"/>
              </w:rPr>
              <w:t>AccountCode</w:t>
            </w:r>
            <w:proofErr w:type="spellEnd"/>
          </w:p>
        </w:tc>
        <w:tc>
          <w:tcPr>
            <w:tcW w:w="1440" w:type="dxa"/>
          </w:tcPr>
          <w:p w14:paraId="629AF0C9"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6D1441BB" w14:textId="77777777" w:rsidR="00DA6967" w:rsidRPr="00664500" w:rsidRDefault="00066DBE">
            <w:pPr>
              <w:rPr>
                <w:sz w:val="16"/>
                <w:szCs w:val="16"/>
              </w:rPr>
            </w:pPr>
            <w:r w:rsidRPr="00664500">
              <w:rPr>
                <w:sz w:val="16"/>
                <w:szCs w:val="16"/>
                <w:lang w:eastAsia="fr-FR" w:bidi="fr-FR"/>
              </w:rPr>
              <w:t>Code client.</w:t>
            </w:r>
          </w:p>
        </w:tc>
      </w:tr>
      <w:tr w:rsidR="00DA6967" w:rsidRPr="00664500" w14:paraId="33C6BE19" w14:textId="77777777">
        <w:trPr>
          <w:jc w:val="center"/>
        </w:trPr>
        <w:tc>
          <w:tcPr>
            <w:tcW w:w="3024" w:type="dxa"/>
          </w:tcPr>
          <w:p w14:paraId="28486176" w14:textId="77777777" w:rsidR="00DA6967" w:rsidRPr="00664500" w:rsidRDefault="00066DBE">
            <w:pPr>
              <w:rPr>
                <w:sz w:val="16"/>
                <w:szCs w:val="16"/>
              </w:rPr>
            </w:pPr>
            <w:proofErr w:type="spellStart"/>
            <w:r w:rsidRPr="00664500">
              <w:rPr>
                <w:sz w:val="16"/>
                <w:szCs w:val="16"/>
                <w:lang w:eastAsia="fr-FR" w:bidi="fr-FR"/>
              </w:rPr>
              <w:t>ShippingCostDeliveryNumber</w:t>
            </w:r>
            <w:proofErr w:type="spellEnd"/>
          </w:p>
        </w:tc>
        <w:tc>
          <w:tcPr>
            <w:tcW w:w="1440" w:type="dxa"/>
          </w:tcPr>
          <w:p w14:paraId="7BCFAAF4"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68DE5098" w14:textId="77777777" w:rsidR="00DA6967" w:rsidRPr="00664500" w:rsidRDefault="009A2E50">
            <w:pPr>
              <w:rPr>
                <w:sz w:val="16"/>
                <w:szCs w:val="16"/>
              </w:rPr>
            </w:pPr>
            <w:r>
              <w:rPr>
                <w:sz w:val="16"/>
                <w:szCs w:val="16"/>
                <w:lang w:eastAsia="fr-FR" w:bidi="fr-FR"/>
              </w:rPr>
              <w:t>Numéro de BL de facturation de frais de port</w:t>
            </w:r>
          </w:p>
        </w:tc>
      </w:tr>
      <w:tr w:rsidR="00DA6967" w:rsidRPr="00664500" w14:paraId="697A4726" w14:textId="77777777">
        <w:trPr>
          <w:jc w:val="center"/>
        </w:trPr>
        <w:tc>
          <w:tcPr>
            <w:tcW w:w="3024" w:type="dxa"/>
          </w:tcPr>
          <w:p w14:paraId="6A77879E" w14:textId="77777777" w:rsidR="00DA6967" w:rsidRPr="00664500" w:rsidRDefault="00066DBE">
            <w:pPr>
              <w:rPr>
                <w:sz w:val="16"/>
                <w:szCs w:val="16"/>
              </w:rPr>
            </w:pPr>
            <w:proofErr w:type="spellStart"/>
            <w:r w:rsidRPr="00664500">
              <w:rPr>
                <w:sz w:val="16"/>
                <w:szCs w:val="16"/>
                <w:lang w:eastAsia="fr-FR" w:bidi="fr-FR"/>
              </w:rPr>
              <w:t>Cost</w:t>
            </w:r>
            <w:proofErr w:type="spellEnd"/>
          </w:p>
        </w:tc>
        <w:tc>
          <w:tcPr>
            <w:tcW w:w="1440" w:type="dxa"/>
          </w:tcPr>
          <w:p w14:paraId="069A9DA1" w14:textId="77777777" w:rsidR="00DA6967" w:rsidRPr="00664500" w:rsidRDefault="00066DBE">
            <w:pPr>
              <w:rPr>
                <w:sz w:val="16"/>
                <w:szCs w:val="16"/>
              </w:rPr>
            </w:pPr>
            <w:proofErr w:type="spellStart"/>
            <w:proofErr w:type="gramStart"/>
            <w:r w:rsidRPr="00664500">
              <w:rPr>
                <w:sz w:val="16"/>
                <w:szCs w:val="16"/>
                <w:lang w:eastAsia="fr-FR" w:bidi="fr-FR"/>
              </w:rPr>
              <w:t>decimal</w:t>
            </w:r>
            <w:proofErr w:type="spellEnd"/>
            <w:proofErr w:type="gramEnd"/>
          </w:p>
        </w:tc>
        <w:tc>
          <w:tcPr>
            <w:tcW w:w="4896" w:type="dxa"/>
          </w:tcPr>
          <w:p w14:paraId="749DEC2C" w14:textId="77777777" w:rsidR="00DA6967" w:rsidRPr="00664500" w:rsidRDefault="009A2E50">
            <w:pPr>
              <w:rPr>
                <w:sz w:val="16"/>
                <w:szCs w:val="16"/>
              </w:rPr>
            </w:pPr>
            <w:r>
              <w:rPr>
                <w:sz w:val="16"/>
                <w:szCs w:val="16"/>
                <w:lang w:eastAsia="fr-FR" w:bidi="fr-FR"/>
              </w:rPr>
              <w:t>Cout de frais de port facturé ou à facturer</w:t>
            </w:r>
          </w:p>
        </w:tc>
      </w:tr>
      <w:tr w:rsidR="00DA6967" w:rsidRPr="00664500" w14:paraId="150C47E3" w14:textId="77777777">
        <w:trPr>
          <w:jc w:val="center"/>
        </w:trPr>
        <w:tc>
          <w:tcPr>
            <w:tcW w:w="3024" w:type="dxa"/>
          </w:tcPr>
          <w:p w14:paraId="13085DB1" w14:textId="77777777" w:rsidR="00DA6967" w:rsidRPr="00664500" w:rsidRDefault="00066DBE">
            <w:pPr>
              <w:rPr>
                <w:sz w:val="16"/>
                <w:szCs w:val="16"/>
              </w:rPr>
            </w:pPr>
            <w:proofErr w:type="spellStart"/>
            <w:r w:rsidRPr="00664500">
              <w:rPr>
                <w:sz w:val="16"/>
                <w:szCs w:val="16"/>
                <w:lang w:eastAsia="fr-FR" w:bidi="fr-FR"/>
              </w:rPr>
              <w:t>TotalWeight</w:t>
            </w:r>
            <w:proofErr w:type="spellEnd"/>
          </w:p>
        </w:tc>
        <w:tc>
          <w:tcPr>
            <w:tcW w:w="1440" w:type="dxa"/>
          </w:tcPr>
          <w:p w14:paraId="42FEFD75" w14:textId="77777777" w:rsidR="00DA6967" w:rsidRPr="00664500" w:rsidRDefault="00066DBE">
            <w:pPr>
              <w:rPr>
                <w:sz w:val="16"/>
                <w:szCs w:val="16"/>
              </w:rPr>
            </w:pPr>
            <w:proofErr w:type="spellStart"/>
            <w:r w:rsidRPr="00664500">
              <w:rPr>
                <w:sz w:val="16"/>
                <w:szCs w:val="16"/>
                <w:lang w:eastAsia="fr-FR" w:bidi="fr-FR"/>
              </w:rPr>
              <w:t>Nullable</w:t>
            </w:r>
            <w:proofErr w:type="spellEnd"/>
            <w:r w:rsidRPr="00664500">
              <w:rPr>
                <w:sz w:val="16"/>
                <w:szCs w:val="16"/>
                <w:lang w:eastAsia="fr-FR" w:bidi="fr-FR"/>
              </w:rPr>
              <w:t>&lt;</w:t>
            </w:r>
            <w:proofErr w:type="spellStart"/>
            <w:r w:rsidRPr="00664500">
              <w:rPr>
                <w:sz w:val="16"/>
                <w:szCs w:val="16"/>
                <w:lang w:eastAsia="fr-FR" w:bidi="fr-FR"/>
              </w:rPr>
              <w:t>decimal</w:t>
            </w:r>
            <w:proofErr w:type="spellEnd"/>
            <w:r w:rsidRPr="00664500">
              <w:rPr>
                <w:sz w:val="16"/>
                <w:szCs w:val="16"/>
                <w:lang w:eastAsia="fr-FR" w:bidi="fr-FR"/>
              </w:rPr>
              <w:t>&gt;</w:t>
            </w:r>
          </w:p>
        </w:tc>
        <w:tc>
          <w:tcPr>
            <w:tcW w:w="4896" w:type="dxa"/>
          </w:tcPr>
          <w:p w14:paraId="4B4E4726" w14:textId="77777777" w:rsidR="00DA6967" w:rsidRPr="00664500" w:rsidRDefault="002C516C">
            <w:pPr>
              <w:rPr>
                <w:sz w:val="16"/>
                <w:szCs w:val="16"/>
              </w:rPr>
            </w:pPr>
            <w:r>
              <w:rPr>
                <w:sz w:val="16"/>
                <w:szCs w:val="16"/>
                <w:lang w:eastAsia="fr-FR" w:bidi="fr-FR"/>
              </w:rPr>
              <w:t>Poids total de l’expédition</w:t>
            </w:r>
          </w:p>
        </w:tc>
      </w:tr>
      <w:tr w:rsidR="00DA6967" w:rsidRPr="00664500" w14:paraId="4B9DB2CA" w14:textId="77777777">
        <w:trPr>
          <w:jc w:val="center"/>
        </w:trPr>
        <w:tc>
          <w:tcPr>
            <w:tcW w:w="3024" w:type="dxa"/>
          </w:tcPr>
          <w:p w14:paraId="132E8318" w14:textId="77777777" w:rsidR="00DA6967" w:rsidRPr="00664500" w:rsidRDefault="00066DBE">
            <w:pPr>
              <w:rPr>
                <w:sz w:val="16"/>
                <w:szCs w:val="16"/>
              </w:rPr>
            </w:pPr>
            <w:proofErr w:type="spellStart"/>
            <w:r w:rsidRPr="00664500">
              <w:rPr>
                <w:sz w:val="16"/>
                <w:szCs w:val="16"/>
                <w:lang w:eastAsia="fr-FR" w:bidi="fr-FR"/>
              </w:rPr>
              <w:t>TotalDeliveredCharge</w:t>
            </w:r>
            <w:proofErr w:type="spellEnd"/>
          </w:p>
        </w:tc>
        <w:tc>
          <w:tcPr>
            <w:tcW w:w="1440" w:type="dxa"/>
          </w:tcPr>
          <w:p w14:paraId="7A67E8F6" w14:textId="77777777" w:rsidR="00DA6967" w:rsidRPr="00664500" w:rsidRDefault="00066DBE">
            <w:pPr>
              <w:rPr>
                <w:sz w:val="16"/>
                <w:szCs w:val="16"/>
              </w:rPr>
            </w:pPr>
            <w:proofErr w:type="spellStart"/>
            <w:r w:rsidRPr="00664500">
              <w:rPr>
                <w:sz w:val="16"/>
                <w:szCs w:val="16"/>
                <w:lang w:eastAsia="fr-FR" w:bidi="fr-FR"/>
              </w:rPr>
              <w:t>Nullable</w:t>
            </w:r>
            <w:proofErr w:type="spellEnd"/>
            <w:r w:rsidRPr="00664500">
              <w:rPr>
                <w:sz w:val="16"/>
                <w:szCs w:val="16"/>
                <w:lang w:eastAsia="fr-FR" w:bidi="fr-FR"/>
              </w:rPr>
              <w:t>&lt;</w:t>
            </w:r>
            <w:proofErr w:type="spellStart"/>
            <w:r w:rsidRPr="00664500">
              <w:rPr>
                <w:sz w:val="16"/>
                <w:szCs w:val="16"/>
                <w:lang w:eastAsia="fr-FR" w:bidi="fr-FR"/>
              </w:rPr>
              <w:t>decimal</w:t>
            </w:r>
            <w:proofErr w:type="spellEnd"/>
            <w:r w:rsidRPr="00664500">
              <w:rPr>
                <w:sz w:val="16"/>
                <w:szCs w:val="16"/>
                <w:lang w:eastAsia="fr-FR" w:bidi="fr-FR"/>
              </w:rPr>
              <w:t>&gt;</w:t>
            </w:r>
          </w:p>
        </w:tc>
        <w:tc>
          <w:tcPr>
            <w:tcW w:w="4896" w:type="dxa"/>
          </w:tcPr>
          <w:p w14:paraId="7F611CE0" w14:textId="77777777" w:rsidR="00DA6967" w:rsidRPr="00664500" w:rsidRDefault="001277F3">
            <w:pPr>
              <w:rPr>
                <w:sz w:val="16"/>
                <w:szCs w:val="16"/>
              </w:rPr>
            </w:pPr>
            <w:r>
              <w:rPr>
                <w:sz w:val="16"/>
                <w:szCs w:val="16"/>
                <w:lang w:eastAsia="fr-FR" w:bidi="fr-FR"/>
              </w:rPr>
              <w:t>C.A totale de l’expédition</w:t>
            </w:r>
          </w:p>
        </w:tc>
      </w:tr>
      <w:tr w:rsidR="00DA6967" w:rsidRPr="00664500" w14:paraId="78BB8B68" w14:textId="77777777">
        <w:trPr>
          <w:jc w:val="center"/>
        </w:trPr>
        <w:tc>
          <w:tcPr>
            <w:tcW w:w="3024" w:type="dxa"/>
          </w:tcPr>
          <w:p w14:paraId="7BE0BB22" w14:textId="77777777" w:rsidR="00DA6967" w:rsidRPr="00664500" w:rsidRDefault="00066DBE">
            <w:pPr>
              <w:rPr>
                <w:sz w:val="16"/>
                <w:szCs w:val="16"/>
              </w:rPr>
            </w:pPr>
            <w:proofErr w:type="spellStart"/>
            <w:r w:rsidRPr="00664500">
              <w:rPr>
                <w:sz w:val="16"/>
                <w:szCs w:val="16"/>
                <w:lang w:eastAsia="fr-FR" w:bidi="fr-FR"/>
              </w:rPr>
              <w:t>DeliveredContainerCount</w:t>
            </w:r>
            <w:proofErr w:type="spellEnd"/>
          </w:p>
        </w:tc>
        <w:tc>
          <w:tcPr>
            <w:tcW w:w="1440" w:type="dxa"/>
          </w:tcPr>
          <w:p w14:paraId="7777F9B0" w14:textId="77777777" w:rsidR="00DA6967" w:rsidRPr="00664500" w:rsidRDefault="00066DBE">
            <w:pPr>
              <w:rPr>
                <w:sz w:val="16"/>
                <w:szCs w:val="16"/>
              </w:rPr>
            </w:pPr>
            <w:proofErr w:type="spellStart"/>
            <w:proofErr w:type="gramStart"/>
            <w:r w:rsidRPr="00664500">
              <w:rPr>
                <w:sz w:val="16"/>
                <w:szCs w:val="16"/>
                <w:lang w:eastAsia="fr-FR" w:bidi="fr-FR"/>
              </w:rPr>
              <w:t>decimal</w:t>
            </w:r>
            <w:proofErr w:type="spellEnd"/>
            <w:proofErr w:type="gramEnd"/>
          </w:p>
        </w:tc>
        <w:tc>
          <w:tcPr>
            <w:tcW w:w="4896" w:type="dxa"/>
          </w:tcPr>
          <w:p w14:paraId="50B2DC55" w14:textId="77777777" w:rsidR="00DA6967" w:rsidRPr="00664500" w:rsidRDefault="001277F3">
            <w:pPr>
              <w:rPr>
                <w:sz w:val="16"/>
                <w:szCs w:val="16"/>
              </w:rPr>
            </w:pPr>
            <w:r>
              <w:rPr>
                <w:sz w:val="16"/>
                <w:szCs w:val="16"/>
                <w:lang w:eastAsia="fr-FR" w:bidi="fr-FR"/>
              </w:rPr>
              <w:t>Nombre de colis dans l’expédition</w:t>
            </w:r>
          </w:p>
        </w:tc>
      </w:tr>
      <w:tr w:rsidR="00DA6967" w:rsidRPr="00664500" w14:paraId="73707980" w14:textId="77777777">
        <w:trPr>
          <w:jc w:val="center"/>
        </w:trPr>
        <w:tc>
          <w:tcPr>
            <w:tcW w:w="3024" w:type="dxa"/>
          </w:tcPr>
          <w:p w14:paraId="4DE00F83" w14:textId="77777777" w:rsidR="00DA6967" w:rsidRPr="00664500" w:rsidRDefault="00066DBE">
            <w:pPr>
              <w:rPr>
                <w:sz w:val="16"/>
                <w:szCs w:val="16"/>
              </w:rPr>
            </w:pPr>
            <w:proofErr w:type="spellStart"/>
            <w:r w:rsidRPr="00664500">
              <w:rPr>
                <w:sz w:val="16"/>
                <w:szCs w:val="16"/>
                <w:lang w:eastAsia="fr-FR" w:bidi="fr-FR"/>
              </w:rPr>
              <w:t>ContainerNo</w:t>
            </w:r>
            <w:proofErr w:type="spellEnd"/>
          </w:p>
        </w:tc>
        <w:tc>
          <w:tcPr>
            <w:tcW w:w="1440" w:type="dxa"/>
          </w:tcPr>
          <w:p w14:paraId="27C002D0"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0C38A076" w14:textId="77777777" w:rsidR="00DA6967" w:rsidRPr="00664500" w:rsidRDefault="008C015B">
            <w:pPr>
              <w:rPr>
                <w:sz w:val="16"/>
                <w:szCs w:val="16"/>
              </w:rPr>
            </w:pPr>
            <w:r>
              <w:rPr>
                <w:sz w:val="16"/>
                <w:szCs w:val="16"/>
                <w:lang w:eastAsia="fr-FR" w:bidi="fr-FR"/>
              </w:rPr>
              <w:t>Numéro de c</w:t>
            </w:r>
            <w:r w:rsidR="00066DBE" w:rsidRPr="00664500">
              <w:rPr>
                <w:sz w:val="16"/>
                <w:szCs w:val="16"/>
                <w:lang w:eastAsia="fr-FR" w:bidi="fr-FR"/>
              </w:rPr>
              <w:t>onteneur</w:t>
            </w:r>
            <w:r>
              <w:rPr>
                <w:sz w:val="16"/>
                <w:szCs w:val="16"/>
                <w:lang w:eastAsia="fr-FR" w:bidi="fr-FR"/>
              </w:rPr>
              <w:t>/colis</w:t>
            </w:r>
            <w:r w:rsidR="009D196C">
              <w:rPr>
                <w:sz w:val="16"/>
                <w:szCs w:val="16"/>
                <w:lang w:eastAsia="fr-FR" w:bidi="fr-FR"/>
              </w:rPr>
              <w:t xml:space="preserve"> (pour une ligne de </w:t>
            </w:r>
            <w:r w:rsidR="00821186">
              <w:rPr>
                <w:sz w:val="16"/>
                <w:szCs w:val="16"/>
                <w:lang w:eastAsia="fr-FR" w:bidi="fr-FR"/>
              </w:rPr>
              <w:t>détail</w:t>
            </w:r>
            <w:r w:rsidR="009D196C">
              <w:rPr>
                <w:sz w:val="16"/>
                <w:szCs w:val="16"/>
                <w:lang w:eastAsia="fr-FR" w:bidi="fr-FR"/>
              </w:rPr>
              <w:t>)</w:t>
            </w:r>
          </w:p>
        </w:tc>
      </w:tr>
      <w:tr w:rsidR="00DA6967" w:rsidRPr="00664500" w14:paraId="4C7CDB00" w14:textId="77777777">
        <w:trPr>
          <w:jc w:val="center"/>
        </w:trPr>
        <w:tc>
          <w:tcPr>
            <w:tcW w:w="3024" w:type="dxa"/>
          </w:tcPr>
          <w:p w14:paraId="3CF20AE7" w14:textId="77777777" w:rsidR="00DA6967" w:rsidRPr="00664500" w:rsidRDefault="00066DBE">
            <w:pPr>
              <w:rPr>
                <w:sz w:val="16"/>
                <w:szCs w:val="16"/>
              </w:rPr>
            </w:pPr>
            <w:proofErr w:type="spellStart"/>
            <w:r w:rsidRPr="00664500">
              <w:rPr>
                <w:sz w:val="16"/>
                <w:szCs w:val="16"/>
                <w:lang w:eastAsia="fr-FR" w:bidi="fr-FR"/>
              </w:rPr>
              <w:t>Weight</w:t>
            </w:r>
            <w:proofErr w:type="spellEnd"/>
          </w:p>
        </w:tc>
        <w:tc>
          <w:tcPr>
            <w:tcW w:w="1440" w:type="dxa"/>
          </w:tcPr>
          <w:p w14:paraId="2C990CDF" w14:textId="77777777" w:rsidR="00DA6967" w:rsidRPr="00664500" w:rsidRDefault="00066DBE">
            <w:pPr>
              <w:rPr>
                <w:sz w:val="16"/>
                <w:szCs w:val="16"/>
              </w:rPr>
            </w:pPr>
            <w:proofErr w:type="spellStart"/>
            <w:r w:rsidRPr="00664500">
              <w:rPr>
                <w:sz w:val="16"/>
                <w:szCs w:val="16"/>
                <w:lang w:eastAsia="fr-FR" w:bidi="fr-FR"/>
              </w:rPr>
              <w:t>Nullable</w:t>
            </w:r>
            <w:proofErr w:type="spellEnd"/>
            <w:r w:rsidRPr="00664500">
              <w:rPr>
                <w:sz w:val="16"/>
                <w:szCs w:val="16"/>
                <w:lang w:eastAsia="fr-FR" w:bidi="fr-FR"/>
              </w:rPr>
              <w:t>&lt;</w:t>
            </w:r>
            <w:proofErr w:type="spellStart"/>
            <w:r w:rsidRPr="00664500">
              <w:rPr>
                <w:sz w:val="16"/>
                <w:szCs w:val="16"/>
                <w:lang w:eastAsia="fr-FR" w:bidi="fr-FR"/>
              </w:rPr>
              <w:t>decimal</w:t>
            </w:r>
            <w:proofErr w:type="spellEnd"/>
            <w:r w:rsidRPr="00664500">
              <w:rPr>
                <w:sz w:val="16"/>
                <w:szCs w:val="16"/>
                <w:lang w:eastAsia="fr-FR" w:bidi="fr-FR"/>
              </w:rPr>
              <w:t>&gt;</w:t>
            </w:r>
          </w:p>
        </w:tc>
        <w:tc>
          <w:tcPr>
            <w:tcW w:w="4896" w:type="dxa"/>
          </w:tcPr>
          <w:p w14:paraId="068F8F65" w14:textId="77777777" w:rsidR="00DA6967" w:rsidRPr="00664500" w:rsidRDefault="00066DBE">
            <w:pPr>
              <w:rPr>
                <w:sz w:val="16"/>
                <w:szCs w:val="16"/>
              </w:rPr>
            </w:pPr>
            <w:r w:rsidRPr="00664500">
              <w:rPr>
                <w:sz w:val="16"/>
                <w:szCs w:val="16"/>
                <w:lang w:eastAsia="fr-FR" w:bidi="fr-FR"/>
              </w:rPr>
              <w:t>Poids</w:t>
            </w:r>
            <w:r w:rsidR="008C015B">
              <w:rPr>
                <w:sz w:val="16"/>
                <w:szCs w:val="16"/>
                <w:lang w:eastAsia="fr-FR" w:bidi="fr-FR"/>
              </w:rPr>
              <w:t xml:space="preserve"> de conteneur/colis</w:t>
            </w:r>
            <w:r w:rsidR="009D196C">
              <w:rPr>
                <w:sz w:val="16"/>
                <w:szCs w:val="16"/>
                <w:lang w:eastAsia="fr-FR" w:bidi="fr-FR"/>
              </w:rPr>
              <w:t xml:space="preserve"> (pour une ligne de détail)</w:t>
            </w:r>
          </w:p>
        </w:tc>
      </w:tr>
      <w:tr w:rsidR="00DA6967" w:rsidRPr="00664500" w14:paraId="338FF192" w14:textId="77777777">
        <w:trPr>
          <w:jc w:val="center"/>
        </w:trPr>
        <w:tc>
          <w:tcPr>
            <w:tcW w:w="3024" w:type="dxa"/>
          </w:tcPr>
          <w:p w14:paraId="6CEA6983" w14:textId="77777777" w:rsidR="00DA6967" w:rsidRPr="00664500" w:rsidRDefault="00066DBE">
            <w:pPr>
              <w:rPr>
                <w:sz w:val="16"/>
                <w:szCs w:val="16"/>
              </w:rPr>
            </w:pPr>
            <w:proofErr w:type="spellStart"/>
            <w:r w:rsidRPr="00664500">
              <w:rPr>
                <w:sz w:val="16"/>
                <w:szCs w:val="16"/>
                <w:lang w:eastAsia="fr-FR" w:bidi="fr-FR"/>
              </w:rPr>
              <w:t>DeliveredCharge</w:t>
            </w:r>
            <w:proofErr w:type="spellEnd"/>
          </w:p>
        </w:tc>
        <w:tc>
          <w:tcPr>
            <w:tcW w:w="1440" w:type="dxa"/>
          </w:tcPr>
          <w:p w14:paraId="77DEB09C" w14:textId="77777777" w:rsidR="00DA6967" w:rsidRPr="00664500" w:rsidRDefault="00066DBE">
            <w:pPr>
              <w:rPr>
                <w:sz w:val="16"/>
                <w:szCs w:val="16"/>
              </w:rPr>
            </w:pPr>
            <w:proofErr w:type="spellStart"/>
            <w:r w:rsidRPr="00664500">
              <w:rPr>
                <w:sz w:val="16"/>
                <w:szCs w:val="16"/>
                <w:lang w:eastAsia="fr-FR" w:bidi="fr-FR"/>
              </w:rPr>
              <w:t>Nullable</w:t>
            </w:r>
            <w:proofErr w:type="spellEnd"/>
            <w:r w:rsidRPr="00664500">
              <w:rPr>
                <w:sz w:val="16"/>
                <w:szCs w:val="16"/>
                <w:lang w:eastAsia="fr-FR" w:bidi="fr-FR"/>
              </w:rPr>
              <w:t>&lt;</w:t>
            </w:r>
            <w:proofErr w:type="spellStart"/>
            <w:r w:rsidRPr="00664500">
              <w:rPr>
                <w:sz w:val="16"/>
                <w:szCs w:val="16"/>
                <w:lang w:eastAsia="fr-FR" w:bidi="fr-FR"/>
              </w:rPr>
              <w:t>decimal</w:t>
            </w:r>
            <w:proofErr w:type="spellEnd"/>
            <w:r w:rsidRPr="00664500">
              <w:rPr>
                <w:sz w:val="16"/>
                <w:szCs w:val="16"/>
                <w:lang w:eastAsia="fr-FR" w:bidi="fr-FR"/>
              </w:rPr>
              <w:t>&gt;</w:t>
            </w:r>
          </w:p>
        </w:tc>
        <w:tc>
          <w:tcPr>
            <w:tcW w:w="4896" w:type="dxa"/>
          </w:tcPr>
          <w:p w14:paraId="352A51C6" w14:textId="77777777" w:rsidR="00DA6967" w:rsidRPr="00664500" w:rsidRDefault="00E60EFD">
            <w:pPr>
              <w:rPr>
                <w:sz w:val="16"/>
                <w:szCs w:val="16"/>
              </w:rPr>
            </w:pPr>
            <w:r>
              <w:rPr>
                <w:sz w:val="16"/>
                <w:szCs w:val="16"/>
                <w:lang w:eastAsia="fr-FR" w:bidi="fr-FR"/>
              </w:rPr>
              <w:t>C.A de c</w:t>
            </w:r>
            <w:r w:rsidRPr="00664500">
              <w:rPr>
                <w:sz w:val="16"/>
                <w:szCs w:val="16"/>
                <w:lang w:eastAsia="fr-FR" w:bidi="fr-FR"/>
              </w:rPr>
              <w:t>onteneur</w:t>
            </w:r>
            <w:r>
              <w:rPr>
                <w:sz w:val="16"/>
                <w:szCs w:val="16"/>
                <w:lang w:eastAsia="fr-FR" w:bidi="fr-FR"/>
              </w:rPr>
              <w:t>/colis</w:t>
            </w:r>
            <w:r w:rsidR="009D196C">
              <w:rPr>
                <w:sz w:val="16"/>
                <w:szCs w:val="16"/>
                <w:lang w:eastAsia="fr-FR" w:bidi="fr-FR"/>
              </w:rPr>
              <w:t xml:space="preserve"> (pour une ligne de détail)</w:t>
            </w:r>
          </w:p>
        </w:tc>
      </w:tr>
      <w:tr w:rsidR="00DA6967" w:rsidRPr="00664500" w14:paraId="6C994EA0" w14:textId="77777777">
        <w:trPr>
          <w:jc w:val="center"/>
        </w:trPr>
        <w:tc>
          <w:tcPr>
            <w:tcW w:w="3024" w:type="dxa"/>
          </w:tcPr>
          <w:p w14:paraId="3433434F" w14:textId="77777777" w:rsidR="00DA6967" w:rsidRPr="00664500" w:rsidRDefault="00066DBE">
            <w:pPr>
              <w:rPr>
                <w:sz w:val="16"/>
                <w:szCs w:val="16"/>
              </w:rPr>
            </w:pPr>
            <w:proofErr w:type="spellStart"/>
            <w:r w:rsidRPr="00664500">
              <w:rPr>
                <w:sz w:val="16"/>
                <w:szCs w:val="16"/>
                <w:lang w:eastAsia="fr-FR" w:bidi="fr-FR"/>
              </w:rPr>
              <w:t>TurnoverDeliveryNumber</w:t>
            </w:r>
            <w:proofErr w:type="spellEnd"/>
          </w:p>
        </w:tc>
        <w:tc>
          <w:tcPr>
            <w:tcW w:w="1440" w:type="dxa"/>
          </w:tcPr>
          <w:p w14:paraId="2DA9FC4D" w14:textId="77777777" w:rsidR="00DA6967" w:rsidRPr="00664500" w:rsidRDefault="00066DBE">
            <w:pPr>
              <w:rPr>
                <w:sz w:val="16"/>
                <w:szCs w:val="16"/>
              </w:rPr>
            </w:pPr>
            <w:proofErr w:type="gramStart"/>
            <w:r w:rsidRPr="00664500">
              <w:rPr>
                <w:sz w:val="16"/>
                <w:szCs w:val="16"/>
                <w:lang w:eastAsia="fr-FR" w:bidi="fr-FR"/>
              </w:rPr>
              <w:t>string</w:t>
            </w:r>
            <w:proofErr w:type="gramEnd"/>
          </w:p>
        </w:tc>
        <w:tc>
          <w:tcPr>
            <w:tcW w:w="4896" w:type="dxa"/>
          </w:tcPr>
          <w:p w14:paraId="6D40DE33" w14:textId="77777777" w:rsidR="00DA6967" w:rsidRPr="00664500" w:rsidRDefault="00E60EFD">
            <w:pPr>
              <w:rPr>
                <w:sz w:val="16"/>
                <w:szCs w:val="16"/>
              </w:rPr>
            </w:pPr>
            <w:r>
              <w:rPr>
                <w:sz w:val="16"/>
                <w:szCs w:val="16"/>
                <w:lang w:eastAsia="fr-FR" w:bidi="fr-FR"/>
              </w:rPr>
              <w:t>Numéro de BL de la marchandise</w:t>
            </w:r>
            <w:r w:rsidR="009D196C">
              <w:rPr>
                <w:sz w:val="16"/>
                <w:szCs w:val="16"/>
                <w:lang w:eastAsia="fr-FR" w:bidi="fr-FR"/>
              </w:rPr>
              <w:t xml:space="preserve"> (pour une ligne de détail)</w:t>
            </w:r>
          </w:p>
        </w:tc>
      </w:tr>
    </w:tbl>
    <w:p w14:paraId="506A32F4" w14:textId="77777777" w:rsidR="00DA6967" w:rsidRPr="001815CC" w:rsidRDefault="00DA6967" w:rsidP="002A09DF">
      <w:pPr>
        <w:pStyle w:val="Listepuces"/>
        <w:numPr>
          <w:ilvl w:val="0"/>
          <w:numId w:val="0"/>
        </w:numPr>
      </w:pPr>
    </w:p>
    <w:sectPr w:rsidR="00DA6967" w:rsidRPr="001815C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30069409">
    <w:abstractNumId w:val="8"/>
  </w:num>
  <w:num w:numId="2" w16cid:durableId="1575511699">
    <w:abstractNumId w:val="6"/>
  </w:num>
  <w:num w:numId="3" w16cid:durableId="484249028">
    <w:abstractNumId w:val="5"/>
  </w:num>
  <w:num w:numId="4" w16cid:durableId="2018729946">
    <w:abstractNumId w:val="4"/>
  </w:num>
  <w:num w:numId="5" w16cid:durableId="109279617">
    <w:abstractNumId w:val="7"/>
  </w:num>
  <w:num w:numId="6" w16cid:durableId="1922793421">
    <w:abstractNumId w:val="3"/>
  </w:num>
  <w:num w:numId="7" w16cid:durableId="1611358852">
    <w:abstractNumId w:val="2"/>
  </w:num>
  <w:num w:numId="8" w16cid:durableId="790785336">
    <w:abstractNumId w:val="1"/>
  </w:num>
  <w:num w:numId="9" w16cid:durableId="176046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56"/>
    <w:rsid w:val="00034616"/>
    <w:rsid w:val="00035E66"/>
    <w:rsid w:val="00036197"/>
    <w:rsid w:val="00042297"/>
    <w:rsid w:val="0006063C"/>
    <w:rsid w:val="00063572"/>
    <w:rsid w:val="00066DBE"/>
    <w:rsid w:val="00070477"/>
    <w:rsid w:val="000764C5"/>
    <w:rsid w:val="000943A1"/>
    <w:rsid w:val="000955F7"/>
    <w:rsid w:val="00095FEE"/>
    <w:rsid w:val="00097B10"/>
    <w:rsid w:val="000A5882"/>
    <w:rsid w:val="000B20F4"/>
    <w:rsid w:val="000B5DCC"/>
    <w:rsid w:val="000B6DD9"/>
    <w:rsid w:val="000C3641"/>
    <w:rsid w:val="000C5ED4"/>
    <w:rsid w:val="000D2EA0"/>
    <w:rsid w:val="000E3B99"/>
    <w:rsid w:val="000F4DDD"/>
    <w:rsid w:val="000F62EB"/>
    <w:rsid w:val="00101982"/>
    <w:rsid w:val="00103AF2"/>
    <w:rsid w:val="00105980"/>
    <w:rsid w:val="00110BDF"/>
    <w:rsid w:val="00111AF7"/>
    <w:rsid w:val="00111EE1"/>
    <w:rsid w:val="00112556"/>
    <w:rsid w:val="00117CB8"/>
    <w:rsid w:val="00120D32"/>
    <w:rsid w:val="001224D9"/>
    <w:rsid w:val="00124DB8"/>
    <w:rsid w:val="00126C01"/>
    <w:rsid w:val="001277F3"/>
    <w:rsid w:val="00130D3F"/>
    <w:rsid w:val="0013545E"/>
    <w:rsid w:val="00144156"/>
    <w:rsid w:val="001447F3"/>
    <w:rsid w:val="0015074B"/>
    <w:rsid w:val="001558C6"/>
    <w:rsid w:val="0015612C"/>
    <w:rsid w:val="00170C99"/>
    <w:rsid w:val="00173EE3"/>
    <w:rsid w:val="00180745"/>
    <w:rsid w:val="0018151E"/>
    <w:rsid w:val="001815CC"/>
    <w:rsid w:val="00196764"/>
    <w:rsid w:val="001969F2"/>
    <w:rsid w:val="001A2999"/>
    <w:rsid w:val="001A4FDE"/>
    <w:rsid w:val="001B264D"/>
    <w:rsid w:val="001B297A"/>
    <w:rsid w:val="001B6356"/>
    <w:rsid w:val="001C1FB8"/>
    <w:rsid w:val="001C4BDE"/>
    <w:rsid w:val="001C57D0"/>
    <w:rsid w:val="001D05D8"/>
    <w:rsid w:val="001E0C6F"/>
    <w:rsid w:val="001E7751"/>
    <w:rsid w:val="001F11EA"/>
    <w:rsid w:val="00207D56"/>
    <w:rsid w:val="002225C9"/>
    <w:rsid w:val="00241868"/>
    <w:rsid w:val="00242FC1"/>
    <w:rsid w:val="002504EE"/>
    <w:rsid w:val="002571BD"/>
    <w:rsid w:val="00257B16"/>
    <w:rsid w:val="00272FC2"/>
    <w:rsid w:val="00274776"/>
    <w:rsid w:val="002841F5"/>
    <w:rsid w:val="002901D4"/>
    <w:rsid w:val="00292C64"/>
    <w:rsid w:val="0029639D"/>
    <w:rsid w:val="002A09DF"/>
    <w:rsid w:val="002A4192"/>
    <w:rsid w:val="002B19A3"/>
    <w:rsid w:val="002C516C"/>
    <w:rsid w:val="002C71BE"/>
    <w:rsid w:val="002C7A83"/>
    <w:rsid w:val="002D082B"/>
    <w:rsid w:val="002D327A"/>
    <w:rsid w:val="002E2311"/>
    <w:rsid w:val="002E2528"/>
    <w:rsid w:val="002F680A"/>
    <w:rsid w:val="002F77D2"/>
    <w:rsid w:val="00310646"/>
    <w:rsid w:val="00312482"/>
    <w:rsid w:val="0031509B"/>
    <w:rsid w:val="00322F86"/>
    <w:rsid w:val="00324430"/>
    <w:rsid w:val="00325599"/>
    <w:rsid w:val="00326F90"/>
    <w:rsid w:val="00332A05"/>
    <w:rsid w:val="00336080"/>
    <w:rsid w:val="003509AF"/>
    <w:rsid w:val="00352802"/>
    <w:rsid w:val="00353833"/>
    <w:rsid w:val="003633EC"/>
    <w:rsid w:val="00366ECB"/>
    <w:rsid w:val="00372A1C"/>
    <w:rsid w:val="00380284"/>
    <w:rsid w:val="00386917"/>
    <w:rsid w:val="00391A1B"/>
    <w:rsid w:val="003A2B43"/>
    <w:rsid w:val="003A4C04"/>
    <w:rsid w:val="003A5153"/>
    <w:rsid w:val="003B32A6"/>
    <w:rsid w:val="003B479A"/>
    <w:rsid w:val="003D7070"/>
    <w:rsid w:val="003D7445"/>
    <w:rsid w:val="003E08D9"/>
    <w:rsid w:val="003E7F97"/>
    <w:rsid w:val="003F1D15"/>
    <w:rsid w:val="00401A4A"/>
    <w:rsid w:val="00406511"/>
    <w:rsid w:val="00414228"/>
    <w:rsid w:val="00430C11"/>
    <w:rsid w:val="00434883"/>
    <w:rsid w:val="00447F69"/>
    <w:rsid w:val="0045785C"/>
    <w:rsid w:val="004578AA"/>
    <w:rsid w:val="00462985"/>
    <w:rsid w:val="00462E21"/>
    <w:rsid w:val="0046356D"/>
    <w:rsid w:val="00463D6C"/>
    <w:rsid w:val="00464879"/>
    <w:rsid w:val="00470B7F"/>
    <w:rsid w:val="00473E8B"/>
    <w:rsid w:val="004809DE"/>
    <w:rsid w:val="00482BEF"/>
    <w:rsid w:val="00496D46"/>
    <w:rsid w:val="004A5CC8"/>
    <w:rsid w:val="004B170D"/>
    <w:rsid w:val="004B585C"/>
    <w:rsid w:val="004B5EB7"/>
    <w:rsid w:val="004C23B0"/>
    <w:rsid w:val="004C43CC"/>
    <w:rsid w:val="004C6BBE"/>
    <w:rsid w:val="004D6F08"/>
    <w:rsid w:val="004E2189"/>
    <w:rsid w:val="004E6D66"/>
    <w:rsid w:val="005062A4"/>
    <w:rsid w:val="0050739E"/>
    <w:rsid w:val="00512209"/>
    <w:rsid w:val="005122FA"/>
    <w:rsid w:val="005137CD"/>
    <w:rsid w:val="00514604"/>
    <w:rsid w:val="00523C41"/>
    <w:rsid w:val="005340F0"/>
    <w:rsid w:val="00534642"/>
    <w:rsid w:val="00544ED9"/>
    <w:rsid w:val="00551B21"/>
    <w:rsid w:val="0055624A"/>
    <w:rsid w:val="0058336E"/>
    <w:rsid w:val="00590F9C"/>
    <w:rsid w:val="00592E40"/>
    <w:rsid w:val="00597979"/>
    <w:rsid w:val="005A0E52"/>
    <w:rsid w:val="005A27CE"/>
    <w:rsid w:val="005A494F"/>
    <w:rsid w:val="005B56DF"/>
    <w:rsid w:val="005C1FCF"/>
    <w:rsid w:val="005C23B7"/>
    <w:rsid w:val="005D0A39"/>
    <w:rsid w:val="005D50FF"/>
    <w:rsid w:val="005E16C5"/>
    <w:rsid w:val="005F2B8C"/>
    <w:rsid w:val="005F57EB"/>
    <w:rsid w:val="00612E5E"/>
    <w:rsid w:val="00613E9D"/>
    <w:rsid w:val="00615C02"/>
    <w:rsid w:val="00616C67"/>
    <w:rsid w:val="00622A77"/>
    <w:rsid w:val="00641152"/>
    <w:rsid w:val="00645240"/>
    <w:rsid w:val="006628F9"/>
    <w:rsid w:val="00664500"/>
    <w:rsid w:val="00665C7E"/>
    <w:rsid w:val="0067498A"/>
    <w:rsid w:val="0067671B"/>
    <w:rsid w:val="00677253"/>
    <w:rsid w:val="00684240"/>
    <w:rsid w:val="006910D9"/>
    <w:rsid w:val="00694650"/>
    <w:rsid w:val="006A27F3"/>
    <w:rsid w:val="006B4429"/>
    <w:rsid w:val="006B4959"/>
    <w:rsid w:val="006B7956"/>
    <w:rsid w:val="006C6CF1"/>
    <w:rsid w:val="006D03DE"/>
    <w:rsid w:val="006E2242"/>
    <w:rsid w:val="006E65FE"/>
    <w:rsid w:val="006E7194"/>
    <w:rsid w:val="006F1E6A"/>
    <w:rsid w:val="006F1F5F"/>
    <w:rsid w:val="006F25CE"/>
    <w:rsid w:val="006F32FE"/>
    <w:rsid w:val="0070504F"/>
    <w:rsid w:val="00721DA0"/>
    <w:rsid w:val="00727B13"/>
    <w:rsid w:val="0073721E"/>
    <w:rsid w:val="00737E4C"/>
    <w:rsid w:val="00742D77"/>
    <w:rsid w:val="00747E95"/>
    <w:rsid w:val="0075081A"/>
    <w:rsid w:val="00757C80"/>
    <w:rsid w:val="00760270"/>
    <w:rsid w:val="007667FE"/>
    <w:rsid w:val="00767D2E"/>
    <w:rsid w:val="00772C6B"/>
    <w:rsid w:val="00773962"/>
    <w:rsid w:val="00774098"/>
    <w:rsid w:val="0078006B"/>
    <w:rsid w:val="00784228"/>
    <w:rsid w:val="00784ECA"/>
    <w:rsid w:val="00795788"/>
    <w:rsid w:val="00796179"/>
    <w:rsid w:val="007C5EA9"/>
    <w:rsid w:val="007C6CD6"/>
    <w:rsid w:val="007D22AD"/>
    <w:rsid w:val="007E48BA"/>
    <w:rsid w:val="007E5DAB"/>
    <w:rsid w:val="007E732D"/>
    <w:rsid w:val="007F5AED"/>
    <w:rsid w:val="008050AC"/>
    <w:rsid w:val="00810690"/>
    <w:rsid w:val="00821186"/>
    <w:rsid w:val="00830DCA"/>
    <w:rsid w:val="008448F9"/>
    <w:rsid w:val="00845AC6"/>
    <w:rsid w:val="00850A2C"/>
    <w:rsid w:val="0085551C"/>
    <w:rsid w:val="008578C1"/>
    <w:rsid w:val="00860252"/>
    <w:rsid w:val="008642FD"/>
    <w:rsid w:val="0086530E"/>
    <w:rsid w:val="00867AC7"/>
    <w:rsid w:val="00867BA1"/>
    <w:rsid w:val="00870CB8"/>
    <w:rsid w:val="00873DD8"/>
    <w:rsid w:val="008857BF"/>
    <w:rsid w:val="00887A68"/>
    <w:rsid w:val="0089214C"/>
    <w:rsid w:val="00893675"/>
    <w:rsid w:val="008A3C67"/>
    <w:rsid w:val="008A70F9"/>
    <w:rsid w:val="008B554F"/>
    <w:rsid w:val="008C015B"/>
    <w:rsid w:val="008C5197"/>
    <w:rsid w:val="008E2516"/>
    <w:rsid w:val="008E441B"/>
    <w:rsid w:val="008F6928"/>
    <w:rsid w:val="009007F1"/>
    <w:rsid w:val="009064EF"/>
    <w:rsid w:val="009143B7"/>
    <w:rsid w:val="00914421"/>
    <w:rsid w:val="00923A8B"/>
    <w:rsid w:val="0092683E"/>
    <w:rsid w:val="00937150"/>
    <w:rsid w:val="0093739A"/>
    <w:rsid w:val="009559B2"/>
    <w:rsid w:val="009562B3"/>
    <w:rsid w:val="00957CFF"/>
    <w:rsid w:val="00963A60"/>
    <w:rsid w:val="0097145B"/>
    <w:rsid w:val="0097621A"/>
    <w:rsid w:val="00976952"/>
    <w:rsid w:val="00980377"/>
    <w:rsid w:val="00984161"/>
    <w:rsid w:val="00986258"/>
    <w:rsid w:val="009862C9"/>
    <w:rsid w:val="00991B7B"/>
    <w:rsid w:val="009A2E50"/>
    <w:rsid w:val="009A3548"/>
    <w:rsid w:val="009A5A66"/>
    <w:rsid w:val="009C0214"/>
    <w:rsid w:val="009D0FA4"/>
    <w:rsid w:val="009D165D"/>
    <w:rsid w:val="009D196C"/>
    <w:rsid w:val="009D2F01"/>
    <w:rsid w:val="009E5D16"/>
    <w:rsid w:val="00A05A4D"/>
    <w:rsid w:val="00A061A1"/>
    <w:rsid w:val="00A11E6C"/>
    <w:rsid w:val="00A14EEA"/>
    <w:rsid w:val="00A234F5"/>
    <w:rsid w:val="00A26C15"/>
    <w:rsid w:val="00A443DB"/>
    <w:rsid w:val="00A51CE5"/>
    <w:rsid w:val="00A53DC1"/>
    <w:rsid w:val="00A63803"/>
    <w:rsid w:val="00A6584C"/>
    <w:rsid w:val="00A74861"/>
    <w:rsid w:val="00A81601"/>
    <w:rsid w:val="00A82FE1"/>
    <w:rsid w:val="00A839FB"/>
    <w:rsid w:val="00A83C2B"/>
    <w:rsid w:val="00A90713"/>
    <w:rsid w:val="00A95CDF"/>
    <w:rsid w:val="00AA1D8D"/>
    <w:rsid w:val="00AA3AD9"/>
    <w:rsid w:val="00AA75DF"/>
    <w:rsid w:val="00AB3AD4"/>
    <w:rsid w:val="00AC33B6"/>
    <w:rsid w:val="00AD2CF3"/>
    <w:rsid w:val="00AE4AA5"/>
    <w:rsid w:val="00AE4F83"/>
    <w:rsid w:val="00AE5FDB"/>
    <w:rsid w:val="00AE6BE1"/>
    <w:rsid w:val="00B02FFB"/>
    <w:rsid w:val="00B20E60"/>
    <w:rsid w:val="00B24DA8"/>
    <w:rsid w:val="00B30D19"/>
    <w:rsid w:val="00B333B0"/>
    <w:rsid w:val="00B3574E"/>
    <w:rsid w:val="00B35E5E"/>
    <w:rsid w:val="00B36D05"/>
    <w:rsid w:val="00B4015E"/>
    <w:rsid w:val="00B47730"/>
    <w:rsid w:val="00B54324"/>
    <w:rsid w:val="00B62E64"/>
    <w:rsid w:val="00B77845"/>
    <w:rsid w:val="00B77F8E"/>
    <w:rsid w:val="00B813EB"/>
    <w:rsid w:val="00B86261"/>
    <w:rsid w:val="00B970B7"/>
    <w:rsid w:val="00BA3602"/>
    <w:rsid w:val="00BB0BEE"/>
    <w:rsid w:val="00BC010C"/>
    <w:rsid w:val="00BD252D"/>
    <w:rsid w:val="00BD351E"/>
    <w:rsid w:val="00BD4F40"/>
    <w:rsid w:val="00BD73AF"/>
    <w:rsid w:val="00BE05C5"/>
    <w:rsid w:val="00BF4E30"/>
    <w:rsid w:val="00BF5603"/>
    <w:rsid w:val="00C00F44"/>
    <w:rsid w:val="00C03F9A"/>
    <w:rsid w:val="00C04D67"/>
    <w:rsid w:val="00C11AD4"/>
    <w:rsid w:val="00C125A9"/>
    <w:rsid w:val="00C159F9"/>
    <w:rsid w:val="00C24871"/>
    <w:rsid w:val="00C33753"/>
    <w:rsid w:val="00C345E7"/>
    <w:rsid w:val="00C432D2"/>
    <w:rsid w:val="00C52037"/>
    <w:rsid w:val="00C5401A"/>
    <w:rsid w:val="00C6027F"/>
    <w:rsid w:val="00C633A3"/>
    <w:rsid w:val="00C67E29"/>
    <w:rsid w:val="00C761D2"/>
    <w:rsid w:val="00C83C35"/>
    <w:rsid w:val="00C933CE"/>
    <w:rsid w:val="00CA19E7"/>
    <w:rsid w:val="00CB0664"/>
    <w:rsid w:val="00CB1A11"/>
    <w:rsid w:val="00CB30BC"/>
    <w:rsid w:val="00CB4D3D"/>
    <w:rsid w:val="00CB528D"/>
    <w:rsid w:val="00CC0C11"/>
    <w:rsid w:val="00CC1A84"/>
    <w:rsid w:val="00CC56D3"/>
    <w:rsid w:val="00CC66E4"/>
    <w:rsid w:val="00CE237F"/>
    <w:rsid w:val="00CE477B"/>
    <w:rsid w:val="00CF553A"/>
    <w:rsid w:val="00D0309C"/>
    <w:rsid w:val="00D11F77"/>
    <w:rsid w:val="00D15687"/>
    <w:rsid w:val="00D3023C"/>
    <w:rsid w:val="00D4218D"/>
    <w:rsid w:val="00D505F2"/>
    <w:rsid w:val="00D50E51"/>
    <w:rsid w:val="00D66386"/>
    <w:rsid w:val="00D7439B"/>
    <w:rsid w:val="00D81F59"/>
    <w:rsid w:val="00D83752"/>
    <w:rsid w:val="00D87BD9"/>
    <w:rsid w:val="00D87E2E"/>
    <w:rsid w:val="00D947CD"/>
    <w:rsid w:val="00D95E69"/>
    <w:rsid w:val="00DA5FB5"/>
    <w:rsid w:val="00DA642F"/>
    <w:rsid w:val="00DA6967"/>
    <w:rsid w:val="00DC11F0"/>
    <w:rsid w:val="00DC19DC"/>
    <w:rsid w:val="00DC470D"/>
    <w:rsid w:val="00DC4FC3"/>
    <w:rsid w:val="00DC50D0"/>
    <w:rsid w:val="00DD1F80"/>
    <w:rsid w:val="00DD382B"/>
    <w:rsid w:val="00DE03E2"/>
    <w:rsid w:val="00DE30D3"/>
    <w:rsid w:val="00DF0A3D"/>
    <w:rsid w:val="00DF380F"/>
    <w:rsid w:val="00DF67D9"/>
    <w:rsid w:val="00E0503C"/>
    <w:rsid w:val="00E201FE"/>
    <w:rsid w:val="00E20654"/>
    <w:rsid w:val="00E22D50"/>
    <w:rsid w:val="00E26CEB"/>
    <w:rsid w:val="00E32B7F"/>
    <w:rsid w:val="00E54BF0"/>
    <w:rsid w:val="00E55636"/>
    <w:rsid w:val="00E604DB"/>
    <w:rsid w:val="00E60EFD"/>
    <w:rsid w:val="00E66AD0"/>
    <w:rsid w:val="00E77C6F"/>
    <w:rsid w:val="00E81B45"/>
    <w:rsid w:val="00E8618F"/>
    <w:rsid w:val="00E931FF"/>
    <w:rsid w:val="00E973BA"/>
    <w:rsid w:val="00E976CD"/>
    <w:rsid w:val="00EA3861"/>
    <w:rsid w:val="00EB66CD"/>
    <w:rsid w:val="00EB7CB4"/>
    <w:rsid w:val="00EC78B6"/>
    <w:rsid w:val="00ED1683"/>
    <w:rsid w:val="00EE56E4"/>
    <w:rsid w:val="00EE6EB4"/>
    <w:rsid w:val="00EF68F3"/>
    <w:rsid w:val="00F22DA9"/>
    <w:rsid w:val="00F231C4"/>
    <w:rsid w:val="00F36AD6"/>
    <w:rsid w:val="00F438EB"/>
    <w:rsid w:val="00F449D7"/>
    <w:rsid w:val="00F4723C"/>
    <w:rsid w:val="00F472C0"/>
    <w:rsid w:val="00F47DD6"/>
    <w:rsid w:val="00F5327D"/>
    <w:rsid w:val="00F55733"/>
    <w:rsid w:val="00F5649C"/>
    <w:rsid w:val="00F605C0"/>
    <w:rsid w:val="00F61A84"/>
    <w:rsid w:val="00F7227F"/>
    <w:rsid w:val="00F77E00"/>
    <w:rsid w:val="00F82CE2"/>
    <w:rsid w:val="00F84D68"/>
    <w:rsid w:val="00F85CC6"/>
    <w:rsid w:val="00F87476"/>
    <w:rsid w:val="00F914B8"/>
    <w:rsid w:val="00F92028"/>
    <w:rsid w:val="00F93D88"/>
    <w:rsid w:val="00FB30C9"/>
    <w:rsid w:val="00FB6C94"/>
    <w:rsid w:val="00FC2998"/>
    <w:rsid w:val="00FC3FB6"/>
    <w:rsid w:val="00FC693F"/>
    <w:rsid w:val="00FD3E21"/>
    <w:rsid w:val="00FD5E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A07A5"/>
  <w14:defaultImageDpi w14:val="300"/>
  <w15:docId w15:val="{17422EF6-3549-4DE3-8F6A-B6CD18AD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240" w:after="120"/>
      <w:outlineLvl w:val="2"/>
    </w:pPr>
    <w:rPr>
      <w:rFonts w:asciiTheme="majorHAnsi" w:eastAsiaTheme="majorEastAsia" w:hAnsiTheme="majorHAnsi" w:cstheme="majorBidi"/>
      <w:b/>
      <w:bCs/>
      <w:color w:val="1F4E79"/>
      <w:sz w:val="24"/>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Arial" w:hAnsi="Arial"/>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40</Pages>
  <Words>14789</Words>
  <Characters>81341</Characters>
  <Application>Microsoft Office Word</Application>
  <DocSecurity>0</DocSecurity>
  <Lines>677</Lines>
  <Paragraphs>191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Documentation Service Web AGRA-EASY-MOBILE - guide par scénarios</vt:lpstr>
      <vt:lpstr/>
    </vt:vector>
  </TitlesOfParts>
  <Manager/>
  <Company/>
  <LinksUpToDate>false</LinksUpToDate>
  <CharactersWithSpaces>95939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Service Web AGRA-EASY-MOBILE - guide par scénarios</dc:title>
  <dc:subject>Version restructurée : flux client, fonctions optionnelles, administrateur secondaire, clients dépôt</dc:subject>
  <dc:creator>OpenAI</dc:creator>
  <cp:keywords/>
  <dc:description>generated by python-docx</dc:description>
  <cp:lastModifiedBy>ismail Benelkaid</cp:lastModifiedBy>
  <cp:revision>497</cp:revision>
  <dcterms:created xsi:type="dcterms:W3CDTF">2013-12-23T23:15:00Z</dcterms:created>
  <dcterms:modified xsi:type="dcterms:W3CDTF">2026-06-08T02:19:00Z</dcterms:modified>
  <cp:category/>
</cp:coreProperties>
</file>